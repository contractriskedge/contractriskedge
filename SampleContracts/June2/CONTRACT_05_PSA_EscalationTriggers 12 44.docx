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594C" w14:textId="77777777" w:rsidR="008C2408" w:rsidRDefault="008C2408"/>
    <w:p w14:paraId="067A92C0" w14:textId="77777777" w:rsidR="008C2408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275C96EF" w14:textId="77777777" w:rsidR="008C2408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261717BB" w14:textId="77777777" w:rsidR="008C2408" w:rsidRDefault="00000000">
      <w:pPr>
        <w:jc w:val="center"/>
      </w:pPr>
      <w:r>
        <w:t>Effective Date: March 25, 2026</w:t>
      </w:r>
    </w:p>
    <w:p w14:paraId="5EF630A8" w14:textId="77777777" w:rsidR="008C2408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25B58110" w14:textId="77777777" w:rsidR="008C2408" w:rsidRDefault="008C2408"/>
    <w:p w14:paraId="3F250918" w14:textId="77777777" w:rsidR="008C2408" w:rsidRDefault="008C2408">
      <w:pPr>
        <w:pBdr>
          <w:bottom w:val="single" w:sz="6" w:space="1" w:color="999999"/>
        </w:pBdr>
      </w:pPr>
    </w:p>
    <w:p w14:paraId="0ADAC619" w14:textId="77777777" w:rsidR="008C2408" w:rsidRDefault="008C2408"/>
    <w:p w14:paraId="05EE6189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25207DF1" w14:textId="77777777" w:rsidR="008C2408" w:rsidRDefault="00000000">
      <w:pPr>
        <w:spacing w:after="80"/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6A8C50BA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2401E908" w14:textId="77777777" w:rsidR="008C2408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78559C3D" w14:textId="77777777" w:rsidR="008C2408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0757C32E" w14:textId="77777777" w:rsidR="008C2408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4CE7684B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6498E201" w14:textId="77777777" w:rsidR="008C2408" w:rsidRDefault="00000000">
      <w:pPr>
        <w:spacing w:after="80"/>
      </w:pPr>
      <w:r>
        <w:t>3.1 Delivery dates are estimates only and Consultant shall not be liable for delays.</w:t>
      </w:r>
    </w:p>
    <w:p w14:paraId="58233B9F" w14:textId="77777777" w:rsidR="008C2408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5AB314E2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2334FEF1" w14:textId="77777777" w:rsidR="008C2408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4325190D" w14:textId="77777777" w:rsidR="008C2408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13ED5BA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6299F76B" w14:textId="77777777" w:rsidR="008C2408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47B59C36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1D36AED8" w14:textId="77777777" w:rsidR="008C2408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55DE452C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4B10855F" w14:textId="77777777" w:rsidR="008C2408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53D965ED" w14:textId="77777777" w:rsidR="008C2408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56281BD3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5BC0489D" w14:textId="77777777" w:rsidR="008C2408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7AAE9C81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17B6E92B" w14:textId="77777777" w:rsidR="008C2408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5F1BC41A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473EFD1A" w14:textId="77777777" w:rsidR="008C2408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56809840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E5DA5DF" w14:textId="77777777" w:rsidR="008C2408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09B10E98" w14:textId="77777777" w:rsidR="008C2408" w:rsidRDefault="008C2408"/>
    <w:p w14:paraId="688981A2" w14:textId="77777777" w:rsidR="008C2408" w:rsidRDefault="00000000">
      <w:r>
        <w:rPr>
          <w:b/>
        </w:rPr>
        <w:t>IN WITNESS WHEREOF, the parties have executed this Agreement as of the Effective Date.</w:t>
      </w:r>
    </w:p>
    <w:p w14:paraId="7E3F0854" w14:textId="77777777" w:rsidR="008C2408" w:rsidRDefault="008C2408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8C2408" w14:paraId="5DAB1999" w14:textId="77777777">
        <w:tc>
          <w:tcPr>
            <w:tcW w:w="4032" w:type="dxa"/>
          </w:tcPr>
          <w:p w14:paraId="532F6E9C" w14:textId="77777777" w:rsidR="008C2408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5DB32652" w14:textId="77777777" w:rsidR="008C2408" w:rsidRDefault="008C2408"/>
        </w:tc>
        <w:tc>
          <w:tcPr>
            <w:tcW w:w="4032" w:type="dxa"/>
          </w:tcPr>
          <w:p w14:paraId="3CD1F4DA" w14:textId="77777777" w:rsidR="008C2408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8C2408" w14:paraId="1EC62009" w14:textId="77777777">
        <w:tc>
          <w:tcPr>
            <w:tcW w:w="4032" w:type="dxa"/>
          </w:tcPr>
          <w:p w14:paraId="0801EA96" w14:textId="77777777" w:rsidR="008C2408" w:rsidRDefault="008C2408"/>
        </w:tc>
        <w:tc>
          <w:tcPr>
            <w:tcW w:w="2880" w:type="dxa"/>
          </w:tcPr>
          <w:p w14:paraId="4C913477" w14:textId="77777777" w:rsidR="008C2408" w:rsidRDefault="008C2408"/>
        </w:tc>
        <w:tc>
          <w:tcPr>
            <w:tcW w:w="4032" w:type="dxa"/>
          </w:tcPr>
          <w:p w14:paraId="79968701" w14:textId="77777777" w:rsidR="008C2408" w:rsidRDefault="008C2408"/>
        </w:tc>
      </w:tr>
      <w:tr w:rsidR="008C2408" w14:paraId="04FB90F0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31C7B7B0" w14:textId="77777777" w:rsidR="008C2408" w:rsidRDefault="008C2408"/>
        </w:tc>
        <w:tc>
          <w:tcPr>
            <w:tcW w:w="2880" w:type="dxa"/>
          </w:tcPr>
          <w:p w14:paraId="55DE9A2D" w14:textId="77777777" w:rsidR="008C2408" w:rsidRDefault="008C2408"/>
        </w:tc>
        <w:tc>
          <w:tcPr>
            <w:tcW w:w="4032" w:type="dxa"/>
            <w:tcBorders>
              <w:top w:val="single" w:sz="4" w:space="0" w:color="000000"/>
            </w:tcBorders>
          </w:tcPr>
          <w:p w14:paraId="57CD95E0" w14:textId="77777777" w:rsidR="008C2408" w:rsidRDefault="008C2408"/>
        </w:tc>
      </w:tr>
      <w:tr w:rsidR="008C2408" w14:paraId="5310E8D9" w14:textId="77777777">
        <w:tc>
          <w:tcPr>
            <w:tcW w:w="4032" w:type="dxa"/>
          </w:tcPr>
          <w:p w14:paraId="41F40381" w14:textId="77777777" w:rsidR="008C2408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49374E2B" w14:textId="77777777" w:rsidR="008C2408" w:rsidRDefault="008C2408"/>
        </w:tc>
        <w:tc>
          <w:tcPr>
            <w:tcW w:w="4032" w:type="dxa"/>
          </w:tcPr>
          <w:p w14:paraId="69BEAD72" w14:textId="77777777" w:rsidR="008C2408" w:rsidRDefault="00000000">
            <w:r>
              <w:rPr>
                <w:sz w:val="20"/>
              </w:rPr>
              <w:t>Name: ________________________</w:t>
            </w:r>
          </w:p>
        </w:tc>
      </w:tr>
      <w:tr w:rsidR="008C2408" w14:paraId="3587E848" w14:textId="77777777">
        <w:tc>
          <w:tcPr>
            <w:tcW w:w="4032" w:type="dxa"/>
          </w:tcPr>
          <w:p w14:paraId="4AC19F07" w14:textId="77777777" w:rsidR="008C2408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00FEB35A" w14:textId="77777777" w:rsidR="008C2408" w:rsidRDefault="008C2408"/>
        </w:tc>
        <w:tc>
          <w:tcPr>
            <w:tcW w:w="4032" w:type="dxa"/>
          </w:tcPr>
          <w:p w14:paraId="46333513" w14:textId="77777777" w:rsidR="008C2408" w:rsidRDefault="00000000">
            <w:r>
              <w:rPr>
                <w:sz w:val="20"/>
              </w:rPr>
              <w:t>Title: Managing Partner</w:t>
            </w:r>
          </w:p>
        </w:tc>
      </w:tr>
    </w:tbl>
    <w:p w14:paraId="39E6D0F2" w14:textId="77777777" w:rsidR="006978A8" w:rsidRDefault="006978A8"/>
    <w:sectPr w:rsidR="006978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874629">
    <w:abstractNumId w:val="8"/>
  </w:num>
  <w:num w:numId="2" w16cid:durableId="177736705">
    <w:abstractNumId w:val="6"/>
  </w:num>
  <w:num w:numId="3" w16cid:durableId="1402606843">
    <w:abstractNumId w:val="5"/>
  </w:num>
  <w:num w:numId="4" w16cid:durableId="1499732455">
    <w:abstractNumId w:val="4"/>
  </w:num>
  <w:num w:numId="5" w16cid:durableId="2095467124">
    <w:abstractNumId w:val="7"/>
  </w:num>
  <w:num w:numId="6" w16cid:durableId="1741440111">
    <w:abstractNumId w:val="3"/>
  </w:num>
  <w:num w:numId="7" w16cid:durableId="201671896">
    <w:abstractNumId w:val="2"/>
  </w:num>
  <w:num w:numId="8" w16cid:durableId="129400715">
    <w:abstractNumId w:val="1"/>
  </w:num>
  <w:num w:numId="9" w16cid:durableId="187892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34E"/>
    <w:rsid w:val="004F6AE8"/>
    <w:rsid w:val="006978A8"/>
    <w:rsid w:val="008C2408"/>
    <w:rsid w:val="00AA1D8D"/>
    <w:rsid w:val="00B47730"/>
    <w:rsid w:val="00CB0664"/>
    <w:rsid w:val="00F66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EDEAC"/>
  <w14:defaultImageDpi w14:val="300"/>
  <w15:docId w15:val="{684656D3-49F0-D94C-8FE8-02E750D4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2026-06-02T16:45:00Z</dcterms:created>
  <dcterms:modified xsi:type="dcterms:W3CDTF">2026-06-02T16:45:00Z</dcterms:modified>
  <cp:category/>
</cp:coreProperties>
</file>
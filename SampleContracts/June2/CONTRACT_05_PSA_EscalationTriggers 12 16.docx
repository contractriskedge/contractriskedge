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C594C" w14:textId="77777777" w:rsidR="008C2408" w:rsidRDefault="008C2408"/>
    <w:p w14:paraId="067A92C0" w14:textId="77777777" w:rsidR="008C2408" w:rsidRDefault="00000000">
      <w:pPr>
        <w:jc w:val="center"/>
      </w:pPr>
      <w:r>
        <w:rPr>
          <w:b/>
          <w:color w:val="1F3864"/>
          <w:sz w:val="32"/>
        </w:rPr>
        <w:t>PROFESSIONAL SERVICES AGREEMENT</w:t>
      </w:r>
    </w:p>
    <w:p w14:paraId="275C96EF" w14:textId="77777777" w:rsidR="008C2408" w:rsidRDefault="00000000">
      <w:pPr>
        <w:jc w:val="center"/>
      </w:pPr>
      <w:r>
        <w:rPr>
          <w:i/>
          <w:color w:val="444444"/>
          <w:sz w:val="24"/>
        </w:rPr>
        <w:t>Management Consulting Engagement</w:t>
      </w:r>
    </w:p>
    <w:p w14:paraId="261717BB" w14:textId="77777777" w:rsidR="008C2408" w:rsidRDefault="00000000">
      <w:pPr>
        <w:jc w:val="center"/>
      </w:pPr>
      <w:r>
        <w:t>Effective Date: March 25, 2026</w:t>
      </w:r>
    </w:p>
    <w:p w14:paraId="5EF630A8" w14:textId="77777777" w:rsidR="008C2408" w:rsidRDefault="00000000">
      <w:pPr>
        <w:jc w:val="center"/>
      </w:pPr>
      <w:r>
        <w:rPr>
          <w:color w:val="444444"/>
        </w:rPr>
        <w:t>Between: Quantum Retail Holdings  ↔  StratEdge Consulting Partners LLP</w:t>
      </w:r>
    </w:p>
    <w:p w14:paraId="25B58110" w14:textId="77777777" w:rsidR="008C2408" w:rsidRDefault="008C2408"/>
    <w:p w14:paraId="3F250918" w14:textId="77777777" w:rsidR="008C2408" w:rsidRDefault="008C2408">
      <w:pPr>
        <w:pBdr>
          <w:bottom w:val="single" w:sz="6" w:space="1" w:color="999999"/>
        </w:pBdr>
      </w:pPr>
    </w:p>
    <w:p w14:paraId="0ADAC619" w14:textId="77777777" w:rsidR="008C2408" w:rsidRDefault="008C2408"/>
    <w:p w14:paraId="05EE6189" w14:textId="77777777" w:rsidR="008C2408" w:rsidRDefault="00000000">
      <w:pPr>
        <w:spacing w:before="280" w:after="80"/>
      </w:pPr>
      <w:r>
        <w:rPr>
          <w:b/>
          <w:color w:val="1F3864"/>
          <w:sz w:val="24"/>
        </w:rPr>
        <w:t>1. Scope of Services</w:t>
      </w:r>
    </w:p>
    <w:p w14:paraId="25207DF1" w14:textId="77777777" w:rsidR="008C2408" w:rsidRDefault="00000000">
      <w:pPr>
        <w:spacing w:after="80"/>
      </w:pPr>
      <w:r>
        <w:rPr>
          <w:color w:val="C00000"/>
        </w:rPr>
        <w:t>⚠ VAGUE SCOPE: Scope may be modified at Consultant's reasonable discretion based on evolving project needs — without Customer consent.</w:t>
      </w:r>
    </w:p>
    <w:p w14:paraId="6A8C50BA" w14:textId="77777777" w:rsidR="008C2408" w:rsidRDefault="00000000">
      <w:pPr>
        <w:spacing w:before="280" w:after="80"/>
      </w:pPr>
      <w:r>
        <w:rPr>
          <w:b/>
          <w:color w:val="1F3864"/>
          <w:sz w:val="24"/>
        </w:rPr>
        <w:t>2. Fees</w:t>
      </w:r>
    </w:p>
    <w:p w14:paraId="2401E908" w14:textId="77777777" w:rsidR="008C2408" w:rsidRDefault="00000000">
      <w:pPr>
        <w:spacing w:after="80"/>
      </w:pPr>
      <w:r>
        <w:rPr>
          <w:color w:val="C00000"/>
        </w:rPr>
        <w:t>2.1 Hourly Rates. Consultant may adjust rates annually by up to fifteen percent (15%) without Customer consent.</w:t>
      </w:r>
    </w:p>
    <w:p w14:paraId="78559C3D" w14:textId="77777777" w:rsidR="008C2408" w:rsidRDefault="00000000">
      <w:pPr>
        <w:spacing w:after="80"/>
      </w:pPr>
      <w:r>
        <w:rPr>
          <w:color w:val="C00000"/>
        </w:rPr>
        <w:t>2.2 Expenses. Customer shall reimburse all reasonable expenses. Consultant shall not be required to obtain pre-approval for individual expenses under $2,500.</w:t>
      </w:r>
    </w:p>
    <w:p w14:paraId="0757C32E" w14:textId="77777777" w:rsidR="008C2408" w:rsidRDefault="00000000">
      <w:pPr>
        <w:spacing w:after="80"/>
      </w:pPr>
      <w:r>
        <w:t>2.3 Late Payment. Invoiced bi-weekly. Payment due within fifteen (15) days. Late payments accrue interest at 2% per month.</w:t>
      </w:r>
    </w:p>
    <w:p w14:paraId="4CE7684B" w14:textId="77777777" w:rsidR="008C2408" w:rsidRDefault="00000000">
      <w:pPr>
        <w:spacing w:before="280" w:after="80"/>
      </w:pPr>
      <w:r>
        <w:rPr>
          <w:b/>
          <w:color w:val="1F3864"/>
          <w:sz w:val="24"/>
        </w:rPr>
        <w:t>3. Deliverables and Acceptance</w:t>
      </w:r>
    </w:p>
    <w:p w14:paraId="6498E201" w14:textId="77777777" w:rsidR="008C2408" w:rsidRDefault="00000000">
      <w:pPr>
        <w:spacing w:after="80"/>
      </w:pPr>
      <w:r>
        <w:t>3.1 Delivery dates are estimates only and Consultant shall not be liable for delays.</w:t>
      </w:r>
    </w:p>
    <w:p w14:paraId="58233B9F" w14:textId="77777777" w:rsidR="008C2408" w:rsidRDefault="00000000">
      <w:pPr>
        <w:spacing w:after="80"/>
      </w:pPr>
      <w:r>
        <w:rPr>
          <w:b/>
          <w:color w:val="C00000"/>
        </w:rPr>
        <w:t>⚠ DEEMED ACCEPTANCE: FAILURE TO RESPOND WITHIN FIVE (5) DAYS SHALL CONSTITUTE DEEMED ACCEPTANCE OF ALL DELIVERABLES.</w:t>
      </w:r>
    </w:p>
    <w:p w14:paraId="5AB314E2" w14:textId="77777777" w:rsidR="008C2408" w:rsidRDefault="00000000">
      <w:pPr>
        <w:spacing w:before="280" w:after="80"/>
      </w:pPr>
      <w:r>
        <w:rPr>
          <w:b/>
          <w:color w:val="1F3864"/>
          <w:sz w:val="24"/>
        </w:rPr>
        <w:t>4. Intellectual Property — FLAGGED FOR LEGAL REVIEW</w:t>
      </w:r>
    </w:p>
    <w:p w14:paraId="2334FEF1" w14:textId="77777777" w:rsidR="008C2408" w:rsidRDefault="00000000">
      <w:pPr>
        <w:spacing w:after="80"/>
      </w:pPr>
      <w:r>
        <w:rPr>
          <w:b/>
          <w:color w:val="C00000"/>
        </w:rPr>
        <w:t>⚠ IP RETAINED BY CONSULTANT: All deliverables, analyses, frameworks, methodologies, tools, and work product created by Consultant shall remain the EXCLUSIVE intellectual property of Consultant — even if incorporating Customer's Confidential Information. LICENSE TERMINATES IMMEDIATELY UPON TERMINATION OF THIS AGREEMENT.</w:t>
      </w:r>
    </w:p>
    <w:p w14:paraId="4325190D" w14:textId="77777777" w:rsidR="008C2408" w:rsidRDefault="00000000">
      <w:pPr>
        <w:spacing w:after="80"/>
      </w:pPr>
      <w:r>
        <w:rPr>
          <w:color w:val="C00000"/>
        </w:rPr>
        <w:t>4.3 Consultant may use anonymized learnings from Customer's engagement to develop offerings for other clients.</w:t>
      </w:r>
    </w:p>
    <w:p w14:paraId="013ED5BA" w14:textId="77777777" w:rsidR="008C2408" w:rsidRDefault="00000000">
      <w:pPr>
        <w:spacing w:before="280" w:after="80"/>
      </w:pPr>
      <w:r>
        <w:rPr>
          <w:b/>
          <w:color w:val="1F3864"/>
          <w:sz w:val="24"/>
        </w:rPr>
        <w:lastRenderedPageBreak/>
        <w:t>5. Confidentiality</w:t>
      </w:r>
    </w:p>
    <w:p w14:paraId="6299F76B" w14:textId="77777777" w:rsidR="008C2408" w:rsidRDefault="00000000">
      <w:pPr>
        <w:spacing w:after="80"/>
      </w:pPr>
      <w:r>
        <w:rPr>
          <w:b/>
          <w:color w:val="C00000"/>
        </w:rPr>
        <w:t>⚠ SHORT SURVIVAL: Consultant's confidentiality obligations apply only DURING the term. POST-TERM, CONSULTANT MAY USE OR DISCLOSE ANY INFORMATION THAT IS NOT A STATUTORY TRADE SECRET.</w:t>
      </w:r>
    </w:p>
    <w:p w14:paraId="47B59C36" w14:textId="77777777" w:rsidR="008C2408" w:rsidRDefault="00000000">
      <w:pPr>
        <w:spacing w:before="280" w:after="80"/>
      </w:pPr>
      <w:r>
        <w:rPr>
          <w:b/>
          <w:color w:val="1F3864"/>
          <w:sz w:val="24"/>
        </w:rPr>
        <w:t>6. Representations</w:t>
      </w:r>
    </w:p>
    <w:p w14:paraId="1D36AED8" w14:textId="77777777" w:rsidR="008C2408" w:rsidRDefault="00000000">
      <w:pPr>
        <w:spacing w:after="80"/>
      </w:pPr>
      <w:r>
        <w:rPr>
          <w:b/>
        </w:rPr>
        <w:t>CONSULTANT MAKES NO REPRESENTATION AS TO THE ACCURACY OR COMMERCIAL UTILITY OF ANY DELIVERABLE. ALL RECOMMENDATIONS ARE ADVISORY ONLY. IMPLEMENTATION RISK LIES SOLELY WITH CUSTOMER.</w:t>
      </w:r>
    </w:p>
    <w:p w14:paraId="55DE452C" w14:textId="77777777" w:rsidR="008C2408" w:rsidRDefault="00000000">
      <w:pPr>
        <w:spacing w:before="280" w:after="80"/>
      </w:pPr>
      <w:r>
        <w:rPr>
          <w:b/>
          <w:color w:val="1F3864"/>
          <w:sz w:val="24"/>
        </w:rPr>
        <w:t>7. Indemnification — Asymmetric</w:t>
      </w:r>
    </w:p>
    <w:p w14:paraId="4B10855F" w14:textId="77777777" w:rsidR="008C2408" w:rsidRDefault="00000000">
      <w:pPr>
        <w:spacing w:after="80"/>
      </w:pPr>
      <w:r>
        <w:rPr>
          <w:b/>
          <w:color w:val="C00000"/>
        </w:rPr>
        <w:t>⚠ ONE-SIDED INDEMNIFICATION: Customer provides full indemnification covering use of recommendations, decisions made based on advice, and any third-party claims related to the engagement subject matter.</w:t>
      </w:r>
    </w:p>
    <w:p w14:paraId="53D965ED" w14:textId="77777777" w:rsidR="008C2408" w:rsidRDefault="00000000">
      <w:pPr>
        <w:spacing w:after="80"/>
      </w:pPr>
      <w:r>
        <w:rPr>
          <w:color w:val="C00000"/>
        </w:rPr>
        <w:t>Consultant's indemnification obligations are limited to willful misconduct only and capped at fees paid in the preceding thirty (30) days.</w:t>
      </w:r>
    </w:p>
    <w:p w14:paraId="56281BD3" w14:textId="77777777" w:rsidR="008C2408" w:rsidRDefault="00000000">
      <w:pPr>
        <w:spacing w:before="280" w:after="80"/>
      </w:pPr>
      <w:r>
        <w:rPr>
          <w:b/>
          <w:color w:val="1F3864"/>
          <w:sz w:val="24"/>
        </w:rPr>
        <w:t>8. Limitation of Liability</w:t>
      </w:r>
    </w:p>
    <w:p w14:paraId="5BC0489D" w14:textId="77777777" w:rsidR="008C2408" w:rsidRDefault="00000000">
      <w:pPr>
        <w:spacing w:after="80"/>
      </w:pPr>
      <w:r>
        <w:rPr>
          <w:b/>
          <w:color w:val="C00000"/>
        </w:rPr>
        <w:t>⚠ EXTREMELY LOW CAP: CONSULTANT'S AGGREGATE LIABILITY SHALL NOT EXCEED THE LESSER OF: (A) FEES PAID IN THE PRECEDING 30 DAYS; OR (B) $10,000.</w:t>
      </w:r>
    </w:p>
    <w:p w14:paraId="7AAE9C81" w14:textId="77777777" w:rsidR="008C2408" w:rsidRDefault="00000000">
      <w:pPr>
        <w:spacing w:before="280" w:after="80"/>
      </w:pPr>
      <w:r>
        <w:rPr>
          <w:b/>
          <w:color w:val="1F3864"/>
          <w:sz w:val="24"/>
        </w:rPr>
        <w:t>9. Non-Solicitation</w:t>
      </w:r>
    </w:p>
    <w:p w14:paraId="17B6E92B" w14:textId="77777777" w:rsidR="008C2408" w:rsidRDefault="00000000">
      <w:pPr>
        <w:spacing w:after="80"/>
      </w:pPr>
      <w:r>
        <w:rPr>
          <w:color w:val="C00000"/>
        </w:rPr>
        <w:t>During term and for 24 months thereafter, Customer shall not solicit Consultant personnel. Violation results in LIQUIDATED DAMAGES of $250,000 per individual solicited.</w:t>
      </w:r>
    </w:p>
    <w:p w14:paraId="5F1BC41A" w14:textId="77777777" w:rsidR="008C2408" w:rsidRDefault="00000000">
      <w:pPr>
        <w:spacing w:before="280" w:after="80"/>
      </w:pPr>
      <w:r>
        <w:rPr>
          <w:b/>
          <w:color w:val="1F3864"/>
          <w:sz w:val="24"/>
        </w:rPr>
        <w:t>10. Termination</w:t>
      </w:r>
    </w:p>
    <w:p w14:paraId="473EFD1A" w14:textId="77777777" w:rsidR="008C2408" w:rsidRDefault="00000000">
      <w:pPr>
        <w:spacing w:after="80"/>
      </w:pPr>
      <w:r>
        <w:rPr>
          <w:b/>
          <w:color w:val="C00000"/>
        </w:rPr>
        <w:t>⚠ TERMINATION FEE: For Convenience termination requires 30 days' notice PLUS a termination fee equal to 50% of remaining fees under the applicable Project Charter.</w:t>
      </w:r>
    </w:p>
    <w:p w14:paraId="56809840" w14:textId="77777777" w:rsidR="008C2408" w:rsidRDefault="00000000">
      <w:pPr>
        <w:spacing w:before="280" w:after="80"/>
      </w:pPr>
      <w:r>
        <w:rPr>
          <w:b/>
          <w:color w:val="1F3864"/>
          <w:sz w:val="24"/>
        </w:rPr>
        <w:t>11. Governing Law</w:t>
      </w:r>
    </w:p>
    <w:p w14:paraId="1E5DA5DF" w14:textId="77777777" w:rsidR="008C2408" w:rsidRDefault="00000000">
      <w:pPr>
        <w:spacing w:after="80"/>
      </w:pPr>
      <w:r>
        <w:rPr>
          <w:color w:val="C00000"/>
        </w:rPr>
        <w:t>Governed by the laws of England and Wales. Disputes submitted to LCIA arbitration in London.</w:t>
      </w:r>
    </w:p>
    <w:p w14:paraId="09B10E98" w14:textId="77777777" w:rsidR="008C2408" w:rsidRDefault="008C2408"/>
    <w:p w14:paraId="688981A2" w14:textId="77777777" w:rsidR="008C2408" w:rsidRDefault="00000000">
      <w:r>
        <w:rPr>
          <w:b/>
        </w:rPr>
        <w:t>IN WITNESS WHEREOF, the parties have executed this Agreement as of the Effective Date.</w:t>
      </w:r>
    </w:p>
    <w:p w14:paraId="7E3F0854" w14:textId="77777777" w:rsidR="008C2408" w:rsidRDefault="008C2408"/>
    <w:tbl>
      <w:tblPr>
        <w:tblW w:w="0" w:type="auto"/>
        <w:tblLook w:val="04A0" w:firstRow="1" w:lastRow="0" w:firstColumn="1" w:lastColumn="0" w:noHBand="0" w:noVBand="1"/>
      </w:tblPr>
      <w:tblGrid>
        <w:gridCol w:w="3436"/>
        <w:gridCol w:w="1768"/>
        <w:gridCol w:w="3436"/>
      </w:tblGrid>
      <w:tr w:rsidR="008C2408" w14:paraId="5DAB1999" w14:textId="77777777">
        <w:tc>
          <w:tcPr>
            <w:tcW w:w="4032" w:type="dxa"/>
          </w:tcPr>
          <w:p w14:paraId="532F6E9C" w14:textId="77777777" w:rsidR="008C2408" w:rsidRDefault="00000000">
            <w:r>
              <w:rPr>
                <w:b/>
                <w:sz w:val="20"/>
              </w:rPr>
              <w:t>QUANTUM RETAIL HOLDINGS</w:t>
            </w:r>
          </w:p>
        </w:tc>
        <w:tc>
          <w:tcPr>
            <w:tcW w:w="2880" w:type="dxa"/>
          </w:tcPr>
          <w:p w14:paraId="5DB32652" w14:textId="77777777" w:rsidR="008C2408" w:rsidRDefault="008C2408"/>
        </w:tc>
        <w:tc>
          <w:tcPr>
            <w:tcW w:w="4032" w:type="dxa"/>
          </w:tcPr>
          <w:p w14:paraId="3CD1F4DA" w14:textId="77777777" w:rsidR="008C2408" w:rsidRDefault="00000000">
            <w:r>
              <w:rPr>
                <w:b/>
                <w:sz w:val="20"/>
              </w:rPr>
              <w:t>STREDGE CONSULTING PARTNERS LLP</w:t>
            </w:r>
          </w:p>
        </w:tc>
      </w:tr>
      <w:tr w:rsidR="008C2408" w14:paraId="1EC62009" w14:textId="77777777">
        <w:tc>
          <w:tcPr>
            <w:tcW w:w="4032" w:type="dxa"/>
          </w:tcPr>
          <w:p w14:paraId="0801EA96" w14:textId="77777777" w:rsidR="008C2408" w:rsidRDefault="008C2408"/>
        </w:tc>
        <w:tc>
          <w:tcPr>
            <w:tcW w:w="2880" w:type="dxa"/>
          </w:tcPr>
          <w:p w14:paraId="4C913477" w14:textId="77777777" w:rsidR="008C2408" w:rsidRDefault="008C2408"/>
        </w:tc>
        <w:tc>
          <w:tcPr>
            <w:tcW w:w="4032" w:type="dxa"/>
          </w:tcPr>
          <w:p w14:paraId="79968701" w14:textId="77777777" w:rsidR="008C2408" w:rsidRDefault="008C2408"/>
        </w:tc>
      </w:tr>
      <w:tr w:rsidR="008C2408" w14:paraId="04FB90F0" w14:textId="77777777">
        <w:tc>
          <w:tcPr>
            <w:tcW w:w="4032" w:type="dxa"/>
            <w:tcBorders>
              <w:top w:val="single" w:sz="4" w:space="0" w:color="000000"/>
            </w:tcBorders>
          </w:tcPr>
          <w:p w14:paraId="31C7B7B0" w14:textId="77777777" w:rsidR="008C2408" w:rsidRDefault="008C2408"/>
        </w:tc>
        <w:tc>
          <w:tcPr>
            <w:tcW w:w="2880" w:type="dxa"/>
          </w:tcPr>
          <w:p w14:paraId="55DE9A2D" w14:textId="77777777" w:rsidR="008C2408" w:rsidRDefault="008C2408"/>
        </w:tc>
        <w:tc>
          <w:tcPr>
            <w:tcW w:w="4032" w:type="dxa"/>
            <w:tcBorders>
              <w:top w:val="single" w:sz="4" w:space="0" w:color="000000"/>
            </w:tcBorders>
          </w:tcPr>
          <w:p w14:paraId="57CD95E0" w14:textId="77777777" w:rsidR="008C2408" w:rsidRDefault="008C2408"/>
        </w:tc>
      </w:tr>
      <w:tr w:rsidR="008C2408" w14:paraId="5310E8D9" w14:textId="77777777">
        <w:tc>
          <w:tcPr>
            <w:tcW w:w="4032" w:type="dxa"/>
          </w:tcPr>
          <w:p w14:paraId="41F40381" w14:textId="77777777" w:rsidR="008C2408" w:rsidRDefault="00000000">
            <w:r>
              <w:rPr>
                <w:sz w:val="20"/>
              </w:rPr>
              <w:t>Name: ________________________</w:t>
            </w:r>
          </w:p>
        </w:tc>
        <w:tc>
          <w:tcPr>
            <w:tcW w:w="2880" w:type="dxa"/>
          </w:tcPr>
          <w:p w14:paraId="49374E2B" w14:textId="77777777" w:rsidR="008C2408" w:rsidRDefault="008C2408"/>
        </w:tc>
        <w:tc>
          <w:tcPr>
            <w:tcW w:w="4032" w:type="dxa"/>
          </w:tcPr>
          <w:p w14:paraId="69BEAD72" w14:textId="77777777" w:rsidR="008C2408" w:rsidRDefault="00000000">
            <w:r>
              <w:rPr>
                <w:sz w:val="20"/>
              </w:rPr>
              <w:t>Name: ________________________</w:t>
            </w:r>
          </w:p>
        </w:tc>
      </w:tr>
      <w:tr w:rsidR="008C2408" w14:paraId="3587E848" w14:textId="77777777">
        <w:tc>
          <w:tcPr>
            <w:tcW w:w="4032" w:type="dxa"/>
          </w:tcPr>
          <w:p w14:paraId="4AC19F07" w14:textId="77777777" w:rsidR="008C2408" w:rsidRDefault="00000000">
            <w:r>
              <w:rPr>
                <w:sz w:val="20"/>
              </w:rPr>
              <w:t>Title: Chief Operating Officer</w:t>
            </w:r>
          </w:p>
        </w:tc>
        <w:tc>
          <w:tcPr>
            <w:tcW w:w="2880" w:type="dxa"/>
          </w:tcPr>
          <w:p w14:paraId="00FEB35A" w14:textId="77777777" w:rsidR="008C2408" w:rsidRDefault="008C2408"/>
        </w:tc>
        <w:tc>
          <w:tcPr>
            <w:tcW w:w="4032" w:type="dxa"/>
          </w:tcPr>
          <w:p w14:paraId="46333513" w14:textId="77777777" w:rsidR="008C2408" w:rsidRDefault="00000000">
            <w:r>
              <w:rPr>
                <w:sz w:val="20"/>
              </w:rPr>
              <w:t>Title: Managing Partner</w:t>
            </w:r>
          </w:p>
        </w:tc>
      </w:tr>
    </w:tbl>
    <w:p w14:paraId="39E6D0F2" w14:textId="77777777" w:rsidR="008A624C" w:rsidRDefault="008A624C"/>
    <w:sectPr w:rsidR="008A624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3874629">
    <w:abstractNumId w:val="8"/>
  </w:num>
  <w:num w:numId="2" w16cid:durableId="177736705">
    <w:abstractNumId w:val="6"/>
  </w:num>
  <w:num w:numId="3" w16cid:durableId="1402606843">
    <w:abstractNumId w:val="5"/>
  </w:num>
  <w:num w:numId="4" w16cid:durableId="1499732455">
    <w:abstractNumId w:val="4"/>
  </w:num>
  <w:num w:numId="5" w16cid:durableId="2095467124">
    <w:abstractNumId w:val="7"/>
  </w:num>
  <w:num w:numId="6" w16cid:durableId="1741440111">
    <w:abstractNumId w:val="3"/>
  </w:num>
  <w:num w:numId="7" w16cid:durableId="201671896">
    <w:abstractNumId w:val="2"/>
  </w:num>
  <w:num w:numId="8" w16cid:durableId="129400715">
    <w:abstractNumId w:val="1"/>
  </w:num>
  <w:num w:numId="9" w16cid:durableId="1878929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A134E"/>
    <w:rsid w:val="008A624C"/>
    <w:rsid w:val="008C2408"/>
    <w:rsid w:val="00AA1D8D"/>
    <w:rsid w:val="00B47730"/>
    <w:rsid w:val="00CB0664"/>
    <w:rsid w:val="00F665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5EDEAC"/>
  <w14:defaultImageDpi w14:val="300"/>
  <w15:docId w15:val="{684656D3-49F0-D94C-8FE8-02E750D49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469</Words>
  <Characters>2678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Kannan Ganesan</cp:lastModifiedBy>
  <cp:revision>2</cp:revision>
  <dcterms:created xsi:type="dcterms:W3CDTF">2026-06-02T16:16:00Z</dcterms:created>
  <dcterms:modified xsi:type="dcterms:W3CDTF">2026-06-02T16:16:00Z</dcterms:modified>
  <cp:category/>
</cp:coreProperties>
</file>
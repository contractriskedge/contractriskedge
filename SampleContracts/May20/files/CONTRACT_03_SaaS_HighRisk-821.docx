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B2401D" w:rsidRDefault="00B2401D"/>
    <w:sectPr w:rsidR="00B240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3CF1"/>
    <w:rsid w:val="007309AB"/>
    <w:rsid w:val="009E700C"/>
    <w:rsid w:val="00AA1D8D"/>
    <w:rsid w:val="00B2401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2026-05-21T12:22:00Z</dcterms:created>
  <dcterms:modified xsi:type="dcterms:W3CDTF">2026-05-21T12:22:00Z</dcterms:modified>
  <cp:category/>
</cp:coreProperties>
</file>
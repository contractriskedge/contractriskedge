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6B41EC"/>
    <w:rsid w:val="007F5FA4"/>
    <w:rsid w:val="008068EF"/>
    <w:rsid w:val="009066DB"/>
    <w:rsid w:val="009E700C"/>
    <w:rsid w:val="00AA1D8D"/>
    <w:rsid w:val="00B47730"/>
    <w:rsid w:val="00CB0664"/>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2026-05-20T21:41:00Z</dcterms:created>
  <dcterms:modified xsi:type="dcterms:W3CDTF">2026-05-20T21:41:00Z</dcterms:modified>
  <cp:category/>
</cp:coreProperties>
</file>
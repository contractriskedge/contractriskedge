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5F10E7" w:rsidRDefault="005F10E7"/>
    <w:sectPr w:rsidR="005F10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AB4"/>
    <w:rsid w:val="0057252F"/>
    <w:rsid w:val="005F10E7"/>
    <w:rsid w:val="00613CF1"/>
    <w:rsid w:val="007309AB"/>
    <w:rsid w:val="00761142"/>
    <w:rsid w:val="009B7B07"/>
    <w:rsid w:val="009E700C"/>
    <w:rsid w:val="00AA1D8D"/>
    <w:rsid w:val="00B47730"/>
    <w:rsid w:val="00CB0664"/>
    <w:rsid w:val="00EE2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2026-05-21T14:10:00Z</dcterms:created>
  <dcterms:modified xsi:type="dcterms:W3CDTF">2026-05-21T14:10:00Z</dcterms:modified>
  <cp:category/>
</cp:coreProperties>
</file>
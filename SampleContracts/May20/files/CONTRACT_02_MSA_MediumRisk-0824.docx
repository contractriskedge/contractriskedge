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02D84"/>
    <w:rsid w:val="0029639D"/>
    <w:rsid w:val="002B4E83"/>
    <w:rsid w:val="00326F90"/>
    <w:rsid w:val="00425987"/>
    <w:rsid w:val="005B37D5"/>
    <w:rsid w:val="005B44E0"/>
    <w:rsid w:val="00627383"/>
    <w:rsid w:val="006970C5"/>
    <w:rsid w:val="006B41EC"/>
    <w:rsid w:val="007D025B"/>
    <w:rsid w:val="007E7A93"/>
    <w:rsid w:val="007F5FA4"/>
    <w:rsid w:val="008068EF"/>
    <w:rsid w:val="009066DB"/>
    <w:rsid w:val="009E700C"/>
    <w:rsid w:val="00AA1D8D"/>
    <w:rsid w:val="00B47730"/>
    <w:rsid w:val="00CB0664"/>
    <w:rsid w:val="00D025BA"/>
    <w:rsid w:val="00D767CB"/>
    <w:rsid w:val="00DC35AC"/>
    <w:rsid w:val="00EB5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2026-05-21T00:24:00Z</dcterms:created>
  <dcterms:modified xsi:type="dcterms:W3CDTF">2026-05-21T00:24:00Z</dcterms:modified>
  <cp:category/>
</cp:coreProperties>
</file>
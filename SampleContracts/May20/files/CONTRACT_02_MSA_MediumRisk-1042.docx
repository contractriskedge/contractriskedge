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25DCC"/>
    <w:rsid w:val="0015074B"/>
    <w:rsid w:val="001C3B1B"/>
    <w:rsid w:val="00202D84"/>
    <w:rsid w:val="0029639D"/>
    <w:rsid w:val="002B4E83"/>
    <w:rsid w:val="00326F90"/>
    <w:rsid w:val="00425987"/>
    <w:rsid w:val="005B37D5"/>
    <w:rsid w:val="005B44E0"/>
    <w:rsid w:val="00627383"/>
    <w:rsid w:val="006970C5"/>
    <w:rsid w:val="006B41EC"/>
    <w:rsid w:val="007D025B"/>
    <w:rsid w:val="007E7A93"/>
    <w:rsid w:val="007F5FA4"/>
    <w:rsid w:val="008068EF"/>
    <w:rsid w:val="009066DB"/>
    <w:rsid w:val="009E700C"/>
    <w:rsid w:val="00AA1D8D"/>
    <w:rsid w:val="00B47730"/>
    <w:rsid w:val="00CB0664"/>
    <w:rsid w:val="00D025BA"/>
    <w:rsid w:val="00D505C4"/>
    <w:rsid w:val="00D767CB"/>
    <w:rsid w:val="00DC35AC"/>
    <w:rsid w:val="00EB5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2026-05-21T02:33:00Z</dcterms:created>
  <dcterms:modified xsi:type="dcterms:W3CDTF">2026-05-21T02:33:00Z</dcterms:modified>
  <cp:category/>
</cp:coreProperties>
</file>
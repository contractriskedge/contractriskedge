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315565F7" w:rsidR="00327AD3" w:rsidRDefault="005F3407">
      <w:r>
        <w:t>354</w:t>
      </w:r>
    </w:p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515AF7" w:rsidRDefault="00515AF7"/>
    <w:sectPr w:rsidR="00515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3AE"/>
    <w:rsid w:val="0029639D"/>
    <w:rsid w:val="002A0607"/>
    <w:rsid w:val="00326F90"/>
    <w:rsid w:val="00327AD3"/>
    <w:rsid w:val="00515AF7"/>
    <w:rsid w:val="00547AE0"/>
    <w:rsid w:val="00590054"/>
    <w:rsid w:val="005A2E7F"/>
    <w:rsid w:val="005F3407"/>
    <w:rsid w:val="00640DAA"/>
    <w:rsid w:val="00683977"/>
    <w:rsid w:val="006D7147"/>
    <w:rsid w:val="0082066B"/>
    <w:rsid w:val="008420B9"/>
    <w:rsid w:val="008503FF"/>
    <w:rsid w:val="0095276B"/>
    <w:rsid w:val="009C5E19"/>
    <w:rsid w:val="00AA1D8D"/>
    <w:rsid w:val="00B47730"/>
    <w:rsid w:val="00B70394"/>
    <w:rsid w:val="00C05D3E"/>
    <w:rsid w:val="00CB0664"/>
    <w:rsid w:val="00E060A5"/>
    <w:rsid w:val="00E7177F"/>
    <w:rsid w:val="00EB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2026-05-29T19:54:00Z</dcterms:created>
  <dcterms:modified xsi:type="dcterms:W3CDTF">2026-05-29T19:54:00Z</dcterms:modified>
  <cp:category/>
</cp:coreProperties>
</file>
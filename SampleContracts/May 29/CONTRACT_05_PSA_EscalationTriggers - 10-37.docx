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863604" w:rsidRDefault="00863604"/>
    <w:sectPr w:rsidR="00863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AD3"/>
    <w:rsid w:val="00683977"/>
    <w:rsid w:val="0082066B"/>
    <w:rsid w:val="00863604"/>
    <w:rsid w:val="009C5E19"/>
    <w:rsid w:val="00AA1D8D"/>
    <w:rsid w:val="00B47730"/>
    <w:rsid w:val="00CB0664"/>
    <w:rsid w:val="00E0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2026-05-29T14:37:00Z</dcterms:created>
  <dcterms:modified xsi:type="dcterms:W3CDTF">2026-05-29T14:37:00Z</dcterms:modified>
  <cp:category/>
</cp:coreProperties>
</file>
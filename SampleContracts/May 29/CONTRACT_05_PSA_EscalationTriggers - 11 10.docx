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77777777" w:rsidR="00327AD3" w:rsidRDefault="00327AD3"/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  <w:rPr>
          <w:color w:val="C00000"/>
        </w:rPr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6DE97AF" w14:textId="73C1C48D" w:rsidR="008503FF" w:rsidRDefault="008503FF">
      <w:pPr>
        <w:spacing w:after="80"/>
      </w:pP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BB6710" w:rsidRDefault="00BB6710"/>
    <w:sectPr w:rsidR="00BB67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607"/>
    <w:rsid w:val="00326F90"/>
    <w:rsid w:val="00327AD3"/>
    <w:rsid w:val="00590054"/>
    <w:rsid w:val="00640DAA"/>
    <w:rsid w:val="00683977"/>
    <w:rsid w:val="0082066B"/>
    <w:rsid w:val="008503FF"/>
    <w:rsid w:val="009C5E19"/>
    <w:rsid w:val="00AA1D8D"/>
    <w:rsid w:val="00B47730"/>
    <w:rsid w:val="00BB6710"/>
    <w:rsid w:val="00CB0664"/>
    <w:rsid w:val="00E06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2026-05-29T15:10:00Z</dcterms:created>
  <dcterms:modified xsi:type="dcterms:W3CDTF">2026-05-29T15:10:00Z</dcterms:modified>
  <cp:category/>
</cp:coreProperties>
</file>
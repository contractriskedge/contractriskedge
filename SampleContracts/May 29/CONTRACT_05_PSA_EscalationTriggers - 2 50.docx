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4EBA323F" w:rsidR="00327AD3" w:rsidRDefault="00E7177F">
      <w:r>
        <w:t>250</w:t>
      </w:r>
    </w:p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456F0" w:rsidRDefault="005456F0"/>
    <w:sectPr w:rsidR="005456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3AE"/>
    <w:rsid w:val="0029639D"/>
    <w:rsid w:val="002A0607"/>
    <w:rsid w:val="00326F90"/>
    <w:rsid w:val="00327AD3"/>
    <w:rsid w:val="005456F0"/>
    <w:rsid w:val="00547AE0"/>
    <w:rsid w:val="00590054"/>
    <w:rsid w:val="005A2E7F"/>
    <w:rsid w:val="00640DAA"/>
    <w:rsid w:val="00683977"/>
    <w:rsid w:val="006D7147"/>
    <w:rsid w:val="0082066B"/>
    <w:rsid w:val="008420B9"/>
    <w:rsid w:val="008503FF"/>
    <w:rsid w:val="0095276B"/>
    <w:rsid w:val="009C5E19"/>
    <w:rsid w:val="00AA1D8D"/>
    <w:rsid w:val="00B47730"/>
    <w:rsid w:val="00B70394"/>
    <w:rsid w:val="00C05D3E"/>
    <w:rsid w:val="00CB0664"/>
    <w:rsid w:val="00E060A5"/>
    <w:rsid w:val="00E7177F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2026-05-29T18:50:00Z</dcterms:created>
  <dcterms:modified xsi:type="dcterms:W3CDTF">2026-05-29T18:50:00Z</dcterms:modified>
  <cp:category/>
</cp:coreProperties>
</file>
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32882CFC" w:rsidR="00327AD3" w:rsidRDefault="00095E82">
      <w:r>
        <w:t>341</w:t>
      </w:r>
    </w:p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515AF7" w:rsidRDefault="00515AF7"/>
    <w:sectPr w:rsidR="00515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E82"/>
    <w:rsid w:val="0015074B"/>
    <w:rsid w:val="002413AE"/>
    <w:rsid w:val="0029639D"/>
    <w:rsid w:val="002A0607"/>
    <w:rsid w:val="00326F90"/>
    <w:rsid w:val="00327AD3"/>
    <w:rsid w:val="00515AF7"/>
    <w:rsid w:val="00547AE0"/>
    <w:rsid w:val="00590054"/>
    <w:rsid w:val="005A2E7F"/>
    <w:rsid w:val="005F3407"/>
    <w:rsid w:val="00640DAA"/>
    <w:rsid w:val="00683977"/>
    <w:rsid w:val="006D7147"/>
    <w:rsid w:val="0082066B"/>
    <w:rsid w:val="008420B9"/>
    <w:rsid w:val="008503FF"/>
    <w:rsid w:val="0095276B"/>
    <w:rsid w:val="009C5E19"/>
    <w:rsid w:val="00AA1D8D"/>
    <w:rsid w:val="00B47730"/>
    <w:rsid w:val="00B70394"/>
    <w:rsid w:val="00C05D3E"/>
    <w:rsid w:val="00CB0664"/>
    <w:rsid w:val="00E060A5"/>
    <w:rsid w:val="00E7177F"/>
    <w:rsid w:val="00EB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2026-05-30T19:41:00Z</dcterms:created>
  <dcterms:modified xsi:type="dcterms:W3CDTF">2026-05-30T19:41:00Z</dcterms:modified>
  <cp:category/>
</cp:coreProperties>
</file>
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ContractRiskEdge — Production Auth + Tenant Isolation + RBAC Implementation</w:t>
      </w:r>
    </w:p>
    <w:p>
      <w:pPr>
        <w:jc w:val="center"/>
      </w:pPr>
      <w:r>
        <w:rPr>
          <w:color w:val="64748B"/>
          <w:sz w:val="22"/>
        </w:rPr>
        <w:t>V1 Enterprise-Grade Identity, Multi-Tenant Security &amp; Authorization</w:t>
      </w:r>
    </w:p>
    <w:p/>
    <w:p>
      <w:pPr>
        <w:pStyle w:val="Heading2"/>
      </w:pPr>
      <w:r>
        <w:t>V1 Enterprise-Grade Identity, Multi-Tenant Security &amp; Authorization</w:t>
      </w:r>
    </w:p>
    <w:p>
      <w:pPr>
        <w:pStyle w:val="Heading2"/>
      </w:pPr>
      <w:r>
        <w:t>Table of Contents</w:t>
      </w:r>
    </w:p>
    <w:p>
      <w:r>
        <w:t>1. [Authentication Strategy](#1-authentication-strategy)</w:t>
      </w:r>
    </w:p>
    <w:p>
      <w:r>
        <w:t>2. [Auth0 Integration](#2-auth0-integration)</w:t>
      </w:r>
    </w:p>
    <w:p>
      <w:r>
        <w:t>3. [JWT Validation &amp; Token Management](#3-jwt-validation--token-management)</w:t>
      </w:r>
    </w:p>
    <w:p>
      <w:r>
        <w:t>4. [Authentication Middleware](#4-authentication-middleware)</w:t>
      </w:r>
    </w:p>
    <w:p>
      <w:r>
        <w:t>5. [Tenant Isolation Architecture](#5-tenant-isolation-architecture)</w:t>
      </w:r>
    </w:p>
    <w:p>
      <w:r>
        <w:t>6. [PostgreSQL Row-Level Security](#6-postgresql-row-level-security)</w:t>
      </w:r>
    </w:p>
    <w:p>
      <w:r>
        <w:t>7. [Tenant Context Propagation](#7-tenant-context-propagation)</w:t>
      </w:r>
    </w:p>
    <w:p>
      <w:r>
        <w:t>8. [RBAC + Permission Model](#8-rbac--permission-model)</w:t>
      </w:r>
    </w:p>
    <w:p>
      <w:r>
        <w:t>9. [Permission Enforcement](#9-permission-enforcement)</w:t>
      </w:r>
    </w:p>
    <w:p>
      <w:r>
        <w:t>10. [API Key Authentication](#10-api-key-authentication)</w:t>
      </w:r>
    </w:p>
    <w:p>
      <w:r>
        <w:t>11. [Service-to-Service Auth](#11-service-to-service-auth)</w:t>
      </w:r>
    </w:p>
    <w:p>
      <w:r>
        <w:t>12. [Session Management](#12-session-management)</w:t>
      </w:r>
    </w:p>
    <w:p>
      <w:r>
        <w:t>13. [Testing Auth + Tenant Isolation](#13-testing-auth--tenant-isolation)</w:t>
      </w:r>
    </w:p>
    <w:p>
      <w:r>
        <w:t>14. [Engineering Governance](#14-engineering-governance)</w:t>
      </w:r>
    </w:p>
    <w:p>
      <w:pPr>
        <w:pStyle w:val="Heading2"/>
      </w:pPr>
      <w:r>
        <w:t>1. Authentication Strategy</w:t>
      </w:r>
    </w:p>
    <w:p>
      <w:pPr>
        <w:pStyle w:val="Heading3"/>
      </w:pPr>
      <w:r>
        <w:t>1.1 Architecture Overview</w:t>
      </w:r>
    </w:p>
    <w:p>
      <w:r>
        <w:t>┌──────────────────────────────────────────────┐</w:t>
      </w:r>
    </w:p>
    <w:p>
      <w:r>
        <w:t>│         AUTHENTICATION ARCHITECTURE          │</w:t>
      </w:r>
    </w:p>
    <w:p>
      <w:r>
        <w:t>├──────────────────────────────────────────────┤</w:t>
      </w:r>
    </w:p>
    <w:p>
      <w:r>
        <w:t>│                                              │</w:t>
      </w:r>
    </w:p>
    <w:p>
      <w:r>
        <w:t>┌──────────┐      │  ┌──────────┐    ┌──────────┐              │</w:t>
      </w:r>
    </w:p>
    <w:p>
      <w:r>
        <w:t>│  Auth0   │──────│─&gt;│  FastAPI  │───&gt;│  JWT     │              │</w:t>
      </w:r>
    </w:p>
    <w:p>
      <w:r>
        <w:t>│  (OIDC)  │      │  │  Gateway │    │  Verify  │              │</w:t>
      </w:r>
    </w:p>
    <w:p>
      <w:r>
        <w:t>└──────────┘      │  └──────────┘    └────┬─────┘              │</w:t>
      </w:r>
    </w:p>
    <w:p>
      <w:r>
        <w:t>│                        │                    │</w:t>
      </w:r>
    </w:p>
    <w:p>
      <w:r>
        <w:t>│              ┌─────────┼─────────┐          │</w:t>
      </w:r>
    </w:p>
    <w:p>
      <w:r>
        <w:t>│              │         │         │          │</w:t>
      </w:r>
    </w:p>
    <w:p>
      <w:r>
        <w:t>│        ┌─────▼────┐ ┌──▼──────┐ ┌──▼─────┐ │</w:t>
      </w:r>
    </w:p>
    <w:p>
      <w:r>
        <w:t>│        │  User    │ │  Tenant │ │  RBAC  │ │</w:t>
      </w:r>
    </w:p>
    <w:p>
      <w:r>
        <w:t>│        │  Context │ │  Context│ │  Check │ │</w:t>
      </w:r>
    </w:p>
    <w:p>
      <w:r>
        <w:t>│        └──────────┘ └─────────┘ └────────┘ │</w:t>
      </w:r>
    </w:p>
    <w:p>
      <w:r>
        <w:t>│                                              │</w:t>
      </w:r>
    </w:p>
    <w:p>
      <w:r>
        <w:t>│  Auth Flows:                                 │</w:t>
      </w:r>
    </w:p>
    <w:p>
      <w:r>
        <w:t>│  ┌──────────────────────────────────────┐   │</w:t>
      </w:r>
    </w:p>
    <w:p>
      <w:r>
        <w:t>│  │ SPA (PKCE)     → /authorize → /callback │   │</w:t>
      </w:r>
    </w:p>
    <w:p>
      <w:r>
        <w:t>│  │ M2M (Client Credentials) → /oauth/token │   │</w:t>
      </w:r>
    </w:p>
    <w:p>
      <w:r>
        <w:t>│  │ API Key        → X-API-Key header       │   │</w:t>
      </w:r>
    </w:p>
    <w:p>
      <w:r>
        <w:t>│  │ Dev Token      → Development only       │   │</w:t>
      </w:r>
    </w:p>
    <w:p>
      <w:r>
        <w:t>│  └──────────────────────────────────────┘   │</w:t>
      </w:r>
    </w:p>
    <w:p>
      <w:r>
        <w:t>└──────────────────────────────────────────────┘</w:t>
      </w:r>
    </w:p>
    <w:p>
      <w:pPr>
        <w:pStyle w:val="Heading3"/>
      </w:pPr>
      <w:r>
        <w:t>1.2 Authentication Flows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4"/>
              </w:rPr>
              <w:t>Flow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Protocol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Use Case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Token Type</w:t>
            </w:r>
          </w:p>
        </w:tc>
        <w:tc>
          <w:tcPr>
            <w:tcW w:type="dxa" w:w="1728"/>
          </w:tcPr>
          <w:p>
            <w:r>
              <w:rPr>
                <w:b/>
                <w:sz w:val="14"/>
              </w:rPr>
              <w:t>Expiry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**SPA Login**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OAuth 2.0 + PKCE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Browser-based UI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Access Token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1 hour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**M2M**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Client Credentials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Backend services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Access Token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24 hours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**API Key**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Static key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External integrations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Pre-shared key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Configurable</w:t>
            </w:r>
          </w:p>
        </w:tc>
      </w:tr>
      <w:tr>
        <w:tc>
          <w:tcPr>
            <w:tcW w:type="dxa" w:w="1728"/>
          </w:tcPr>
          <w:p>
            <w:r>
              <w:rPr>
                <w:sz w:val="14"/>
              </w:rPr>
              <w:t>**Dev Token**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HS256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Development only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Dev JWT</w:t>
            </w:r>
          </w:p>
        </w:tc>
        <w:tc>
          <w:tcPr>
            <w:tcW w:type="dxa" w:w="1728"/>
          </w:tcPr>
          <w:p>
            <w:r>
              <w:rPr>
                <w:sz w:val="14"/>
              </w:rPr>
              <w:t>24 hours</w:t>
            </w:r>
          </w:p>
        </w:tc>
      </w:tr>
    </w:tbl>
    <w:p/>
    <w:p>
      <w:pPr>
        <w:pStyle w:val="Heading3"/>
      </w:pPr>
      <w:r>
        <w:t>1.3 Token Structure</w:t>
      </w:r>
    </w:p>
    <w:p>
      <w:r>
        <w:t>{</w:t>
      </w:r>
    </w:p>
    <w:p>
      <w:r>
        <w:t>"iss": "https://contractriskedge.auth0.com/",</w:t>
      </w:r>
    </w:p>
    <w:p>
      <w:r>
        <w:t>"sub": "auth0|63a1b2c3d4e5f6",</w:t>
      </w:r>
    </w:p>
    <w:p>
      <w:r>
        <w:t>"aud": "https://api.contractriskedge.com",</w:t>
      </w:r>
    </w:p>
    <w:p>
      <w:r>
        <w:t>"exp": 1715788800,</w:t>
      </w:r>
    </w:p>
    <w:p>
      <w:r>
        <w:t>"iat": 1715702400,</w:t>
      </w:r>
    </w:p>
    <w:p>
      <w:r>
        <w:t>"scope": "openid profile email",</w:t>
      </w:r>
    </w:p>
    <w:p>
      <w:r>
        <w:t>"permissions": [</w:t>
      </w:r>
    </w:p>
    <w:p>
      <w:r>
        <w:t>"contracts:read",</w:t>
      </w:r>
    </w:p>
    <w:p>
      <w:r>
        <w:t>"contracts:write",</w:t>
      </w:r>
    </w:p>
    <w:p>
      <w:r>
        <w:t>"workflows:approve"</w:t>
      </w:r>
    </w:p>
    <w:p>
      <w:r>
        <w:t>],</w:t>
      </w:r>
    </w:p>
    <w:p>
      <w:r>
        <w:t>"email": "user@acmecorp.com",</w:t>
      </w:r>
    </w:p>
    <w:p>
      <w:r>
        <w:t>"https://api.contractriskedge.com/tenant_id": "tenant_uuid",</w:t>
      </w:r>
    </w:p>
    <w:p>
      <w:r>
        <w:t>"https://api.contractriskedge.com/role": "legal_reviewer"</w:t>
      </w:r>
    </w:p>
    <w:p>
      <w:r>
        <w:t>}</w:t>
      </w:r>
    </w:p>
    <w:p>
      <w:pPr>
        <w:pStyle w:val="Heading3"/>
      </w:pPr>
      <w:r>
        <w:t>1.4 Auth0 Tenant Setup</w:t>
      </w:r>
    </w:p>
    <w:p>
      <w:r>
        <w:t>AUTH0 CONFIGURATION (one-time setup):</w:t>
      </w:r>
    </w:p>
    <w:p>
      <w:r>
        <w:t>1. Create Auth0 tenant: contractriskedge</w:t>
      </w:r>
    </w:p>
    <w:p>
      <w:r>
        <w:t>2. Create API:</w:t>
      </w:r>
    </w:p>
    <w:p>
      <w:pPr>
        <w:pStyle w:val="ListBullet"/>
      </w:pPr>
      <w:r>
        <w:t>Name: ContractRiskEdge API</w:t>
      </w:r>
    </w:p>
    <w:p>
      <w:pPr>
        <w:pStyle w:val="ListBullet"/>
      </w:pPr>
      <w:r>
        <w:t>Identifier: https://api.contractriskedge.com</w:t>
      </w:r>
    </w:p>
    <w:p>
      <w:pPr>
        <w:pStyle w:val="ListBullet"/>
      </w:pPr>
      <w:r>
        <w:t>Signing Algorithm: RS256</w:t>
      </w:r>
    </w:p>
    <w:p>
      <w:r>
        <w:t>3. Create Application (SPA):</w:t>
      </w:r>
    </w:p>
    <w:p>
      <w:pPr>
        <w:pStyle w:val="ListBullet"/>
      </w:pPr>
      <w:r>
        <w:t>Type: Single Page Application</w:t>
      </w:r>
    </w:p>
    <w:p>
      <w:pPr>
        <w:pStyle w:val="ListBullet"/>
      </w:pPr>
      <w:r>
        <w:t>Callback URLs: http://localhost:3000/api/auth/callback</w:t>
      </w:r>
    </w:p>
    <w:p>
      <w:pPr>
        <w:pStyle w:val="ListBullet"/>
      </w:pPr>
      <w:r>
        <w:t>Logout URLs: http://localhost:3000</w:t>
      </w:r>
    </w:p>
    <w:p>
      <w:pPr>
        <w:pStyle w:val="ListBullet"/>
      </w:pPr>
      <w:r>
        <w:t>Allowed Web Origins: http://localhost:3000</w:t>
      </w:r>
    </w:p>
    <w:p>
      <w:r>
        <w:t>4. Create Application (M2M):</w:t>
      </w:r>
    </w:p>
    <w:p>
      <w:pPr>
        <w:pStyle w:val="ListBullet"/>
      </w:pPr>
      <w:r>
        <w:t>Type: Machine to Machine</w:t>
      </w:r>
    </w:p>
    <w:p>
      <w:pPr>
        <w:pStyle w:val="ListBullet"/>
      </w:pPr>
      <w:r>
        <w:t>Authorized for: ContractRiskEdge API</w:t>
      </w:r>
    </w:p>
    <w:p>
      <w:r>
        <w:t>5. Create Roles:</w:t>
      </w:r>
    </w:p>
    <w:p>
      <w:pPr>
        <w:pStyle w:val="ListBullet"/>
      </w:pPr>
      <w:r>
        <w:t>tenant_admin, legal_reviewer, procurement_manager, approver, viewer, auditor</w:t>
      </w:r>
    </w:p>
    <w:p>
      <w:r>
        <w:t>6. Create Permission Sets:</w:t>
      </w:r>
    </w:p>
    <w:p>
      <w:pPr>
        <w:pStyle w:val="ListBullet"/>
      </w:pPr>
      <w:r>
        <w:t>Map permissions to roles (see RBAC section)</w:t>
      </w:r>
    </w:p>
    <w:p>
      <w:r>
        <w:t>7. Enable Auth0 Actions for tenant_id injection:</w:t>
      </w:r>
    </w:p>
    <w:p>
      <w:pPr>
        <w:pStyle w:val="ListBullet"/>
      </w:pPr>
      <w:r>
        <w:t>Pre-login action: Add tenant_id to app_metadata</w:t>
      </w:r>
    </w:p>
    <w:p>
      <w:pPr>
        <w:pStyle w:val="ListBullet"/>
      </w:pPr>
      <w:r>
        <w:t>Post-login action: Sync user to database</w:t>
      </w:r>
    </w:p>
    <w:p>
      <w:pPr>
        <w:pStyle w:val="Heading2"/>
      </w:pPr>
      <w:r>
        <w:t>2. Auth0 Integration</w:t>
      </w:r>
    </w:p>
    <w:p>
      <w:pPr>
        <w:pStyle w:val="Heading3"/>
      </w:pPr>
      <w:r>
        <w:t>2.1 Configuration</w:t>
      </w:r>
    </w:p>
    <w:p>
      <w:r>
        <w:t># app/config.py</w:t>
      </w:r>
    </w:p>
    <w:p>
      <w:r>
        <w:t>from pydantic_settings import BaseSettings</w:t>
      </w:r>
    </w:p>
    <w:p>
      <w:r>
        <w:t>class AuthSettings(BaseSettings):</w:t>
      </w:r>
    </w:p>
    <w:p>
      <w:r>
        <w:t># Auth0</w:t>
      </w:r>
    </w:p>
    <w:p>
      <w:r>
        <w:t>auth0_domain: str = "contractriskedge.auth0.com"</w:t>
      </w:r>
    </w:p>
    <w:p>
      <w:r>
        <w:t>auth0_audience: str = "https://api.contractriskedge.com"</w:t>
      </w:r>
    </w:p>
    <w:p>
      <w:r>
        <w:t>auth0_issuer: str = "https://contractriskedge.auth0.com/"</w:t>
      </w:r>
    </w:p>
    <w:p>
      <w:r>
        <w:t>auth0_jwks_url: str = "https://contractriskedge.auth0.com/.well-known/jwks.json"</w:t>
      </w:r>
    </w:p>
    <w:p>
      <w:r>
        <w:t>auth0_client_id: str = ""</w:t>
      </w:r>
    </w:p>
    <w:p>
      <w:r>
        <w:t>auth0_client_secret: str = ""</w:t>
      </w:r>
    </w:p>
    <w:p>
      <w:r>
        <w:t># Token validation</w:t>
      </w:r>
    </w:p>
    <w:p>
      <w:r>
        <w:t>jwt_algorithm: str = "RS256"</w:t>
      </w:r>
    </w:p>
    <w:p>
      <w:r>
        <w:t>jwt_leeway: int = 10  # seconds</w:t>
      </w:r>
    </w:p>
    <w:p>
      <w:r>
        <w:t># Development</w:t>
      </w:r>
    </w:p>
    <w:p>
      <w:r>
        <w:t>dev_jwt_secret: str = "dev-secret-change-in-production"</w:t>
      </w:r>
    </w:p>
    <w:p>
      <w:r>
        <w:t>environment: str = "development"</w:t>
      </w:r>
    </w:p>
    <w:p>
      <w:r>
        <w:t># API Keys</w:t>
      </w:r>
    </w:p>
    <w:p>
      <w:r>
        <w:t>api_key_enabled: bool = True</w:t>
      </w:r>
    </w:p>
    <w:p>
      <w:r>
        <w:t>class Config:</w:t>
      </w:r>
    </w:p>
    <w:p>
      <w:r>
        <w:t>env_prefix = "AUTH_"</w:t>
      </w:r>
    </w:p>
    <w:p>
      <w:pPr>
        <w:pStyle w:val="Heading3"/>
      </w:pPr>
      <w:r>
        <w:t>2.2 JWT Validator (Production)</w:t>
      </w:r>
    </w:p>
    <w:p>
      <w:r>
        <w:t># app/kernel/security/auth.py</w:t>
      </w:r>
    </w:p>
    <w:p>
      <w:r>
        <w:t>import time</w:t>
      </w:r>
    </w:p>
    <w:p>
      <w:r>
        <w:t>import logging</w:t>
      </w:r>
    </w:p>
    <w:p>
      <w:r>
        <w:t>from dataclasses import dataclass, field</w:t>
      </w:r>
    </w:p>
    <w:p>
      <w:r>
        <w:t>from typing import Optional</w:t>
      </w:r>
    </w:p>
    <w:p>
      <w:r>
        <w:t>import httpx</w:t>
      </w:r>
    </w:p>
    <w:p>
      <w:r>
        <w:t>from jose import jwk, jwt, JWTError</w:t>
      </w:r>
    </w:p>
    <w:p>
      <w:r>
        <w:t>logger = logging.getLogger(__name__)</w:t>
      </w:r>
    </w:p>
    <w:p>
      <w:r>
        <w:t>@dataclass</w:t>
      </w:r>
    </w:p>
    <w:p>
      <w:r>
        <w:t>class UserContext:</w:t>
      </w:r>
    </w:p>
    <w:p>
      <w:r>
        <w:t>"""Authenticated user context — set on every request."""</w:t>
      </w:r>
    </w:p>
    <w:p>
      <w:r>
        <w:t>id: str                    # Auth0 sub claim</w:t>
      </w:r>
    </w:p>
    <w:p>
      <w:r>
        <w:t>email: str</w:t>
      </w:r>
    </w:p>
    <w:p>
      <w:r>
        <w:t>tenant_id: str</w:t>
      </w:r>
    </w:p>
    <w:p>
      <w:r>
        <w:t>role: str                  # 'tenant_admin', 'legal_reviewer', etc.</w:t>
      </w:r>
    </w:p>
    <w:p>
      <w:r>
        <w:t>permissions: list[str]     # ['contracts:read', 'contracts:write', ...]</w:t>
      </w:r>
    </w:p>
    <w:p>
      <w:r>
        <w:t>is_m2m: bool = False       # Machine-to-machine service account</w:t>
      </w:r>
    </w:p>
    <w:p>
      <w:r>
        <w:t>is_api_key: bool = False   # API key authentication</w:t>
      </w:r>
    </w:p>
    <w:p>
      <w:r>
        <w:t>class TokenValidationError(Exception):</w:t>
      </w:r>
    </w:p>
    <w:p>
      <w:r>
        <w:t>"""Raised when token validation fails."""</w:t>
      </w:r>
    </w:p>
    <w:p>
      <w:r>
        <w:t>pass</w:t>
      </w:r>
    </w:p>
    <w:p>
      <w:r>
        <w:t>class JWKSProvider:</w:t>
      </w:r>
    </w:p>
    <w:p>
      <w:r>
        <w:t>"""Cached JWKS key provider with automatic refresh."""</w:t>
      </w:r>
    </w:p>
    <w:p>
      <w:r>
        <w:t>CACHE_TTL = 3600  # 1 hour</w:t>
      </w:r>
    </w:p>
    <w:p>
      <w:r>
        <w:t>def __init__(self, jwks_url: str):</w:t>
      </w:r>
    </w:p>
    <w:p>
      <w:r>
        <w:t>self._jwks_url = jwks_url</w:t>
      </w:r>
    </w:p>
    <w:p>
      <w:r>
        <w:t>self._cache: dict = {}</w:t>
      </w:r>
    </w:p>
    <w:p>
      <w:r>
        <w:t>self._cache_time: float = 0</w:t>
      </w:r>
    </w:p>
    <w:p>
      <w:r>
        <w:t>self._client: Optional[httpx.AsyncClient] = None</w:t>
      </w:r>
    </w:p>
    <w:p>
      <w:r>
        <w:t>async def get_key(self, kid: str) -&gt; dict:</w:t>
      </w:r>
    </w:p>
    <w:p>
      <w:r>
        <w:t>"""Get RSA key by key ID from cached JWKS."""</w:t>
      </w:r>
    </w:p>
    <w:p>
      <w:r>
        <w:t>await self._ensure_fresh()</w:t>
      </w:r>
    </w:p>
    <w:p>
      <w:r>
        <w:t>for key in self._cache.get("keys", []):</w:t>
      </w:r>
    </w:p>
    <w:p>
      <w:r>
        <w:t>if key.get("kid") == kid:</w:t>
      </w:r>
    </w:p>
    <w:p>
      <w:r>
        <w:t>return key</w:t>
      </w:r>
    </w:p>
    <w:p>
      <w:r>
        <w:t>raise TokenValidationError(f"No signing key found for kid: {kid}")</w:t>
      </w:r>
    </w:p>
    <w:p>
      <w:r>
        <w:t>async def _ensure_fresh(self):</w:t>
      </w:r>
    </w:p>
    <w:p>
      <w:r>
        <w:t>now = time.time()</w:t>
      </w:r>
    </w:p>
    <w:p>
      <w:r>
        <w:t>if self._cache and (now - self._cache_time) &lt; self.CACHE_TTL:</w:t>
      </w:r>
    </w:p>
    <w:p>
      <w:r>
        <w:t>return</w:t>
      </w:r>
    </w:p>
    <w:p>
      <w:r>
        <w:t>async with httpx.AsyncClient(timeout=10) as client:</w:t>
      </w:r>
    </w:p>
    <w:p>
      <w:r>
        <w:t>resp = await client.get(self._jwks_url)</w:t>
      </w:r>
    </w:p>
    <w:p>
      <w:r>
        <w:t>resp.raise_for_status()</w:t>
      </w:r>
    </w:p>
    <w:p>
      <w:r>
        <w:t>self._cache = resp.json()</w:t>
      </w:r>
    </w:p>
    <w:p>
      <w:r>
        <w:t>self._cache_time = now</w:t>
      </w:r>
    </w:p>
    <w:p>
      <w:r>
        <w:t>logger.info("JWKS keys refreshed (%d keys)", len(self._cache.get("keys", [])))</w:t>
      </w:r>
    </w:p>
    <w:p>
      <w:r>
        <w:t>async def close(self):</w:t>
      </w:r>
    </w:p>
    <w:p>
      <w:r>
        <w:t>if self._client:</w:t>
      </w:r>
    </w:p>
    <w:p>
      <w:r>
        <w:t>await self._client.aclose()</w:t>
      </w:r>
    </w:p>
    <w:p>
      <w:r>
        <w:t>class JWTValidator:</w:t>
      </w:r>
    </w:p>
    <w:p>
      <w:r>
        <w:t>"""Validates Auth0 JWT tokens with JWKS caching."""</w:t>
      </w:r>
    </w:p>
    <w:p>
      <w:r>
        <w:t>def __init__(self, settings: "AuthSettings"):</w:t>
      </w:r>
    </w:p>
    <w:p>
      <w:r>
        <w:t>self.settings = settings</w:t>
      </w:r>
    </w:p>
    <w:p>
      <w:r>
        <w:t>self.jwks = JWKSProvider(settings.auth0_jwks_url)</w:t>
      </w:r>
    </w:p>
    <w:p>
      <w:r>
        <w:t>async def validate(self, token: str) -&gt; UserContext:</w:t>
      </w:r>
    </w:p>
    <w:p>
      <w:r>
        <w:t>"""Validate JWT and return user context. Raises TokenValidationError on failure."""</w:t>
      </w:r>
    </w:p>
    <w:p>
      <w:r>
        <w:t># 1. Try dev token first (development only)</w:t>
      </w:r>
    </w:p>
    <w:p>
      <w:r>
        <w:t>if self.settings.environment == "development":</w:t>
      </w:r>
    </w:p>
    <w:p>
      <w:r>
        <w:t>user = self._try_dev_token(token)</w:t>
      </w:r>
    </w:p>
    <w:p>
      <w:r>
        <w:t>if user:</w:t>
      </w:r>
    </w:p>
    <w:p>
      <w:r>
        <w:t>return user</w:t>
      </w:r>
    </w:p>
    <w:p>
      <w:r>
        <w:t># 2. Production validation</w:t>
      </w:r>
    </w:p>
    <w:p>
      <w:r>
        <w:t>try:</w:t>
      </w:r>
    </w:p>
    <w:p>
      <w:r>
        <w:t>unverified_header = jwt.get_unverified_header(token)</w:t>
      </w:r>
    </w:p>
    <w:p>
      <w:r>
        <w:t>kid = unverified_header.get("kid")</w:t>
      </w:r>
    </w:p>
    <w:p>
      <w:r>
        <w:t>if not kid:</w:t>
      </w:r>
    </w:p>
    <w:p>
      <w:r>
        <w:t>raise TokenValidationError("Token missing key ID (kid)")</w:t>
      </w:r>
    </w:p>
    <w:p>
      <w:r>
        <w:t>rsa_key = await self.jwks.get_key(kid)</w:t>
      </w:r>
    </w:p>
    <w:p>
      <w:r>
        <w:t>public_key = jwk.construct(rsa_key)</w:t>
      </w:r>
    </w:p>
    <w:p>
      <w:r>
        <w:t>payload = jwt.decode(</w:t>
      </w:r>
    </w:p>
    <w:p>
      <w:r>
        <w:t>token,</w:t>
      </w:r>
    </w:p>
    <w:p>
      <w:r>
        <w:t>public_key,</w:t>
      </w:r>
    </w:p>
    <w:p>
      <w:r>
        <w:t>algorithms=[self.settings.jwt_algorithm],</w:t>
      </w:r>
    </w:p>
    <w:p>
      <w:r>
        <w:t>audience=self.settings.auth0_audience,</w:t>
      </w:r>
    </w:p>
    <w:p>
      <w:r>
        <w:t>issuer=self.settings.auth0_issuer,</w:t>
      </w:r>
    </w:p>
    <w:p>
      <w:r>
        <w:t>options={</w:t>
      </w:r>
    </w:p>
    <w:p>
      <w:r>
        <w:t>"verify_exp": True,</w:t>
      </w:r>
    </w:p>
    <w:p>
      <w:r>
        <w:t>"verify_iat": True,</w:t>
      </w:r>
    </w:p>
    <w:p>
      <w:r>
        <w:t>"require": ["exp", "iat", "sub", "iss", "aud"],</w:t>
      </w:r>
    </w:p>
    <w:p>
      <w:r>
        <w:t>},</w:t>
      </w:r>
    </w:p>
    <w:p>
      <w:r>
        <w:t>)</w:t>
      </w:r>
    </w:p>
    <w:p>
      <w:r>
        <w:t>except JWTError as exc:</w:t>
      </w:r>
    </w:p>
    <w:p>
      <w:r>
        <w:t>raise TokenValidationError(f"JWT validation failed: {exc}")</w:t>
      </w:r>
    </w:p>
    <w:p>
      <w:r>
        <w:t>return self._payload_to_context(payload)</w:t>
      </w:r>
    </w:p>
    <w:p>
      <w:r>
        <w:t>def _payload_to_context(self, payload: dict) -&gt; UserContext:</w:t>
      </w:r>
    </w:p>
    <w:p>
      <w:r>
        <w:t>"""Extract user context from decoded JWT payload."""</w:t>
      </w:r>
    </w:p>
    <w:p>
      <w:r>
        <w:t>namespace = f"{self.settings.auth0_audience}/"</w:t>
      </w:r>
    </w:p>
    <w:p>
      <w:r>
        <w:t># Collect permissions from both Auth0 permissions claim and scope</w:t>
      </w:r>
    </w:p>
    <w:p>
      <w:r>
        <w:t>permissions = list(payload.get("permissions", []))</w:t>
      </w:r>
    </w:p>
    <w:p>
      <w:r>
        <w:t>scope = payload.get("scope", "")</w:t>
      </w:r>
    </w:p>
    <w:p>
      <w:r>
        <w:t>permissions.extend(scope.split())</w:t>
      </w:r>
    </w:p>
    <w:p>
      <w:r>
        <w:t># Extract tenant_id from custom claims</w:t>
      </w:r>
    </w:p>
    <w:p>
      <w:r>
        <w:t>tenant_id = (</w:t>
      </w:r>
    </w:p>
    <w:p>
      <w:r>
        <w:t>payload.get(f"{namespace}tenant_id")</w:t>
      </w:r>
    </w:p>
    <w:p>
      <w:r>
        <w:t>or payload.get("tenant_id")</w:t>
      </w:r>
    </w:p>
    <w:p>
      <w:r>
        <w:t>or ""</w:t>
      </w:r>
    </w:p>
    <w:p>
      <w:r>
        <w:t>)</w:t>
      </w:r>
    </w:p>
    <w:p>
      <w:r>
        <w:t>return UserContext(</w:t>
      </w:r>
    </w:p>
    <w:p>
      <w:r>
        <w:t>id=payload["sub"],</w:t>
      </w:r>
    </w:p>
    <w:p>
      <w:r>
        <w:t>email=payload.get("email", ""),</w:t>
      </w:r>
    </w:p>
    <w:p>
      <w:r>
        <w:t>tenant_id=tenant_id,</w:t>
      </w:r>
    </w:p>
    <w:p>
      <w:r>
        <w:t>role=payload.get(f"{namespace}role", "viewer"),</w:t>
      </w:r>
    </w:p>
    <w:p>
      <w:r>
        <w:t>permissions=list(set(permissions)),</w:t>
      </w:r>
    </w:p>
    <w:p>
      <w:r>
        <w:t>is_m2m=payload.get("gty") == "client-credentials",</w:t>
      </w:r>
    </w:p>
    <w:p>
      <w:r>
        <w:t>)</w:t>
      </w:r>
    </w:p>
    <w:p>
      <w:r>
        <w:t>def _try_dev_token(self, token: str) -&gt; Optional[UserContext]:</w:t>
      </w:r>
    </w:p>
    <w:p>
      <w:r>
        <w:t>"""Validate development HS256 token (never enabled in production)."""</w:t>
      </w:r>
    </w:p>
    <w:p>
      <w:r>
        <w:t>import hmac, hashlib, base64, json</w:t>
      </w:r>
    </w:p>
    <w:p>
      <w:r>
        <w:t>try:</w:t>
      </w:r>
    </w:p>
    <w:p>
      <w:r>
        <w:t>parts = token.split(".")</w:t>
      </w:r>
    </w:p>
    <w:p>
      <w:r>
        <w:t>if len(parts) != 3:</w:t>
      </w:r>
    </w:p>
    <w:p>
      <w:r>
        <w:t>return None</w:t>
      </w:r>
    </w:p>
    <w:p>
      <w:r>
        <w:t>header_b64, payload_b64, sig_b64 = parts</w:t>
      </w:r>
    </w:p>
    <w:p>
      <w:r>
        <w:t>secret = self.settings.dev_jwt_secret</w:t>
      </w:r>
    </w:p>
    <w:p>
      <w:r>
        <w:t>expected_sig = base64.urlsafe_b64encode(</w:t>
      </w:r>
    </w:p>
    <w:p>
      <w:r>
        <w:t>hmac.new(secret.encode(), f"{header_b64}.{payload_b64}".encode(), hashlib.sha256).digest()</w:t>
      </w:r>
    </w:p>
    <w:p>
      <w:r>
        <w:t>).rstrip(b"=").decode()</w:t>
      </w:r>
    </w:p>
    <w:p>
      <w:r>
        <w:t>if sig_b64 != expected_sig:</w:t>
      </w:r>
    </w:p>
    <w:p>
      <w:r>
        <w:t>return None</w:t>
      </w:r>
    </w:p>
    <w:p>
      <w:r>
        <w:t>padded = payload_b64 + "=" * (4 - len(payload_b64) % 4)</w:t>
      </w:r>
    </w:p>
    <w:p>
      <w:r>
        <w:t>payload = json.loads(base64.urlsafe_b64decode(padded))</w:t>
      </w:r>
    </w:p>
    <w:p>
      <w:r>
        <w:t>if payload.get("exp", 0) &lt; time.time():</w:t>
      </w:r>
    </w:p>
    <w:p>
      <w:r>
        <w:t>return None</w:t>
      </w:r>
    </w:p>
    <w:p>
      <w:r>
        <w:t>return UserContext(</w:t>
      </w:r>
    </w:p>
    <w:p>
      <w:r>
        <w:t>id=payload.get("sub", "dev|user"),</w:t>
      </w:r>
    </w:p>
    <w:p>
      <w:r>
        <w:t>email=payload.get("email", "dev@example.com"),</w:t>
      </w:r>
    </w:p>
    <w:p>
      <w:r>
        <w:t>tenant_id=payload.get("tenant_id", "dev-tenant"),</w:t>
      </w:r>
    </w:p>
    <w:p>
      <w:r>
        <w:t>role=payload.get("role", "tenant_admin"),</w:t>
      </w:r>
    </w:p>
    <w:p>
      <w:r>
        <w:t>permissions=payload.get("permissions", ["*"]),</w:t>
      </w:r>
    </w:p>
    <w:p>
      <w:r>
        <w:t>)</w:t>
      </w:r>
    </w:p>
    <w:p>
      <w:r>
        <w:t>except Exception:</w:t>
      </w:r>
    </w:p>
    <w:p>
      <w:r>
        <w:t>return None</w:t>
      </w:r>
    </w:p>
    <w:p>
      <w:r>
        <w:t>async def close(self):</w:t>
      </w:r>
    </w:p>
    <w:p>
      <w:r>
        <w:t>await self.jwks.close()</w:t>
      </w:r>
    </w:p>
    <w:p>
      <w:pPr>
        <w:pStyle w:val="Heading2"/>
      </w:pPr>
      <w:r>
        <w:t>3. JWT Validation &amp; Token Management</w:t>
      </w:r>
    </w:p>
    <w:p>
      <w:pPr>
        <w:pStyle w:val="Heading3"/>
      </w:pPr>
      <w:r>
        <w:t>3.1 Token Validation Flow</w:t>
      </w:r>
    </w:p>
    <w:p>
      <w:r>
        <w:t>┌──────────────────────────────────────┐</w:t>
      </w:r>
    </w:p>
    <w:p>
      <w:r>
        <w:t>│         TOKEN VALIDATION FLOW        │</w:t>
      </w:r>
    </w:p>
    <w:p>
      <w:r>
        <w:t>├──────────────────────────────────────┤</w:t>
      </w:r>
    </w:p>
    <w:p>
      <w:r>
        <w:t>│                                      │</w:t>
      </w:r>
    </w:p>
    <w:p>
      <w:r>
        <w:t>┌──────────┐      │  1. Extract Bearer token from header │</w:t>
      </w:r>
    </w:p>
    <w:p>
      <w:r>
        <w:t>│ Request   │      │  2. Check dev token (dev only)      │</w:t>
      </w:r>
    </w:p>
    <w:p>
      <w:r>
        <w:t>│          │      │  3. Decode unverified header → get kid│</w:t>
      </w:r>
    </w:p>
    <w:p>
      <w:r>
        <w:t>│          │      │  4. Fetch JWKS (cached 1 hour)       │</w:t>
      </w:r>
    </w:p>
    <w:p>
      <w:r>
        <w:t>│          │      │  5. Find key by kid                  │</w:t>
      </w:r>
    </w:p>
    <w:p>
      <w:r>
        <w:t>│          │      │  6. Verify: signature, exp, iat,     │</w:t>
      </w:r>
    </w:p>
    <w:p>
      <w:r>
        <w:t>│          │      │     iss, aud                         │</w:t>
      </w:r>
    </w:p>
    <w:p>
      <w:r>
        <w:t>│          │      │  7. Extract: sub, email, tenant_id,  │</w:t>
      </w:r>
    </w:p>
    <w:p>
      <w:r>
        <w:t>│          │      │     role, permissions                │</w:t>
      </w:r>
    </w:p>
    <w:p>
      <w:r>
        <w:t>│          │      │  8. Build UserContext                │</w:t>
      </w:r>
    </w:p>
    <w:p>
      <w:r>
        <w:t>│          │      │  9. Set request.state.user           │</w:t>
      </w:r>
    </w:p>
    <w:p>
      <w:r>
        <w:t>│          │      │ 10. Set request.state.tenant_id      │</w:t>
      </w:r>
    </w:p>
    <w:p>
      <w:r>
        <w:t>└──────────┘      └──────────────────────────────────────┘</w:t>
      </w:r>
    </w:p>
    <w:p>
      <w:pPr>
        <w:pStyle w:val="Heading3"/>
      </w:pPr>
      <w:r>
        <w:t>3.2 Token Validation Rules</w:t>
      </w:r>
    </w:p>
    <w:p>
      <w:r>
        <w:t>1. EXP must be in the future (leeway: 10 seconds)</w:t>
      </w:r>
    </w:p>
    <w:p>
      <w:r>
        <w:t>2. IAT must be in the past</w:t>
      </w:r>
    </w:p>
    <w:p>
      <w:r>
        <w:t>3. ISS must match configured Auth0 issuer</w:t>
      </w:r>
    </w:p>
    <w:p>
      <w:r>
        <w:t>4. AUD must match configured API audience</w:t>
      </w:r>
    </w:p>
    <w:p>
      <w:r>
        <w:t>5. Signature must match JWKS public key</w:t>
      </w:r>
    </w:p>
    <w:p>
      <w:r>
        <w:t>6. KID must be present in token header</w:t>
      </w:r>
    </w:p>
    <w:p>
      <w:r>
        <w:t>7. SUB must be present (user or client ID)</w:t>
      </w:r>
    </w:p>
    <w:p>
      <w:r>
        <w:t>8. Token must not be revoked (checked against Redis blacklist)</w:t>
      </w:r>
    </w:p>
    <w:p>
      <w:pPr>
        <w:pStyle w:val="Heading3"/>
      </w:pPr>
      <w:r>
        <w:t>3.3 Token Revocation</w:t>
      </w:r>
    </w:p>
    <w:p>
      <w:r>
        <w:t># app/kernel/security/token_revocation.py</w:t>
      </w:r>
    </w:p>
    <w:p>
      <w:r>
        <w:t>import redis.asynced as aioredis</w:t>
      </w:r>
    </w:p>
    <w:p>
      <w:r>
        <w:t>class TokenRevocationService:</w:t>
      </w:r>
    </w:p>
    <w:p>
      <w:r>
        <w:t>"""Checks revoked tokens against Redis blacklist."""</w:t>
      </w:r>
    </w:p>
    <w:p>
      <w:r>
        <w:t>def __init__(self, redis: aioredis.Redis):</w:t>
      </w:r>
    </w:p>
    <w:p>
      <w:r>
        <w:t>self.redis = redis</w:t>
      </w:r>
    </w:p>
    <w:p>
      <w:r>
        <w:t>async def revoke(self, jti: str, expires_in: int):</w:t>
      </w:r>
    </w:p>
    <w:p>
      <w:r>
        <w:t>"""Add token ID to revocation list with TTL matching token expiry."""</w:t>
      </w:r>
    </w:p>
    <w:p>
      <w:r>
        <w:t>await self.redis.setex(f"revoked:{jti}", expires_in, "1")</w:t>
      </w:r>
    </w:p>
    <w:p>
      <w:r>
        <w:t>async def is_revoked(self, jti: str) -&gt; bool:</w:t>
      </w:r>
    </w:p>
    <w:p>
      <w:r>
        <w:t>"""Check if token has been revoked."""</w:t>
      </w:r>
    </w:p>
    <w:p>
      <w:r>
        <w:t>return await self.redis.exists(f"revoked:{jti}")</w:t>
      </w:r>
    </w:p>
    <w:p>
      <w:r>
        <w:t>async def revoke_all_user_tokens(self, user_id: str):</w:t>
      </w:r>
    </w:p>
    <w:p>
      <w:r>
        <w:t>"""Revoke all tokens for a user (password reset, role change)."""</w:t>
      </w:r>
    </w:p>
    <w:p>
      <w:r>
        <w:t>await self.redis.incr(f"token_version:{user_id}")</w:t>
      </w:r>
    </w:p>
    <w:p>
      <w:pPr>
        <w:pStyle w:val="Heading2"/>
      </w:pPr>
      <w:r>
        <w:t>4. Authentication Middleware</w:t>
      </w:r>
    </w:p>
    <w:p>
      <w:pPr>
        <w:pStyle w:val="Heading3"/>
      </w:pPr>
      <w:r>
        <w:t>4.1 Auth Middleware</w:t>
      </w:r>
    </w:p>
    <w:p>
      <w:r>
        <w:t># app/kernel/middleware/auth_context.py</w:t>
      </w:r>
    </w:p>
    <w:p>
      <w:r>
        <w:t>from fastapi import Request</w:t>
      </w:r>
    </w:p>
    <w:p>
      <w:r>
        <w:t>from fastapi.responses import JSONResponse</w:t>
      </w:r>
    </w:p>
    <w:p>
      <w:r>
        <w:t>from starlette.middleware.base import BaseHTTPMiddleware</w:t>
      </w:r>
    </w:p>
    <w:p>
      <w:r>
        <w:t>from app.kernel.security.auth import JWTValidator, TokenValidationError, UserContext</w:t>
      </w:r>
    </w:p>
    <w:p>
      <w:r>
        <w:t>from app.config import settings</w:t>
      </w:r>
    </w:p>
    <w:p>
      <w:r>
        <w:t># Paths that don't require authentication</w:t>
      </w:r>
    </w:p>
    <w:p>
      <w:r>
        <w:t>EXCLUDED_PATHS = {</w:t>
      </w:r>
    </w:p>
    <w:p>
      <w:r>
        <w:t>"/api/v1/health",</w:t>
      </w:r>
    </w:p>
    <w:p>
      <w:r>
        <w:t>"/api/v1/docs",</w:t>
      </w:r>
    </w:p>
    <w:p>
      <w:r>
        <w:t>"/api/v1/redoc",</w:t>
      </w:r>
    </w:p>
    <w:p>
      <w:r>
        <w:t>"/api/v1/openapi.json",</w:t>
      </w:r>
    </w:p>
    <w:p>
      <w:r>
        <w:t>"/api/v1/auth/login",</w:t>
      </w:r>
    </w:p>
    <w:p>
      <w:r>
        <w:t>"/api/v1/auth/callback",</w:t>
      </w:r>
    </w:p>
    <w:p>
      <w:r>
        <w:t>"/api/v1/auth/dev-login",</w:t>
      </w:r>
    </w:p>
    <w:p>
      <w:r>
        <w:t>}</w:t>
      </w:r>
    </w:p>
    <w:p>
      <w:r>
        <w:t>class AuthMiddleware(BaseHTTPMiddleware):</w:t>
      </w:r>
    </w:p>
    <w:p>
      <w:r>
        <w:t>"""Authenticates every request (except excluded paths)."""</w:t>
      </w:r>
    </w:p>
    <w:p>
      <w:r>
        <w:t>def __init__(self, app):</w:t>
      </w:r>
    </w:p>
    <w:p>
      <w:r>
        <w:t>super().__init__(app)</w:t>
      </w:r>
    </w:p>
    <w:p>
      <w:r>
        <w:t>self.validator = JWTValidator(settings.auth)</w:t>
      </w:r>
    </w:p>
    <w:p>
      <w:r>
        <w:t>async def dispatch(self, request: Request, call_next):</w:t>
      </w:r>
    </w:p>
    <w:p>
      <w:r>
        <w:t># Skip excluded paths</w:t>
      </w:r>
    </w:p>
    <w:p>
      <w:r>
        <w:t>if request.url.path in EXCLUDED_PATHS or request.method == "OPTIONS":</w:t>
      </w:r>
    </w:p>
    <w:p>
      <w:r>
        <w:t>return await call_next(request)</w:t>
      </w:r>
    </w:p>
    <w:p>
      <w:r>
        <w:t># Extract token</w:t>
      </w:r>
    </w:p>
    <w:p>
      <w:r>
        <w:t>auth_header = request.headers.get("Authorization", "")</w:t>
      </w:r>
    </w:p>
    <w:p>
      <w:r>
        <w:t>if not auth_header.startswith("Bearer "):</w:t>
      </w:r>
    </w:p>
    <w:p>
      <w:r>
        <w:t>return JSONResponse(</w:t>
      </w:r>
    </w:p>
    <w:p>
      <w:r>
        <w:t>status_code=401,</w:t>
      </w:r>
    </w:p>
    <w:p>
      <w:r>
        <w:t>content={"error": "unauthorized", "message": "Missing Bearer token"},</w:t>
      </w:r>
    </w:p>
    <w:p>
      <w:r>
        <w:t>headers={"WWW-Authenticate": "Bearer"},</w:t>
      </w:r>
    </w:p>
    <w:p>
      <w:r>
        <w:t>)</w:t>
      </w:r>
    </w:p>
    <w:p>
      <w:r>
        <w:t>token = auth_header.removeprefix("Bearer ").strip()</w:t>
      </w:r>
    </w:p>
    <w:p>
      <w:r>
        <w:t># Validate token</w:t>
      </w:r>
    </w:p>
    <w:p>
      <w:r>
        <w:t>try:</w:t>
      </w:r>
    </w:p>
    <w:p>
      <w:r>
        <w:t>user = await self.validator.validate(token)</w:t>
      </w:r>
    </w:p>
    <w:p>
      <w:r>
        <w:t>except TokenValidationError as exc:</w:t>
      </w:r>
    </w:p>
    <w:p>
      <w:r>
        <w:t>return JSONResponse(</w:t>
      </w:r>
    </w:p>
    <w:p>
      <w:r>
        <w:t>status_code=401,</w:t>
      </w:r>
    </w:p>
    <w:p>
      <w:r>
        <w:t>content={"error": "unauthorized", "message": str(exc)},</w:t>
      </w:r>
    </w:p>
    <w:p>
      <w:r>
        <w:t>headers={"WWW-Authenticate": "Bearer"},</w:t>
      </w:r>
    </w:p>
    <w:p>
      <w:r>
        <w:t>)</w:t>
      </w:r>
    </w:p>
    <w:p>
      <w:r>
        <w:t># Set request context</w:t>
      </w:r>
    </w:p>
    <w:p>
      <w:r>
        <w:t>request.state.user = user</w:t>
      </w:r>
    </w:p>
    <w:p>
      <w:r>
        <w:t>request.state.tenant_id = request.headers.get("X-Tenant-ID") or user.tenant_id</w:t>
      </w:r>
    </w:p>
    <w:p>
      <w:r>
        <w:t>if not request.state.tenant_id:</w:t>
      </w:r>
    </w:p>
    <w:p>
      <w:r>
        <w:t>return JSONResponse(</w:t>
      </w:r>
    </w:p>
    <w:p>
      <w:r>
        <w:t>status_code=401,</w:t>
      </w:r>
    </w:p>
    <w:p>
      <w:r>
        <w:t>content={"error": "unauthorized", "message": "Tenant context required"},</w:t>
      </w:r>
    </w:p>
    <w:p>
      <w:r>
        <w:t>)</w:t>
      </w:r>
    </w:p>
    <w:p>
      <w:r>
        <w:t>return await call_next(request)</w:t>
      </w:r>
    </w:p>
    <w:p>
      <w:pPr>
        <w:pStyle w:val="Heading3"/>
      </w:pPr>
      <w:r>
        <w:t>4.2 FastAPI Dependency</w:t>
      </w:r>
    </w:p>
    <w:p>
      <w:r>
        <w:t># app/dependencies.py</w:t>
      </w:r>
    </w:p>
    <w:p>
      <w:r>
        <w:t>from fastapi import Request, Depends, HTTPException</w:t>
      </w:r>
    </w:p>
    <w:p>
      <w:r>
        <w:t>from app.kernel.security.auth import UserContext</w:t>
      </w:r>
    </w:p>
    <w:p>
      <w:r>
        <w:t>async def get_current_user(request: Request) -&gt; UserContext:</w:t>
      </w:r>
    </w:p>
    <w:p>
      <w:r>
        <w:t>"""FastAPI dependency: get authenticated user (guaranteed by middleware)."""</w:t>
      </w:r>
    </w:p>
    <w:p>
      <w:r>
        <w:t>user: UserContext = getattr(request.state, "user", None)</w:t>
      </w:r>
    </w:p>
    <w:p>
      <w:r>
        <w:t>if not user:</w:t>
      </w:r>
    </w:p>
    <w:p>
      <w:r>
        <w:t>raise HTTPException(status_code=401, detail="Authentication required")</w:t>
      </w:r>
    </w:p>
    <w:p>
      <w:r>
        <w:t>return user</w:t>
      </w:r>
    </w:p>
    <w:p>
      <w:r>
        <w:t>async def get_tenant_id(request: Request) -&gt; str:</w:t>
      </w:r>
    </w:p>
    <w:p>
      <w:r>
        <w:t>"""FastAPI dependency: get current tenant ID."""</w:t>
      </w:r>
    </w:p>
    <w:p>
      <w:r>
        <w:t>tenant_id: str = getattr(request.state, "tenant_id", None)</w:t>
      </w:r>
    </w:p>
    <w:p>
      <w:r>
        <w:t>if not tenant_id:</w:t>
      </w:r>
    </w:p>
    <w:p>
      <w:r>
        <w:t>raise HTTPException(status_code=401, detail="Tenant context required")</w:t>
      </w:r>
    </w:p>
    <w:p>
      <w:r>
        <w:t>return tenant_id</w:t>
      </w:r>
    </w:p>
    <w:p>
      <w:pPr>
        <w:pStyle w:val="Heading2"/>
      </w:pPr>
      <w:r>
        <w:t>5. Tenant Isolation Architecture</w:t>
      </w:r>
    </w:p>
    <w:p>
      <w:pPr>
        <w:pStyle w:val="Heading3"/>
      </w:pPr>
      <w:r>
        <w:t>5.1 Isolation Strategy</w:t>
      </w:r>
    </w:p>
    <w:p>
      <w:r>
        <w:t>┌─────────────────────────────────────────────────────────────────────────┐</w:t>
      </w:r>
    </w:p>
    <w:p>
      <w:r>
        <w:t>│  TENANT ISOLATION STRATEGY                                             │</w:t>
      </w:r>
    </w:p>
    <w:p>
      <w:r>
        <w:t>├─────────────────────────────────────────────────────────────────────────┤</w:t>
      </w:r>
    </w:p>
    <w:p>
      <w:r>
        <w:t>│                                                                         │</w:t>
      </w:r>
    </w:p>
    <w:p>
      <w:r>
        <w:t>│  LAYER 1: Authentication (JWT)                                         │</w:t>
      </w:r>
    </w:p>
    <w:p>
      <w:r>
        <w:t>│    └── Tenant ID embedded in JWT custom claims                         │</w:t>
      </w:r>
    </w:p>
    <w:p>
      <w:r>
        <w:t>│    └── Cannot forge tenant ID without Auth0 private key                │</w:t>
      </w:r>
    </w:p>
    <w:p>
      <w:r>
        <w:t>│                                                                         │</w:t>
      </w:r>
    </w:p>
    <w:p>
      <w:r>
        <w:t>│  LAYER 2: Middleware (Request Context)                                 │</w:t>
      </w:r>
    </w:p>
    <w:p>
      <w:r>
        <w:t>│    └── Tenant ID extracted from JWT or X-Tenant-ID header              │</w:t>
      </w:r>
    </w:p>
    <w:p>
      <w:r>
        <w:t>│    └── Set on request.state.tenant_id                                  │</w:t>
      </w:r>
    </w:p>
    <w:p>
      <w:r>
        <w:t>│    └── Set in PostgreSQL session: SET app.tenant_id = 'uuid'           │</w:t>
      </w:r>
    </w:p>
    <w:p>
      <w:r>
        <w:t>│                                                                         │</w:t>
      </w:r>
    </w:p>
    <w:p>
      <w:r>
        <w:t>│  LAYER 3: PostgreSQL Row-Level Security (MANDATORY)                    │</w:t>
      </w:r>
    </w:p>
    <w:p>
      <w:r>
        <w:t>│    └── Every table has tenant_id column                                │</w:t>
      </w:r>
    </w:p>
    <w:p>
      <w:r>
        <w:t>│    └── RLS policy: WHERE tenant_id = current_setting('app.tenant_id')  │</w:t>
      </w:r>
    </w:p>
    <w:p>
      <w:r>
        <w:t>│    └── FAIL SAFE: Missing tenant_id → no rows returned (not all rows)  │</w:t>
      </w:r>
    </w:p>
    <w:p>
      <w:r>
        <w:t>│                                                                         │</w:t>
      </w:r>
    </w:p>
    <w:p>
      <w:r>
        <w:t>│  LAYER 4: Application Repository                                       │</w:t>
      </w:r>
    </w:p>
    <w:p>
      <w:r>
        <w:t>│    └── Every repository method includes tenant_id filter               │</w:t>
      </w:r>
    </w:p>
    <w:p>
      <w:r>
        <w:t>│    └── Even without RLS, queries are tenant-scoped                     │</w:t>
      </w:r>
    </w:p>
    <w:p>
      <w:r>
        <w:t>│                                                                         │</w:t>
      </w:r>
    </w:p>
    <w:p>
      <w:r>
        <w:t>│  LAYER 5: Cache Isolation                                              │</w:t>
      </w:r>
    </w:p>
    <w:p>
      <w:r>
        <w:t>│    └── Redis keys prefixed with tenant_id                              │</w:t>
      </w:r>
    </w:p>
    <w:p>
      <w:r>
        <w:t>│    └── Cache keys: {tenant_id}:{resource}:{id}                        │</w:t>
      </w:r>
    </w:p>
    <w:p>
      <w:r>
        <w:t>│                                                                         │</w:t>
      </w:r>
    </w:p>
    <w:p>
      <w:r>
        <w:t>│  LAYER 6: Search Isolation                                             │</w:t>
      </w:r>
    </w:p>
    <w:p>
      <w:r>
        <w:t>│    └── pgvector queries include tenant_id filter                       │</w:t>
      </w:r>
    </w:p>
    <w:p>
      <w:r>
        <w:t>│    └── Chunks table partitioned by HASH(tenant_id)                    │</w:t>
      </w:r>
    </w:p>
    <w:p>
      <w:r>
        <w:t>│                                                                         │</w:t>
      </w:r>
    </w:p>
    <w:p>
      <w:r>
        <w:t>│  LAYER 7: AI Isolation                                                 │</w:t>
      </w:r>
    </w:p>
    <w:p>
      <w:r>
        <w:t>│    └── AI prompts include tenant context                               │</w:t>
      </w:r>
    </w:p>
    <w:p>
      <w:r>
        <w:t>│    └── AI results tagged with tenant_id                                │</w:t>
      </w:r>
    </w:p>
    <w:p>
      <w:r>
        <w:t>│    └── Cross-tenant AI analysis is BLOCKED                             │</w:t>
      </w:r>
    </w:p>
    <w:p>
      <w:r>
        <w:t>│                                                                         │</w:t>
      </w:r>
    </w:p>
    <w:p>
      <w:r>
        <w:t>│  LAYER 8: Event Isolation                                              │</w:t>
      </w:r>
    </w:p>
    <w:p>
      <w:r>
        <w:t>│    └── Events include tenant_id                                        │</w:t>
      </w:r>
    </w:p>
    <w:p>
      <w:r>
        <w:t>│    └── Event handlers filter by tenant_id                              │</w:t>
      </w:r>
    </w:p>
    <w:p>
      <w:r>
        <w:t>│                                                                         │</w:t>
      </w:r>
    </w:p>
    <w:p>
      <w:r>
        <w:t>│  FAIL-SAFE: If ANY layer fails open, the next layer catches it.        │</w:t>
      </w:r>
    </w:p>
    <w:p>
      <w:r>
        <w:t>│  At least 3 layers must be breached for cross-tenant data access.      │</w:t>
      </w:r>
    </w:p>
    <w:p>
      <w:r>
        <w:t>└─────────────────────────────────────────────────────────────────────────┘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5.2 Tenant Resolution Flow</w:t>
      </w:r>
    </w:p>
    <w:p>
      <w:r>
        <w:t>┌──────────────────────────────────────┐</w:t>
      </w:r>
    </w:p>
    <w:p>
      <w:r>
        <w:t>│         TENANT RESOLUTION            │</w:t>
      </w:r>
    </w:p>
    <w:p>
      <w:r>
        <w:t>├──────────────────────────────────────┤</w:t>
      </w:r>
    </w:p>
    <w:p>
      <w:r>
        <w:t>│                                      │</w:t>
      </w:r>
    </w:p>
    <w:p>
      <w:r>
        <w:t>┌──────────┐      │  1. Extract from JWT custom claim    │</w:t>
      </w:r>
    </w:p>
    <w:p>
      <w:r>
        <w:t>│ Request   │──────│     (primary source)                 │</w:t>
      </w:r>
    </w:p>
    <w:p>
      <w:r>
        <w:t>└──────────┘      │                                      │</w:t>
      </w:r>
    </w:p>
    <w:p>
      <w:r>
        <w:t>│  2. Override with X-Tenant-ID header  │</w:t>
      </w:r>
    </w:p>
    <w:p>
      <w:r>
        <w:t>│     (admin/testing only, validated)   │</w:t>
      </w:r>
    </w:p>
    <w:p>
      <w:r>
        <w:t>│                                      │</w:t>
      </w:r>
    </w:p>
    <w:p>
      <w:r>
        <w:t>│  3. Validate tenant exists + active   │</w:t>
      </w:r>
    </w:p>
    <w:p>
      <w:r>
        <w:t>│                                      │</w:t>
      </w:r>
    </w:p>
    <w:p>
      <w:r>
        <w:t>│  4. Set request.state.tenant_id       │</w:t>
      </w:r>
    </w:p>
    <w:p>
      <w:r>
        <w:t>│                                      │</w:t>
      </w:r>
    </w:p>
    <w:p>
      <w:r>
        <w:t>│  5. Set PostgreSQL session:           │</w:t>
      </w:r>
    </w:p>
    <w:p>
      <w:r>
        <w:t>│     SET app.tenant_id = 'uuid'        │</w:t>
      </w:r>
    </w:p>
    <w:p>
      <w:r>
        <w:t>│     SET app.user_id = 'auth0|123'     │</w:t>
      </w:r>
    </w:p>
    <w:p>
      <w:r>
        <w:t>│     SET app.user_role = 'admin'       │</w:t>
      </w:r>
    </w:p>
    <w:p>
      <w:r>
        <w:t>│                                      │</w:t>
      </w:r>
    </w:p>
    <w:p>
      <w:r>
        <w:t>│  6. Proceed to route handler          │</w:t>
      </w:r>
    </w:p>
    <w:p>
      <w:r>
        <w:t>└──────────────────────────────────────┘</w:t>
      </w:r>
    </w:p>
    <w:p>
      <w:pPr>
        <w:pStyle w:val="Heading2"/>
      </w:pPr>
      <w:r>
        <w:t>6. PostgreSQL Row-Level Security</w:t>
      </w:r>
    </w:p>
    <w:p>
      <w:pPr>
        <w:pStyle w:val="Heading3"/>
      </w:pPr>
      <w:r>
        <w:t>6.1 RLS Implementation</w:t>
      </w:r>
    </w:p>
    <w:p>
      <w:r>
        <w:t>-- ── Tenant Context Functions ──────────────────────────────────────</w:t>
      </w:r>
    </w:p>
    <w:p>
      <w:r>
        <w:t>CREATE OR REPLACE FUNCTION get_current_tenant_id()</w:t>
      </w:r>
    </w:p>
    <w:p>
      <w:r>
        <w:t>RETURNS UUID</w:t>
      </w:r>
    </w:p>
    <w:p>
      <w:r>
        <w:t>LANGUAGE plpgsql</w:t>
      </w:r>
    </w:p>
    <w:p>
      <w:r>
        <w:t>STABLE</w:t>
      </w:r>
    </w:p>
    <w:p>
      <w:r>
        <w:t>AS $$</w:t>
      </w:r>
    </w:p>
    <w:p>
      <w:r>
        <w:t>BEGIN</w:t>
      </w:r>
    </w:p>
    <w:p>
      <w:r>
        <w:t>RETURN NULLIF(current_setting('app.tenant_id', TRUE), '')::UUID;</w:t>
      </w:r>
    </w:p>
    <w:p>
      <w:r>
        <w:t>END;</w:t>
      </w:r>
    </w:p>
    <w:p>
      <w:r>
        <w:t>$$;</w:t>
      </w:r>
    </w:p>
    <w:p>
      <w:r>
        <w:t>CREATE OR REPLACE FUNCTION get_current_user_id()</w:t>
      </w:r>
    </w:p>
    <w:p>
      <w:r>
        <w:t>RETURNS TEXT</w:t>
      </w:r>
    </w:p>
    <w:p>
      <w:r>
        <w:t>LANGUAGE plpgsql</w:t>
      </w:r>
    </w:p>
    <w:p>
      <w:r>
        <w:t>STABLE</w:t>
      </w:r>
    </w:p>
    <w:p>
      <w:r>
        <w:t>AS $$</w:t>
      </w:r>
    </w:p>
    <w:p>
      <w:r>
        <w:t>BEGIN</w:t>
      </w:r>
    </w:p>
    <w:p>
      <w:r>
        <w:t>RETURN NULLIF(current_setting('app.user_id', TRUE), '');</w:t>
      </w:r>
    </w:p>
    <w:p>
      <w:r>
        <w:t>END;</w:t>
      </w:r>
    </w:p>
    <w:p>
      <w:r>
        <w:t>$$;</w:t>
      </w:r>
    </w:p>
    <w:p>
      <w:r>
        <w:t>CREATE OR REPLACE FUNCTION get_current_user_role()</w:t>
      </w:r>
    </w:p>
    <w:p>
      <w:r>
        <w:t>RETURNS TEXT</w:t>
      </w:r>
    </w:p>
    <w:p>
      <w:r>
        <w:t>LANGUAGE plpgsql</w:t>
      </w:r>
    </w:p>
    <w:p>
      <w:r>
        <w:t>STABLE</w:t>
      </w:r>
    </w:p>
    <w:p>
      <w:r>
        <w:t>AS $$</w:t>
      </w:r>
    </w:p>
    <w:p>
      <w:r>
        <w:t>BEGIN</w:t>
      </w:r>
    </w:p>
    <w:p>
      <w:r>
        <w:t>RETURN NULLIF(current_setting('app.user_role', TRUE), '');</w:t>
      </w:r>
    </w:p>
    <w:p>
      <w:r>
        <w:t>END;</w:t>
      </w:r>
    </w:p>
    <w:p>
      <w:r>
        <w:t>$$;</w:t>
      </w:r>
    </w:p>
    <w:p>
      <w:r>
        <w:t>-- ── RLS Policies ─────────────────────────────────────────────────</w:t>
      </w:r>
    </w:p>
    <w:p>
      <w:r>
        <w:t>-- Every tenant-scoped table gets this EXACT policy:</w:t>
      </w:r>
    </w:p>
    <w:p>
      <w:r>
        <w:t>ALTER TABLE contracts ENABLE ROW LEVEL SECURITY;</w:t>
      </w:r>
    </w:p>
    <w:p>
      <w:r>
        <w:t>CREATE POLICY tenant_isolation ON contracts</w:t>
      </w:r>
    </w:p>
    <w:p>
      <w:r>
        <w:t>FOR ALL</w:t>
      </w:r>
    </w:p>
    <w:p>
      <w:r>
        <w:t>USING (tenant_id = get_current_tenant_id());</w:t>
      </w:r>
    </w:p>
    <w:p>
      <w:r>
        <w:t>ALTER TABLE chunks ENABLE ROW LEVEL SECURITY;</w:t>
      </w:r>
    </w:p>
    <w:p>
      <w:r>
        <w:t>CREATE POLICY tenant_isolation ON chunks</w:t>
      </w:r>
    </w:p>
    <w:p>
      <w:r>
        <w:t>FOR ALL</w:t>
      </w:r>
    </w:p>
    <w:p>
      <w:r>
        <w:t>USING (tenant_id = get_current_tenant_id());</w:t>
      </w:r>
    </w:p>
    <w:p>
      <w:r>
        <w:t>ALTER TABLE workflows ENABLE ROW LEVEL SECURITY;</w:t>
      </w:r>
    </w:p>
    <w:p>
      <w:r>
        <w:t>CREATE POLICY tenant_isolation ON workflows</w:t>
      </w:r>
    </w:p>
    <w:p>
      <w:r>
        <w:t>FOR ALL</w:t>
      </w:r>
    </w:p>
    <w:p>
      <w:r>
        <w:t>USING (tenant_id = get_current_tenant_id());</w:t>
      </w:r>
    </w:p>
    <w:p>
      <w:r>
        <w:t>ALTER TABLE audit_logs ENABLE ROW LEVEL SECURITY;</w:t>
      </w:r>
    </w:p>
    <w:p>
      <w:r>
        <w:t>CREATE POLICY tenant_isolation ON audit_logs</w:t>
      </w:r>
    </w:p>
    <w:p>
      <w:r>
        <w:t>FOR ALL</w:t>
      </w:r>
    </w:p>
    <w:p>
      <w:r>
        <w:t>USING (tenant_id = get_current_tenant_id());</w:t>
      </w:r>
    </w:p>
    <w:p>
      <w:r>
        <w:t>ALTER TABLE notifications ENABLE ROW LEVEL SECURITY;</w:t>
      </w:r>
    </w:p>
    <w:p>
      <w:r>
        <w:t>CREATE POLICY tenant_isolation ON notifications</w:t>
      </w:r>
    </w:p>
    <w:p>
      <w:r>
        <w:t>FOR ALL</w:t>
      </w:r>
    </w:p>
    <w:p>
      <w:r>
        <w:t>USING (tenant_id = get_current_tenant_id());</w:t>
      </w:r>
    </w:p>
    <w:p>
      <w:r>
        <w:t>ALTER TABLE ai_analyses ENABLE ROW LEVEL SECURITY;</w:t>
      </w:r>
    </w:p>
    <w:p>
      <w:r>
        <w:t>CREATE POLICY tenant_isolation ON ai_analyses</w:t>
      </w:r>
    </w:p>
    <w:p>
      <w:r>
        <w:t>FOR ALL</w:t>
      </w:r>
    </w:p>
    <w:p>
      <w:r>
        <w:t>USING (tenant_id = get_current_tenant_id());</w:t>
      </w:r>
    </w:p>
    <w:p>
      <w:r>
        <w:t>ALTER TABLE ai_findings ENABLE ROW LEVEL SECURITY;</w:t>
      </w:r>
    </w:p>
    <w:p>
      <w:r>
        <w:t>CREATE POLICY tenant_isolation ON ai_findings</w:t>
      </w:r>
    </w:p>
    <w:p>
      <w:r>
        <w:t>FOR ALL</w:t>
      </w:r>
    </w:p>
    <w:p>
      <w:r>
        <w:t>USING (tenant_id = get_current_tenant_id());</w:t>
      </w:r>
    </w:p>
    <w:p>
      <w:r>
        <w:t>-- ── User-Specific Policy (for user-owned data) ────────────────────</w:t>
      </w:r>
    </w:p>
    <w:p>
      <w:r>
        <w:t>ALTER TABLE notifications ADD COLUMN user_id TEXT;</w:t>
      </w:r>
    </w:p>
    <w:p>
      <w:r>
        <w:t>CREATE POLICY user_isolation ON notifications</w:t>
      </w:r>
    </w:p>
    <w:p>
      <w:r>
        <w:t>FOR ALL</w:t>
      </w:r>
    </w:p>
    <w:p>
      <w:r>
        <w:t>USING (</w:t>
      </w:r>
    </w:p>
    <w:p>
      <w:r>
        <w:t>tenant_id = get_current_tenant_id()</w:t>
      </w:r>
    </w:p>
    <w:p>
      <w:r>
        <w:t>AND (</w:t>
      </w:r>
    </w:p>
    <w:p>
      <w:r>
        <w:t>user_id = get_current_user_id()</w:t>
      </w:r>
    </w:p>
    <w:p>
      <w:r>
        <w:t>OR get_current_user_role() = 'tenant_admin'</w:t>
      </w:r>
    </w:p>
    <w:p>
      <w:r>
        <w:t>)</w:t>
      </w:r>
    </w:p>
    <w:p>
      <w:r>
        <w:t>);</w:t>
      </w:r>
    </w:p>
    <w:p>
      <w:r>
        <w:t>-- ── Admin Override Policy ─────────────────────────────────────────</w:t>
      </w:r>
    </w:p>
    <w:p>
      <w:r>
        <w:t>-- Tenant admins can see all data within their tenant</w:t>
      </w:r>
    </w:p>
    <w:p>
      <w:r>
        <w:t>CREATE POLICY admin_access ON contracts</w:t>
      </w:r>
    </w:p>
    <w:p>
      <w:r>
        <w:t>FOR SELECT</w:t>
      </w:r>
    </w:p>
    <w:p>
      <w:r>
        <w:t>USING (</w:t>
      </w:r>
    </w:p>
    <w:p>
      <w:r>
        <w:t>tenant_id = get_current_tenant_id()</w:t>
      </w:r>
    </w:p>
    <w:p>
      <w:r>
        <w:t>AND (</w:t>
      </w:r>
    </w:p>
    <w:p>
      <w:r>
        <w:t>get_current_user_role() = 'tenant_admin'</w:t>
      </w:r>
    </w:p>
    <w:p>
      <w:r>
        <w:t>OR get_current_user_role() = 'auditor'</w:t>
      </w:r>
    </w:p>
    <w:p>
      <w:r>
        <w:t>)</w:t>
      </w:r>
    </w:p>
    <w:p>
      <w:r>
        <w:t>);</w:t>
      </w:r>
    </w:p>
    <w:p>
      <w:pPr>
        <w:pStyle w:val="Heading3"/>
      </w:pPr>
      <w:r>
        <w:t>6.2 Setting Session Context (FastAPI Middleware)</w:t>
      </w:r>
    </w:p>
    <w:p>
      <w:r>
        <w:t># app/kernel/middleware/tenant_context.py</w:t>
      </w:r>
    </w:p>
    <w:p>
      <w:r>
        <w:t>from fastapi import Request</w:t>
      </w:r>
    </w:p>
    <w:p>
      <w:r>
        <w:t>from starlette.middleware.base import BaseHTTPMiddleware</w:t>
      </w:r>
    </w:p>
    <w:p>
      <w:r>
        <w:t>class TenantSQLContextMiddleware(BaseHTTPMiddleware):</w:t>
      </w:r>
    </w:p>
    <w:p>
      <w:r>
        <w:t>"""Sets PostgreSQL session context for RLS enforcement."""</w:t>
      </w:r>
    </w:p>
    <w:p>
      <w:r>
        <w:t>async def dispatch(self, request: Request, call_next):</w:t>
      </w:r>
    </w:p>
    <w:p>
      <w:r>
        <w:t>tenant_id = getattr(request.state, "tenant_id", None)</w:t>
      </w:r>
    </w:p>
    <w:p>
      <w:r>
        <w:t>user = getattr(request.state, "user", None)</w:t>
      </w:r>
    </w:p>
    <w:p>
      <w:r>
        <w:t>if tenant_id:</w:t>
      </w:r>
    </w:p>
    <w:p>
      <w:r>
        <w:t># These are set on the database connection pool</w:t>
      </w:r>
    </w:p>
    <w:p>
      <w:r>
        <w:t># Each connection checks these settings before executing queries</w:t>
      </w:r>
    </w:p>
    <w:p>
      <w:r>
        <w:t>request.state.db_session_kwargs = {</w:t>
      </w:r>
    </w:p>
    <w:p>
      <w:r>
        <w:t>"app.tenant_id": tenant_id,</w:t>
      </w:r>
    </w:p>
    <w:p>
      <w:r>
        <w:t>"app.user_id": user.id if user else "",</w:t>
      </w:r>
    </w:p>
    <w:p>
      <w:r>
        <w:t>"app.user_role": user.role if user else "viewer",</w:t>
      </w:r>
    </w:p>
    <w:p>
      <w:r>
        <w:t>}</w:t>
      </w:r>
    </w:p>
    <w:p>
      <w:r>
        <w:t>return await call_next(request)</w:t>
      </w:r>
    </w:p>
    <w:p>
      <w:r>
        <w:t># ── Database session factory with context propagation ──────────────</w:t>
      </w:r>
    </w:p>
    <w:p>
      <w:r>
        <w:t># app/kernel/database/session.py</w:t>
      </w:r>
    </w:p>
    <w:p>
      <w:r>
        <w:t>from sqlalchemy import text</w:t>
      </w:r>
    </w:p>
    <w:p>
      <w:r>
        <w:t>from sqlalchemy.ext.asyncio import create_async_engine, AsyncSession, async_sessionmaker</w:t>
      </w:r>
    </w:p>
    <w:p>
      <w:r>
        <w:t>class TenantAwareSessionFactory:</w:t>
      </w:r>
    </w:p>
    <w:p>
      <w:r>
        <w:t>"""Session factory that sets tenant context on each connection."""</w:t>
      </w:r>
    </w:p>
    <w:p>
      <w:r>
        <w:t>def __init__(self, database_url: str):</w:t>
      </w:r>
    </w:p>
    <w:p>
      <w:r>
        <w:t>self.engine = create_async_engine(database_url, pool_size=10, max_overflow=5)</w:t>
      </w:r>
    </w:p>
    <w:p>
      <w:r>
        <w:t>self.session_factory = async_sessionmaker(self.engine, class_=AsyncSession)</w:t>
      </w:r>
    </w:p>
    <w:p>
      <w:r>
        <w:t>async def __call__(self, request: Request) -&gt; AsyncSession:</w:t>
      </w:r>
    </w:p>
    <w:p>
      <w:r>
        <w:t>session = self.session_factory()</w:t>
      </w:r>
    </w:p>
    <w:p>
      <w:r>
        <w:t>context = getattr(request.state, "db_session_kwargs", {})</w:t>
      </w:r>
    </w:p>
    <w:p>
      <w:r>
        <w:t># Set tenant context on this session</w:t>
      </w:r>
    </w:p>
    <w:p>
      <w:r>
        <w:t>for key, value in context.items():</w:t>
      </w:r>
    </w:p>
    <w:p>
      <w:r>
        <w:t>await session.execute(text(f"SET {key} = :val"), {"val": value})</w:t>
      </w:r>
    </w:p>
    <w:p>
      <w:r>
        <w:t>return session</w:t>
      </w:r>
    </w:p>
    <w:p>
      <w:pPr>
        <w:pStyle w:val="Heading3"/>
      </w:pPr>
      <w:r>
        <w:t>6.3 Fail-Safe Query Rules</w:t>
      </w:r>
    </w:p>
    <w:p>
      <w:r>
        <w:t>-- ❌ DANGEROUS: Missing tenant_id filter (RLS is the only protection)</w:t>
      </w:r>
    </w:p>
    <w:p>
      <w:r>
        <w:t>SELECT * FROM contracts WHERE status = 'active';</w:t>
      </w:r>
    </w:p>
    <w:p>
      <w:r>
        <w:t>-- ✅ SAFE: Explicit tenant_id filter (application-level + RLS)</w:t>
      </w:r>
    </w:p>
    <w:p>
      <w:r>
        <w:t>SELECT * FROM contracts</w:t>
      </w:r>
    </w:p>
    <w:p>
      <w:r>
        <w:t>WHERE tenant_id = :tenant_id AND status = 'active';</w:t>
      </w:r>
    </w:p>
    <w:p>
      <w:r>
        <w:t>-- ❌ DANGEROUS: UPDATE without tenant_id</w:t>
      </w:r>
    </w:p>
    <w:p>
      <w:r>
        <w:t>UPDATE contracts SET status = 'archived' WHERE contract_id = :id;</w:t>
      </w:r>
    </w:p>
    <w:p>
      <w:r>
        <w:t>-- ✅ SAFE: UPDATE with tenant_id</w:t>
      </w:r>
    </w:p>
    <w:p>
      <w:r>
        <w:t>UPDATE contracts SET status = 'archived'</w:t>
      </w:r>
    </w:p>
    <w:p>
      <w:r>
        <w:t>WHERE contract_id = :id AND tenant_id = :tenant_id;</w:t>
      </w:r>
    </w:p>
    <w:p>
      <w:r>
        <w:t>-- ❌ DANGEROUS: DELETE without tenant_id</w:t>
      </w:r>
    </w:p>
    <w:p>
      <w:r>
        <w:t>DELETE FROM contracts WHERE contract_id = :id;</w:t>
      </w:r>
    </w:p>
    <w:p>
      <w:r>
        <w:t>-- ✅ SAFE: DELETE with tenant_id</w:t>
      </w:r>
    </w:p>
    <w:p>
      <w:r>
        <w:t>DELETE FROM contracts</w:t>
      </w:r>
    </w:p>
    <w:p>
      <w:r>
        <w:t>WHERE contract_id = :id AND tenant_id = :tenant_id;</w:t>
      </w:r>
    </w:p>
    <w:p>
      <w:pPr>
        <w:pStyle w:val="Heading2"/>
      </w:pPr>
      <w:r>
        <w:t>7. Tenant Context Propagation</w:t>
      </w:r>
    </w:p>
    <w:p>
      <w:pPr>
        <w:pStyle w:val="Heading3"/>
      </w:pPr>
      <w:r>
        <w:t>7.1 Repository-Level Enforcement</w:t>
      </w:r>
    </w:p>
    <w:p>
      <w:r>
        <w:t># app/kernel/repository/base.py</w:t>
      </w:r>
    </w:p>
    <w:p>
      <w:r>
        <w:t>from dataclasses import dataclass</w:t>
      </w:r>
    </w:p>
    <w:p>
      <w:r>
        <w:t>from sqlalchemy import select, func</w:t>
      </w:r>
    </w:p>
    <w:p>
      <w:r>
        <w:t>from sqlalchemy.ext.asyncio import AsyncSession</w:t>
      </w:r>
    </w:p>
    <w:p>
      <w:r>
        <w:t>@dataclass</w:t>
      </w:r>
    </w:p>
    <w:p>
      <w:r>
        <w:t>class BaseRepository:</w:t>
      </w:r>
    </w:p>
    <w:p>
      <w:r>
        <w:t>"""Base repository with tenant-safe query patterns."""</w:t>
      </w:r>
    </w:p>
    <w:p>
      <w:r>
        <w:t>session: AsyncSession</w:t>
      </w:r>
    </w:p>
    <w:p>
      <w:r>
        <w:t>tenant_id: str  # Injected by dependency</w:t>
      </w:r>
    </w:p>
    <w:p>
      <w:r>
        <w:t>async def execute(self, stmt):</w:t>
      </w:r>
    </w:p>
    <w:p>
      <w:r>
        <w:t>return await self.session.execute(stmt)</w:t>
      </w:r>
    </w:p>
    <w:p>
      <w:r>
        <w:t>async def scalar(self, stmt):</w:t>
      </w:r>
    </w:p>
    <w:p>
      <w:r>
        <w:t>result = await self.session.execute(stmt)</w:t>
      </w:r>
    </w:p>
    <w:p>
      <w:r>
        <w:t>return result.scalar()</w:t>
      </w:r>
    </w:p>
    <w:p>
      <w:r>
        <w:t>def _filter_tenant(self, stmt, model):</w:t>
      </w:r>
    </w:p>
    <w:p>
      <w:r>
        <w:t>"""Add tenant_id filter to any query. FAIL-SAFE."""</w:t>
      </w:r>
    </w:p>
    <w:p>
      <w:r>
        <w:t>if not self.tenant_id:</w:t>
      </w:r>
    </w:p>
    <w:p>
      <w:r>
        <w:t>raise RuntimeError("Tenant ID is required for all queries")</w:t>
      </w:r>
    </w:p>
    <w:p>
      <w:r>
        <w:t>return stmt.where(model.tenant_id == self.tenant_id)</w:t>
      </w:r>
    </w:p>
    <w:p>
      <w:r>
        <w:t># domains/contracts/repository.py</w:t>
      </w:r>
    </w:p>
    <w:p>
      <w:r>
        <w:t>from dataclasses import dataclass</w:t>
      </w:r>
    </w:p>
    <w:p>
      <w:r>
        <w:t>from sqlalchemy import select, update</w:t>
      </w:r>
    </w:p>
    <w:p>
      <w:r>
        <w:t>from app.kernel.repository.base import BaseRepository</w:t>
      </w:r>
    </w:p>
    <w:p>
      <w:r>
        <w:t>from app.domains.contracts.models import Contract</w:t>
      </w:r>
    </w:p>
    <w:p>
      <w:r>
        <w:t>@dataclass</w:t>
      </w:r>
    </w:p>
    <w:p>
      <w:r>
        <w:t>class ContractRepository(BaseRepository):</w:t>
      </w:r>
    </w:p>
    <w:p>
      <w:r>
        <w:t>async def get_by_id(self, contract_id: str) -&gt; Contract | None:</w:t>
      </w:r>
    </w:p>
    <w:p>
      <w:r>
        <w:t>stmt = select(Contract).where(</w:t>
      </w:r>
    </w:p>
    <w:p>
      <w:r>
        <w:t>Contract.contract_id == contract_id,</w:t>
      </w:r>
    </w:p>
    <w:p>
      <w:r>
        <w:t>Contract.deleted_at.is_(None),</w:t>
      </w:r>
    </w:p>
    <w:p>
      <w:r>
        <w:t>)</w:t>
      </w:r>
    </w:p>
    <w:p>
      <w:r>
        <w:t>stmt = self._filter_tenant(stmt, Contract)</w:t>
      </w:r>
    </w:p>
    <w:p>
      <w:r>
        <w:t>result = await self.session.execute(stmt)</w:t>
      </w:r>
    </w:p>
    <w:p>
      <w:r>
        <w:t>return result.scalar_one_or_none()</w:t>
      </w:r>
    </w:p>
    <w:p>
      <w:r>
        <w:t>async def list(self, filters, pagination) -&gt; tuple[list[Contract], int]:</w:t>
      </w:r>
    </w:p>
    <w:p>
      <w:r>
        <w:t>query = select(Contract).where(Contract.deleted_at.is_(None))</w:t>
      </w:r>
    </w:p>
    <w:p>
      <w:r>
        <w:t>query = self._filter_tenant(query, Contract)</w:t>
      </w:r>
    </w:p>
    <w:p>
      <w:r>
        <w:t>if filters.status:</w:t>
      </w:r>
    </w:p>
    <w:p>
      <w:r>
        <w:t>query = query.where(Contract.status == filters.status)</w:t>
      </w:r>
    </w:p>
    <w:p>
      <w:r>
        <w:t>if filters.contract_type:</w:t>
      </w:r>
    </w:p>
    <w:p>
      <w:r>
        <w:t>query = query.where(Contract.contract_type == filters.contract_type)</w:t>
      </w:r>
    </w:p>
    <w:p>
      <w:r>
        <w:t>sort_col = getattr(Contract, pagination.sort_by)</w:t>
      </w:r>
    </w:p>
    <w:p>
      <w:r>
        <w:t>order = sort_col.desc() if pagination.sort_order == "desc" else sort_col.asc()</w:t>
      </w:r>
    </w:p>
    <w:p>
      <w:r>
        <w:t>query = query.order_by(order)</w:t>
      </w:r>
    </w:p>
    <w:p>
      <w:r>
        <w:t>return await self.paginate(query, pagination.page, pagination.page_size)</w:t>
      </w:r>
    </w:p>
    <w:p>
      <w:r>
        <w:t>async def create(self, **kwargs) -&gt; Contract:</w:t>
      </w:r>
    </w:p>
    <w:p>
      <w:r>
        <w:t>contract = Contract(tenant_id=self.tenant_id, **kwargs)</w:t>
      </w:r>
    </w:p>
    <w:p>
      <w:r>
        <w:t>self.session.add(contract)</w:t>
      </w:r>
    </w:p>
    <w:p>
      <w:r>
        <w:t>await self.session.flush()</w:t>
      </w:r>
    </w:p>
    <w:p>
      <w:r>
        <w:t>return contract</w:t>
      </w:r>
    </w:p>
    <w:p>
      <w:r>
        <w:t>async def soft_delete(self, contract_id: str) -&gt; None:</w:t>
      </w:r>
    </w:p>
    <w:p>
      <w:r>
        <w:t>stmt = (</w:t>
      </w:r>
    </w:p>
    <w:p>
      <w:r>
        <w:t>update(Contract)</w:t>
      </w:r>
    </w:p>
    <w:p>
      <w:r>
        <w:t>.where(Contract.contract_id == contract_id)</w:t>
      </w:r>
    </w:p>
    <w:p>
      <w:r>
        <w:t>.where(Contract.tenant_id == self.tenant_id)</w:t>
      </w:r>
    </w:p>
    <w:p>
      <w:r>
        <w:t>.values(deleted_at=func.now())</w:t>
      </w:r>
    </w:p>
    <w:p>
      <w:r>
        <w:t>)</w:t>
      </w:r>
    </w:p>
    <w:p>
      <w:r>
        <w:t>await self.session.execute(stmt)</w:t>
      </w:r>
    </w:p>
    <w:p>
      <w:pPr>
        <w:pStyle w:val="Heading3"/>
      </w:pPr>
      <w:r>
        <w:t>7.2 Service-Level Tenant Injection</w:t>
      </w:r>
    </w:p>
    <w:p>
      <w:r>
        <w:t># app/dependencies.py (domain-specific DI)</w:t>
      </w:r>
    </w:p>
    <w:p>
      <w:r>
        <w:t>async def get_contract_service(</w:t>
      </w:r>
    </w:p>
    <w:p>
      <w:r>
        <w:t>db: AsyncSession = Depends(get_db),</w:t>
      </w:r>
    </w:p>
    <w:p>
      <w:r>
        <w:t>user: UserContext = Depends(get_current_user),</w:t>
      </w:r>
    </w:p>
    <w:p>
      <w:r>
        <w:t>tenant_id: str = Depends(get_tenant_id),</w:t>
      </w:r>
    </w:p>
    <w:p>
      <w:r>
        <w:t>event_bus = Depends(get_event_bus),</w:t>
      </w:r>
    </w:p>
    <w:p>
      <w:r>
        <w:t>):</w:t>
      </w:r>
    </w:p>
    <w:p>
      <w:r>
        <w:t>from app.domains.contracts.repository import ContractRepository</w:t>
      </w:r>
    </w:p>
    <w:p>
      <w:r>
        <w:t>from app.domains.contracts.service import ContractService</w:t>
      </w:r>
    </w:p>
    <w:p>
      <w:r>
        <w:t>return ContractService(</w:t>
      </w:r>
    </w:p>
    <w:p>
      <w:r>
        <w:t>repository=ContractRepository(db, tenant_id=tenant_id),</w:t>
      </w:r>
    </w:p>
    <w:p>
      <w:r>
        <w:t>event_bus=event_bus,</w:t>
      </w:r>
    </w:p>
    <w:p>
      <w:r>
        <w:t>user=user,</w:t>
      </w:r>
    </w:p>
    <w:p>
      <w:r>
        <w:t>tenant_id=tenant_id,</w:t>
      </w:r>
    </w:p>
    <w:p>
      <w:r>
        <w:t>)</w:t>
      </w:r>
    </w:p>
    <w:p>
      <w:pPr>
        <w:pStyle w:val="Heading3"/>
      </w:pPr>
      <w:r>
        <w:t>7.3 Cache Isolation</w:t>
      </w:r>
    </w:p>
    <w:p>
      <w:r>
        <w:t># app/kernel/cache/tenant_cache.py</w:t>
      </w:r>
    </w:p>
    <w:p>
      <w:r>
        <w:t>class TenantAwareCache:</w:t>
      </w:r>
    </w:p>
    <w:p>
      <w:r>
        <w:t>"""Redis cache with tenant key prefixing."""</w:t>
      </w:r>
    </w:p>
    <w:p>
      <w:r>
        <w:t>def __init__(self, redis, tenant_id: str):</w:t>
      </w:r>
    </w:p>
    <w:p>
      <w:r>
        <w:t>self.redis = redis</w:t>
      </w:r>
    </w:p>
    <w:p>
      <w:r>
        <w:t>self.tenant_id = tenant_id</w:t>
      </w:r>
    </w:p>
    <w:p>
      <w:r>
        <w:t>def _key(self, key: str) -&gt; str:</w:t>
      </w:r>
    </w:p>
    <w:p>
      <w:r>
        <w:t>return f"{self.tenant_id}:{key}"</w:t>
      </w:r>
    </w:p>
    <w:p>
      <w:r>
        <w:t>async def get(self, key: str):</w:t>
      </w:r>
    </w:p>
    <w:p>
      <w:r>
        <w:t>return await self.redis.get(self._key(key))</w:t>
      </w:r>
    </w:p>
    <w:p>
      <w:r>
        <w:t>async def set(self, key: str, value: str, ttl: int = 300):</w:t>
      </w:r>
    </w:p>
    <w:p>
      <w:r>
        <w:t>await self.redis.setex(self._key(key), ttl, value)</w:t>
      </w:r>
    </w:p>
    <w:p>
      <w:r>
        <w:t>async def delete(self, key: str):</w:t>
      </w:r>
    </w:p>
    <w:p>
      <w:r>
        <w:t>await self.redis.delete(self._key(key))</w:t>
      </w:r>
    </w:p>
    <w:p>
      <w:r>
        <w:t>async def flush_tenant(self):</w:t>
      </w:r>
    </w:p>
    <w:p>
      <w:r>
        <w:t>"""Flush ALL cache keys for this tenant."""</w:t>
      </w:r>
    </w:p>
    <w:p>
      <w:r>
        <w:t>cursor = 0</w:t>
      </w:r>
    </w:p>
    <w:p>
      <w:r>
        <w:t>pattern = f"{self.tenant_id}:*"</w:t>
      </w:r>
    </w:p>
    <w:p>
      <w:r>
        <w:t>while True:</w:t>
      </w:r>
    </w:p>
    <w:p>
      <w:r>
        <w:t>cursor, keys = await self.redis.scan(cursor, match=pattern, count=100)</w:t>
      </w:r>
    </w:p>
    <w:p>
      <w:r>
        <w:t>if keys:</w:t>
      </w:r>
    </w:p>
    <w:p>
      <w:r>
        <w:t>await self.redis.delete(*keys)</w:t>
      </w:r>
    </w:p>
    <w:p>
      <w:r>
        <w:t>if cursor == 0:</w:t>
      </w:r>
    </w:p>
    <w:p>
      <w:r>
        <w:t>break</w:t>
      </w:r>
    </w:p>
    <w:p>
      <w:pPr>
        <w:pStyle w:val="Heading2"/>
      </w:pPr>
      <w:r>
        <w:t>8. RBAC + Permission Model</w:t>
      </w:r>
    </w:p>
    <w:p>
      <w:pPr>
        <w:pStyle w:val="Heading3"/>
      </w:pPr>
      <w:r>
        <w:t>8.1 Permission Structure</w:t>
      </w:r>
    </w:p>
    <w:p>
      <w:r>
        <w:t># app/kernel/security/permissions.py</w:t>
      </w:r>
    </w:p>
    <w:p>
      <w:r>
        <w:t>class Permissions:</w:t>
      </w:r>
    </w:p>
    <w:p>
      <w:r>
        <w:t>"""Central permission registry. Single source of truth."""</w:t>
      </w:r>
    </w:p>
    <w:p>
      <w:r>
        <w:t># ── Contracts ─────────────────────────────────────────────────</w:t>
      </w:r>
    </w:p>
    <w:p>
      <w:r>
        <w:t>CONTRACTS_READ = "contracts:read"</w:t>
      </w:r>
    </w:p>
    <w:p>
      <w:r>
        <w:t>CONTRACTS_WRITE = "contracts:write"</w:t>
      </w:r>
    </w:p>
    <w:p>
      <w:r>
        <w:t>CONTRACTS_DELETE = "contracts:delete"</w:t>
      </w:r>
    </w:p>
    <w:p>
      <w:r>
        <w:t>CONTRACTS_APPROVE = "contracts:approve"</w:t>
      </w:r>
    </w:p>
    <w:p>
      <w:r>
        <w:t># ── AI ────────────────────────────────────────────────────────</w:t>
      </w:r>
    </w:p>
    <w:p>
      <w:r>
        <w:t>AI_ANALYZE = "ai:analyze"</w:t>
      </w:r>
    </w:p>
    <w:p>
      <w:r>
        <w:t>AI_VIEW = "ai:view"</w:t>
      </w:r>
    </w:p>
    <w:p>
      <w:r>
        <w:t>AI_MANAGE = "ai:manage"  # Configure AI models, prompts</w:t>
      </w:r>
    </w:p>
    <w:p>
      <w:r>
        <w:t># ── Workflows ─────────────────────────────────────────────────</w:t>
      </w:r>
    </w:p>
    <w:p>
      <w:r>
        <w:t>WORKFLOWS_READ = "workflows:read"</w:t>
      </w:r>
    </w:p>
    <w:p>
      <w:r>
        <w:t>WORKFLOWS_WRITE = "workflows:write"</w:t>
      </w:r>
    </w:p>
    <w:p>
      <w:r>
        <w:t>WORKFLOWS_APPROVE = "workflows:approve"</w:t>
      </w:r>
    </w:p>
    <w:p>
      <w:r>
        <w:t>WORKFLOWS_ESCALATE = "workflows:escalate"</w:t>
      </w:r>
    </w:p>
    <w:p>
      <w:r>
        <w:t># ── Vendors ───────────────────────────────────────────────────</w:t>
      </w:r>
    </w:p>
    <w:p>
      <w:r>
        <w:t>VENDORS_READ = "vendors:read"</w:t>
      </w:r>
    </w:p>
    <w:p>
      <w:r>
        <w:t>VENDORS_WRITE = "vendors:write"</w:t>
      </w:r>
    </w:p>
    <w:p>
      <w:r>
        <w:t># ── Audit ─────────────────────────────────────────────────────</w:t>
      </w:r>
    </w:p>
    <w:p>
      <w:r>
        <w:t>AUDIT_READ = "audit:read"</w:t>
      </w:r>
    </w:p>
    <w:p>
      <w:r>
        <w:t>AUDIT_EXPORT = "audit:export"</w:t>
      </w:r>
    </w:p>
    <w:p>
      <w:r>
        <w:t># ── Users ─────────────────────────────────────────────────────</w:t>
      </w:r>
    </w:p>
    <w:p>
      <w:r>
        <w:t>USERS_READ = "users:read"</w:t>
      </w:r>
    </w:p>
    <w:p>
      <w:r>
        <w:t>USERS_WRITE = "users:write"</w:t>
      </w:r>
    </w:p>
    <w:p>
      <w:r>
        <w:t>USERS_DELETE = "users:delete"</w:t>
      </w:r>
    </w:p>
    <w:p>
      <w:r>
        <w:t># ── Admin ─────────────────────────────────────────────────────</w:t>
      </w:r>
    </w:p>
    <w:p>
      <w:r>
        <w:t>ADMIN_TENANT = "admin:tenant"       # Tenant-level admin</w:t>
      </w:r>
    </w:p>
    <w:p>
      <w:r>
        <w:t>ADMIN_SYSTEM = "admin:system"       # Cross-tenant super admin</w:t>
      </w:r>
    </w:p>
    <w:p>
      <w:r>
        <w:t>ADMIN_BILLING = "admin:billing"</w:t>
      </w:r>
    </w:p>
    <w:p>
      <w:r>
        <w:t>ADMIN_INTEGRATIONS = "admin:integrations"</w:t>
      </w:r>
    </w:p>
    <w:p>
      <w:r>
        <w:t># ── Special ───────────────────────────────────────────────────</w:t>
      </w:r>
    </w:p>
    <w:p>
      <w:r>
        <w:t>ALL = "*"  # Super admin (system-wide)</w:t>
      </w:r>
    </w:p>
    <w:p>
      <w:pPr>
        <w:pStyle w:val="Heading3"/>
      </w:pPr>
      <w:r>
        <w:t>8.2 Default Role Definitions</w:t>
      </w:r>
    </w:p>
    <w:p>
      <w:r>
        <w:t># app/kernel/security/roles.py</w:t>
      </w:r>
    </w:p>
    <w:p>
      <w:r>
        <w:t>from app.kernel.security.permissions import Permissions as P</w:t>
      </w:r>
    </w:p>
    <w:p>
      <w:r>
        <w:t>ROLES = {</w:t>
      </w:r>
    </w:p>
    <w:p>
      <w:r>
        <w:t>"super_admin": {</w:t>
      </w:r>
    </w:p>
    <w:p>
      <w:r>
        <w:t>"description": "System-wide administrator (platform team only)",</w:t>
      </w:r>
    </w:p>
    <w:p>
      <w:r>
        <w:t>"permissions": [P.ALL],</w:t>
      </w:r>
    </w:p>
    <w:p>
      <w:r>
        <w:t>"is_system": True,</w:t>
      </w:r>
    </w:p>
    <w:p>
      <w:r>
        <w:t>},</w:t>
      </w:r>
    </w:p>
    <w:p>
      <w:r>
        <w:t>"tenant_admin": {</w:t>
      </w:r>
    </w:p>
    <w:p>
      <w:r>
        <w:t>"description": "Tenant administrator — full access within tenant",</w:t>
      </w:r>
    </w:p>
    <w:p>
      <w:r>
        <w:t>"permissions": [</w:t>
      </w:r>
    </w:p>
    <w:p>
      <w:r>
        <w:t>P.CONTRACTS_READ, P.CONTRACTS_WRITE, P.CONTRACTS_DELETE, P.CONTRACTS_APPROVE,</w:t>
      </w:r>
    </w:p>
    <w:p>
      <w:r>
        <w:t>P.AI_ANALYZE, P.AI_VIEW, P.AI_MANAGE,</w:t>
      </w:r>
    </w:p>
    <w:p>
      <w:r>
        <w:t>P.WORKFLOWS_READ, P.WORKFLOWS_WRITE, P.WORKFLOWS_APPROVE, P.WORKFLOWS_ESCALATE,</w:t>
      </w:r>
    </w:p>
    <w:p>
      <w:r>
        <w:t>P.VENDORS_READ, P.VENDORS_WRITE,</w:t>
      </w:r>
    </w:p>
    <w:p>
      <w:r>
        <w:t>P.AUDIT_READ, P.AUDIT_EXPORT,</w:t>
      </w:r>
    </w:p>
    <w:p>
      <w:r>
        <w:t>P.USERS_READ, P.USERS_WRITE, P.USERS_DELETE,</w:t>
      </w:r>
    </w:p>
    <w:p>
      <w:r>
        <w:t>P.ADMIN_TENANT, P.ADMIN_BILLING, P.ADMIN_INTEGRATIONS,</w:t>
      </w:r>
    </w:p>
    <w:p>
      <w:r>
        <w:t>],</w:t>
      </w:r>
    </w:p>
    <w:p>
      <w:r>
        <w:t>"is_system": True,</w:t>
      </w:r>
    </w:p>
    <w:p>
      <w:r>
        <w:t>},</w:t>
      </w:r>
    </w:p>
    <w:p>
      <w:r>
        <w:t>"legal_reviewer": {</w:t>
      </w:r>
    </w:p>
    <w:p>
      <w:r>
        <w:t>"description": "Legal team — reviews contracts, manages redlines",</w:t>
      </w:r>
    </w:p>
    <w:p>
      <w:r>
        <w:t>"permissions": [</w:t>
      </w:r>
    </w:p>
    <w:p>
      <w:r>
        <w:t>P.CONTRACTS_READ, P.CONTRACTS_WRITE, P.CONTRACTS_APPROVE,</w:t>
      </w:r>
    </w:p>
    <w:p>
      <w:r>
        <w:t>P.AI_ANALYZE, P.AI_VIEW,</w:t>
      </w:r>
    </w:p>
    <w:p>
      <w:r>
        <w:t>P.WORKFLOWS_READ, P.WORKFLOWS_WRITE, P.WORKFLOWS_APPROVE, P.WORKFLOWS_ESCALATE,</w:t>
      </w:r>
    </w:p>
    <w:p>
      <w:r>
        <w:t>P.VENDORS_READ,</w:t>
      </w:r>
    </w:p>
    <w:p>
      <w:r>
        <w:t>],</w:t>
      </w:r>
    </w:p>
    <w:p>
      <w:r>
        <w:t>"is_system": True,</w:t>
      </w:r>
    </w:p>
    <w:p>
      <w:r>
        <w:t>},</w:t>
      </w:r>
    </w:p>
    <w:p>
      <w:r>
        <w:t>"procurement_manager": {</w:t>
      </w:r>
    </w:p>
    <w:p>
      <w:r>
        <w:t>"description": "Procurement — manages vendors, contracts, spend",</w:t>
      </w:r>
    </w:p>
    <w:p>
      <w:r>
        <w:t>"permissions": [</w:t>
      </w:r>
    </w:p>
    <w:p>
      <w:r>
        <w:t>P.CONTRACTS_READ, P.CONTRACTS_WRITE,</w:t>
      </w:r>
    </w:p>
    <w:p>
      <w:r>
        <w:t>P.AI_VIEW,</w:t>
      </w:r>
    </w:p>
    <w:p>
      <w:r>
        <w:t>P.WORKFLOWS_READ, P.WORKFLOWS_WRITE,</w:t>
      </w:r>
    </w:p>
    <w:p>
      <w:r>
        <w:t>P.VENDORS_READ, P.VENDORS_WRITE,</w:t>
      </w:r>
    </w:p>
    <w:p>
      <w:r>
        <w:t>],</w:t>
      </w:r>
    </w:p>
    <w:p>
      <w:r>
        <w:t>"is_system": True,</w:t>
      </w:r>
    </w:p>
    <w:p>
      <w:r>
        <w:t>},</w:t>
      </w:r>
    </w:p>
    <w:p>
      <w:r>
        <w:t>"approver": {</w:t>
      </w:r>
    </w:p>
    <w:p>
      <w:r>
        <w:t>"description": "Executive approver — approves contracts and escalations",</w:t>
      </w:r>
    </w:p>
    <w:p>
      <w:r>
        <w:t>"permissions": [</w:t>
      </w:r>
    </w:p>
    <w:p>
      <w:r>
        <w:t>P.CONTRACTS_READ, P.CONTRACTS_APPROVE,</w:t>
      </w:r>
    </w:p>
    <w:p>
      <w:r>
        <w:t>P.AI_VIEW,</w:t>
      </w:r>
    </w:p>
    <w:p>
      <w:r>
        <w:t>P.WORKFLOWS_READ, P.WORKFLOWS_APPROVE,</w:t>
      </w:r>
    </w:p>
    <w:p>
      <w:r>
        <w:t>P.VENDORS_READ,</w:t>
      </w:r>
    </w:p>
    <w:p>
      <w:r>
        <w:t>],</w:t>
      </w:r>
    </w:p>
    <w:p>
      <w:r>
        <w:t>"is_system": True,</w:t>
      </w:r>
    </w:p>
    <w:p>
      <w:r>
        <w:t>},</w:t>
      </w:r>
    </w:p>
    <w:p>
      <w:r>
        <w:t>"viewer": {</w:t>
      </w:r>
    </w:p>
    <w:p>
      <w:r>
        <w:t>"description": "Read-only access — auditors, stakeholders",</w:t>
      </w:r>
    </w:p>
    <w:p>
      <w:r>
        <w:t>"permissions": [</w:t>
      </w:r>
    </w:p>
    <w:p>
      <w:r>
        <w:t>P.CONTRACTS_READ,</w:t>
      </w:r>
    </w:p>
    <w:p>
      <w:r>
        <w:t>P.AI_VIEW,</w:t>
      </w:r>
    </w:p>
    <w:p>
      <w:r>
        <w:t>P.WORKFLOWS_READ,</w:t>
      </w:r>
    </w:p>
    <w:p>
      <w:r>
        <w:t>P.VENDORS_READ,</w:t>
      </w:r>
    </w:p>
    <w:p>
      <w:r>
        <w:t>P.AUDIT_READ,</w:t>
      </w:r>
    </w:p>
    <w:p>
      <w:r>
        <w:t>],</w:t>
      </w:r>
    </w:p>
    <w:p>
      <w:r>
        <w:t>"is_system": True,</w:t>
      </w:r>
    </w:p>
    <w:p>
      <w:r>
        <w:t>},</w:t>
      </w:r>
    </w:p>
    <w:p>
      <w:r>
        <w:t>"auditor": {</w:t>
      </w:r>
    </w:p>
    <w:p>
      <w:r>
        <w:t>"description": "Auditor — read-only access to everything including audit logs",</w:t>
      </w:r>
    </w:p>
    <w:p>
      <w:r>
        <w:t>"permissions": [</w:t>
      </w:r>
    </w:p>
    <w:p>
      <w:r>
        <w:t>P.CONTRACTS_READ,</w:t>
      </w:r>
    </w:p>
    <w:p>
      <w:r>
        <w:t>P.AI_VIEW,</w:t>
      </w:r>
    </w:p>
    <w:p>
      <w:r>
        <w:t>P.WORKFLOWS_READ,</w:t>
      </w:r>
    </w:p>
    <w:p>
      <w:r>
        <w:t>P.VENDORS_READ,</w:t>
      </w:r>
    </w:p>
    <w:p>
      <w:r>
        <w:t>P.AUDIT_READ, P.AUDIT_EXPORT,</w:t>
      </w:r>
    </w:p>
    <w:p>
      <w:r>
        <w:t>P.USERS_READ,</w:t>
      </w:r>
    </w:p>
    <w:p>
      <w:r>
        <w:t>],</w:t>
      </w:r>
    </w:p>
    <w:p>
      <w:r>
        <w:t>"is_system": True,</w:t>
      </w:r>
    </w:p>
    <w:p>
      <w:r>
        <w:t>},</w:t>
      </w:r>
    </w:p>
    <w:p>
      <w:r>
        <w:t>}</w:t>
      </w:r>
    </w:p>
    <w:p>
      <w:pPr>
        <w:pStyle w:val="Heading3"/>
      </w:pPr>
      <w:r>
        <w:t>8.3 Permission Enforcement</w:t>
      </w:r>
    </w:p>
    <w:p>
      <w:r>
        <w:t># app/kernel/security/rbac.py</w:t>
      </w:r>
    </w:p>
    <w:p>
      <w:r>
        <w:t>from fastapi import Depends, HTTPException, status</w:t>
      </w:r>
    </w:p>
    <w:p>
      <w:r>
        <w:t>from functools import wraps</w:t>
      </w:r>
    </w:p>
    <w:p>
      <w:r>
        <w:t>from app.dependencies import get_current_user</w:t>
      </w:r>
    </w:p>
    <w:p>
      <w:r>
        <w:t>from app.kernel.security.auth import UserContext</w:t>
      </w:r>
    </w:p>
    <w:p>
      <w:r>
        <w:t>class PermissionDenied(Exception):</w:t>
      </w:r>
    </w:p>
    <w:p>
      <w:r>
        <w:t>pass</w:t>
      </w:r>
    </w:p>
    <w:p>
      <w:r>
        <w:t>def require_permission(permission: str):</w:t>
      </w:r>
    </w:p>
    <w:p>
      <w:r>
        <w:t>"""FastAPI dependency: check user has required permission.</w:t>
      </w:r>
    </w:p>
    <w:p>
      <w:r>
        <w:t>Usage:</w:t>
      </w:r>
    </w:p>
    <w:p>
      <w:r>
        <w:t>@router.delete("/contracts/{id}")</w:t>
      </w:r>
    </w:p>
    <w:p>
      <w:r>
        <w:t>async def delete_contract(</w:t>
      </w:r>
    </w:p>
    <w:p>
      <w:r>
        <w:t>_: None = Depends(require_permission("contracts:delete")),</w:t>
      </w:r>
    </w:p>
    <w:p>
      <w:r>
        <w:t>service = Depends(get_contract_service),</w:t>
      </w:r>
    </w:p>
    <w:p>
      <w:r>
        <w:t>):</w:t>
      </w:r>
    </w:p>
    <w:p>
      <w:r>
        <w:t>...</w:t>
      </w:r>
    </w:p>
    <w:p>
      <w:r>
        <w:t>"""</w:t>
      </w:r>
    </w:p>
    <w:p>
      <w:r>
        <w:t>async def _check(user: UserContext = Depends(get_current_user)) -&gt; None:</w:t>
      </w:r>
    </w:p>
    <w:p>
      <w:r>
        <w:t>if Permissions.ALL in user.permissions:</w:t>
      </w:r>
    </w:p>
    <w:p>
      <w:r>
        <w:t>return  # super_admin bypass</w:t>
      </w:r>
    </w:p>
    <w:p>
      <w:r>
        <w:t>if permission not in user.permissions:</w:t>
      </w:r>
    </w:p>
    <w:p>
      <w:r>
        <w:t>raise HTTPException(</w:t>
      </w:r>
    </w:p>
    <w:p>
      <w:r>
        <w:t>status_code=status.HTTP_403_FORBIDDEN,</w:t>
      </w:r>
    </w:p>
    <w:p>
      <w:r>
        <w:t>detail={</w:t>
      </w:r>
    </w:p>
    <w:p>
      <w:r>
        <w:t>"error": "forbidden",</w:t>
      </w:r>
    </w:p>
    <w:p>
      <w:r>
        <w:t>"message": f"Missing required permission: {permission}",</w:t>
      </w:r>
    </w:p>
    <w:p>
      <w:r>
        <w:t>},</w:t>
      </w:r>
    </w:p>
    <w:p>
      <w:r>
        <w:t>)</w:t>
      </w:r>
    </w:p>
    <w:p>
      <w:r>
        <w:t>return _check</w:t>
      </w:r>
    </w:p>
    <w:p>
      <w:r>
        <w:t>def require_any_permission(*permissions: str):</w:t>
      </w:r>
    </w:p>
    <w:p>
      <w:r>
        <w:t>"""FastAPI dependency: check user has at least one of the listed permissions."""</w:t>
      </w:r>
    </w:p>
    <w:p>
      <w:r>
        <w:t>async def _check(user: UserContext = Depends(get_current_user)) -&gt; None:</w:t>
      </w:r>
    </w:p>
    <w:p>
      <w:r>
        <w:t>if Permissions.ALL in user.permissions:</w:t>
      </w:r>
    </w:p>
    <w:p>
      <w:r>
        <w:t>return</w:t>
      </w:r>
    </w:p>
    <w:p>
      <w:r>
        <w:t>if not any(p in user.permissions for p in permissions):</w:t>
      </w:r>
    </w:p>
    <w:p>
      <w:r>
        <w:t>raise HTTPException(</w:t>
      </w:r>
    </w:p>
    <w:p>
      <w:r>
        <w:t>status_code=status.HTTP_403_FORBIDDEN,</w:t>
      </w:r>
    </w:p>
    <w:p>
      <w:r>
        <w:t>detail={</w:t>
      </w:r>
    </w:p>
    <w:p>
      <w:r>
        <w:t>"error": "forbidden",</w:t>
      </w:r>
    </w:p>
    <w:p>
      <w:r>
        <w:t>"message": f"Missing any required permission: {permissions}",</w:t>
      </w:r>
    </w:p>
    <w:p>
      <w:r>
        <w:t>},</w:t>
      </w:r>
    </w:p>
    <w:p>
      <w:r>
        <w:t>)</w:t>
      </w:r>
    </w:p>
    <w:p>
      <w:r>
        <w:t>return _check</w:t>
      </w:r>
    </w:p>
    <w:p>
      <w:r>
        <w:t>def require_role(role: str):</w:t>
      </w:r>
    </w:p>
    <w:p>
      <w:r>
        <w:t>"""FastAPI dependency: check user has specific role."""</w:t>
      </w:r>
    </w:p>
    <w:p>
      <w:r>
        <w:t>async def _check(user: UserContext = Depends(get_current_user)) -&gt; None:</w:t>
      </w:r>
    </w:p>
    <w:p>
      <w:r>
        <w:t>if user.role != role and Permissions.ALL not in user.permissions:</w:t>
      </w:r>
    </w:p>
    <w:p>
      <w:r>
        <w:t>raise HTTPException(</w:t>
      </w:r>
    </w:p>
    <w:p>
      <w:r>
        <w:t>status_code=status.HTTP_403_FORBIDDEN,</w:t>
      </w:r>
    </w:p>
    <w:p>
      <w:r>
        <w:t>detail={"error": "forbidden", "message": f"Required role: {role}"},</w:t>
      </w:r>
    </w:p>
    <w:p>
      <w:r>
        <w:t>)</w:t>
      </w:r>
    </w:p>
    <w:p>
      <w:r>
        <w:t>return _check</w:t>
      </w:r>
    </w:p>
    <w:p>
      <w:pPr>
        <w:pStyle w:val="Heading3"/>
      </w:pPr>
      <w:r>
        <w:t>8.4 Route-Level Enforcement Examples</w:t>
      </w:r>
    </w:p>
    <w:p>
      <w:r>
        <w:t># domains/contracts/router.py</w:t>
      </w:r>
    </w:p>
    <w:p>
      <w:r>
        <w:t>from fastapi import APIRouter, Depends, status</w:t>
      </w:r>
    </w:p>
    <w:p>
      <w:r>
        <w:t>from app.kernel.security.rbac import require_permission, require_any_permission</w:t>
      </w:r>
    </w:p>
    <w:p>
      <w:r>
        <w:t>from app.kernel.security.permissions import Permissions</w:t>
      </w:r>
    </w:p>
    <w:p>
      <w:r>
        <w:t>router = APIRouter(prefix="/contracts", tags=["Contracts"])</w:t>
      </w:r>
    </w:p>
    <w:p>
      <w:r>
        <w:t>@router.get("/")</w:t>
      </w:r>
    </w:p>
    <w:p>
      <w:r>
        <w:t>@require_permission(Permissions.CONTRACTS_READ)</w:t>
      </w:r>
    </w:p>
    <w:p>
      <w:r>
        <w:t>async def list_contracts(service = Depends(get_contract_service)):</w:t>
      </w:r>
    </w:p>
    <w:p>
      <w:r>
        <w:t>...</w:t>
      </w:r>
    </w:p>
    <w:p>
      <w:r>
        <w:t>@router.post("/", status_code=status.HTTP_201_CREATED)</w:t>
      </w:r>
    </w:p>
    <w:p>
      <w:r>
        <w:t>@require_permission(Permissions.CONTRACTS_WRITE)</w:t>
      </w:r>
    </w:p>
    <w:p>
      <w:r>
        <w:t>async def create_contract(body: ContractCreate, service = Depends(get_contract_service)):</w:t>
      </w:r>
    </w:p>
    <w:p>
      <w:r>
        <w:t>...</w:t>
      </w:r>
    </w:p>
    <w:p>
      <w:r>
        <w:t>@router.delete("/{contract_id}", status_code=status.HTTP_204_NO_CONTENT)</w:t>
      </w:r>
    </w:p>
    <w:p>
      <w:r>
        <w:t>@require_permission(Permissions.CONTRACTS_DELETE)</w:t>
      </w:r>
    </w:p>
    <w:p>
      <w:r>
        <w:t>async def delete_contract(contract_id: str, service = Depends(get_contract_service)):</w:t>
      </w:r>
    </w:p>
    <w:p>
      <w:r>
        <w:t>...</w:t>
      </w:r>
    </w:p>
    <w:p>
      <w:r>
        <w:t>@router.post("/{contract_id}/approve")</w:t>
      </w:r>
    </w:p>
    <w:p>
      <w:r>
        <w:t>@require_permission(Permissions.CONTRACTS_APPROVE)</w:t>
      </w:r>
    </w:p>
    <w:p>
      <w:r>
        <w:t>async def approve_contract(contract_id: str, service = Depends(get_contract_service)):</w:t>
      </w:r>
    </w:p>
    <w:p>
      <w:r>
        <w:t>...</w:t>
      </w:r>
    </w:p>
    <w:p>
      <w:r>
        <w:t># ── AI routes ──────────────────────────────────────────────────────</w:t>
      </w:r>
    </w:p>
    <w:p>
      <w:r>
        <w:t>@router.post("/{contract_id}/analyze")</w:t>
      </w:r>
    </w:p>
    <w:p>
      <w:r>
        <w:t>@require_any_permission(Permissions.AI_ANALYZE, Permissions.ADMIN_TENANT)</w:t>
      </w:r>
    </w:p>
    <w:p>
      <w:r>
        <w:t>async def analyze_contract(contract_id: str, service = Depends(get_ai_service)):</w:t>
      </w:r>
    </w:p>
    <w:p>
      <w:r>
        <w:t>...</w:t>
      </w:r>
    </w:p>
    <w:p>
      <w:r>
        <w:t># ── Admin routes ───────────────────────────────────────────────────</w:t>
      </w:r>
    </w:p>
    <w:p>
      <w:r>
        <w:t>@router.get("/audit-logs")</w:t>
      </w:r>
    </w:p>
    <w:p>
      <w:r>
        <w:t>@require_permission(Permissions.AUDIT_READ)</w:t>
      </w:r>
    </w:p>
    <w:p>
      <w:r>
        <w:t>async def list_audit_logs(service = Depends(get_audit_service)):</w:t>
      </w:r>
    </w:p>
    <w:p>
      <w:r>
        <w:t>...</w:t>
      </w:r>
    </w:p>
    <w:p>
      <w:pPr>
        <w:pStyle w:val="Heading2"/>
      </w:pPr>
      <w:r>
        <w:t>9. API Key Authentication</w:t>
      </w:r>
    </w:p>
    <w:p>
      <w:pPr>
        <w:pStyle w:val="Heading3"/>
      </w:pPr>
      <w:r>
        <w:t>9.1 API Key Model</w:t>
      </w:r>
    </w:p>
    <w:p>
      <w:r>
        <w:t># domains/auth/models.py</w:t>
      </w:r>
    </w:p>
    <w:p>
      <w:r>
        <w:t>class APIKey(Base):</w:t>
      </w:r>
    </w:p>
    <w:p>
      <w:r>
        <w:t>__tablename__ = "api_keys"</w:t>
      </w:r>
    </w:p>
    <w:p>
      <w:r>
        <w:t>api_key_id = Column(UUID, primary_key=True, default=uuid_generate_v4)</w:t>
      </w:r>
    </w:p>
    <w:p>
      <w:r>
        <w:t>tenant_id = Column(UUID, ForeignKey("tenants.tenant_id"), nullable=False)</w:t>
      </w:r>
    </w:p>
    <w:p>
      <w:r>
        <w:t>name = Column(Text, nullable=False)              # Human-readable name</w:t>
      </w:r>
    </w:p>
    <w:p>
      <w:r>
        <w:t>key_hash = Column(Text, nullable=False, unique=True)  # bcrypt hash of key</w:t>
      </w:r>
    </w:p>
    <w:p>
      <w:r>
        <w:t>key_prefix = Column(Text, nullable=False)        # First 8 chars for identification</w:t>
      </w:r>
    </w:p>
    <w:p>
      <w:r>
        <w:t>permissions = Column(ARRAY(Text), nullable=False, default=[])</w:t>
      </w:r>
    </w:p>
    <w:p>
      <w:r>
        <w:t>expires_at = Column(DateTime(timezone=True))</w:t>
      </w:r>
    </w:p>
    <w:p>
      <w:r>
        <w:t>is_active = Column(Boolean, default=True)</w:t>
      </w:r>
    </w:p>
    <w:p>
      <w:r>
        <w:t>last_used_at = Column(DateTime(timezone=True))</w:t>
      </w:r>
    </w:p>
    <w:p>
      <w:r>
        <w:t>created_by = Column(Text, nullable=False)</w:t>
      </w:r>
    </w:p>
    <w:p>
      <w:r>
        <w:t>created_at = Column(DateTime(timezone=True), default=func.now())</w:t>
      </w:r>
    </w:p>
    <w:p>
      <w:pPr>
        <w:pStyle w:val="Heading3"/>
      </w:pPr>
      <w:r>
        <w:t>9.2 API Key Authentication</w:t>
      </w:r>
    </w:p>
    <w:p>
      <w:r>
        <w:t># app/kernel/security/api_key.py</w:t>
      </w:r>
    </w:p>
    <w:p>
      <w:r>
        <w:t>import secrets</w:t>
      </w:r>
    </w:p>
    <w:p>
      <w:r>
        <w:t>import hashlib</w:t>
      </w:r>
    </w:p>
    <w:p>
      <w:r>
        <w:t>from dataclasses import dataclass</w:t>
      </w:r>
    </w:p>
    <w:p>
      <w:r>
        <w:t>@dataclass</w:t>
      </w:r>
    </w:p>
    <w:p>
      <w:r>
        <w:t>class APIKeyContext:</w:t>
      </w:r>
    </w:p>
    <w:p>
      <w:r>
        <w:t>key_id: str</w:t>
      </w:r>
    </w:p>
    <w:p>
      <w:r>
        <w:t>tenant_id: str</w:t>
      </w:r>
    </w:p>
    <w:p>
      <w:r>
        <w:t>permissions: list[str]</w:t>
      </w:r>
    </w:p>
    <w:p>
      <w:r>
        <w:t>class APIKeyAuthenticator:</w:t>
      </w:r>
    </w:p>
    <w:p>
      <w:r>
        <w:t>"""Validates API keys and provides user context."""</w:t>
      </w:r>
    </w:p>
    <w:p>
      <w:r>
        <w:t>@staticmethod</w:t>
      </w:r>
    </w:p>
    <w:p>
      <w:r>
        <w:t>def generate_key() -&gt; tuple[str, str, str]:</w:t>
      </w:r>
    </w:p>
    <w:p>
      <w:r>
        <w:t>"""Generate a new API key. Returns (raw_key, key_hash, key_prefix)."""</w:t>
      </w:r>
    </w:p>
    <w:p>
      <w:r>
        <w:t>raw_key = f"cre_{secrets.token_urlsafe(32)}"</w:t>
      </w:r>
    </w:p>
    <w:p>
      <w:r>
        <w:t>key_hash = hashlib.sha256(raw_key.encode()).hexdigest()</w:t>
      </w:r>
    </w:p>
    <w:p>
      <w:r>
        <w:t>key_prefix = raw_key[:8]</w:t>
      </w:r>
    </w:p>
    <w:p>
      <w:r>
        <w:t>return raw_key, key_hash, key_prefix</w:t>
      </w:r>
    </w:p>
    <w:p>
      <w:r>
        <w:t>async def authenticate(self, api_key: str) -&gt; APIKeyContext:</w:t>
      </w:r>
    </w:p>
    <w:p>
      <w:r>
        <w:t>"""Validate API key and return context."""</w:t>
      </w:r>
    </w:p>
    <w:p>
      <w:r>
        <w:t>key_hash = hashlib.sha256(api_key.encode()).hexdigest()</w:t>
      </w:r>
    </w:p>
    <w:p>
      <w:r>
        <w:t># Look up by hash</w:t>
      </w:r>
    </w:p>
    <w:p>
      <w:r>
        <w:t>result = await self.db.execute(</w:t>
      </w:r>
    </w:p>
    <w:p>
      <w:r>
        <w:t>"SELECT api_key_id, tenant_id, permissions, expires_at, is_active "</w:t>
      </w:r>
    </w:p>
    <w:p>
      <w:r>
        <w:t>"FROM api_keys WHERE key_hash = :key_hash",</w:t>
      </w:r>
    </w:p>
    <w:p>
      <w:r>
        <w:t>{"key_hash": key_hash},</w:t>
      </w:r>
    </w:p>
    <w:p>
      <w:r>
        <w:t>)</w:t>
      </w:r>
    </w:p>
    <w:p>
      <w:r>
        <w:t>row = result.fetchone()</w:t>
      </w:r>
    </w:p>
    <w:p>
      <w:r>
        <w:t>if not row:</w:t>
      </w:r>
    </w:p>
    <w:p>
      <w:r>
        <w:t>raise AuthenticationError("Invalid API key")</w:t>
      </w:r>
    </w:p>
    <w:p>
      <w:r>
        <w:t>if not row.is_active:</w:t>
      </w:r>
    </w:p>
    <w:p>
      <w:r>
        <w:t>raise AuthenticationError("API key is deactivated")</w:t>
      </w:r>
    </w:p>
    <w:p>
      <w:r>
        <w:t>if row.expires_at and row.expires_at &lt; datetime.utcnow():</w:t>
      </w:r>
    </w:p>
    <w:p>
      <w:r>
        <w:t>raise AuthenticationError("API key has expired")</w:t>
      </w:r>
    </w:p>
    <w:p>
      <w:r>
        <w:t># Update last used</w:t>
      </w:r>
    </w:p>
    <w:p>
      <w:r>
        <w:t>await self.db.execute(</w:t>
      </w:r>
    </w:p>
    <w:p>
      <w:r>
        <w:t>"UPDATE api_keys SET last_used_at = NOW() WHERE api_key_id = :id",</w:t>
      </w:r>
    </w:p>
    <w:p>
      <w:r>
        <w:t>{"id": row.api_key_id},</w:t>
      </w:r>
    </w:p>
    <w:p>
      <w:r>
        <w:t>)</w:t>
      </w:r>
    </w:p>
    <w:p>
      <w:r>
        <w:t>return APIKeyContext(</w:t>
      </w:r>
    </w:p>
    <w:p>
      <w:r>
        <w:t>key_id=row.api_key_id,</w:t>
      </w:r>
    </w:p>
    <w:p>
      <w:r>
        <w:t>tenant_id=row.tenant_id,</w:t>
      </w:r>
    </w:p>
    <w:p>
      <w:r>
        <w:t>permissions=row.permissions,</w:t>
      </w:r>
    </w:p>
    <w:p>
      <w:r>
        <w:t>)</w:t>
      </w:r>
    </w:p>
    <w:p>
      <w:pPr>
        <w:pStyle w:val="Heading2"/>
      </w:pPr>
      <w:r>
        <w:t>10. Testing Auth + Tenant Isolation</w:t>
      </w:r>
    </w:p>
    <w:p>
      <w:pPr>
        <w:pStyle w:val="Heading3"/>
      </w:pPr>
      <w:r>
        <w:t>10.1 Test Fixtures</w:t>
      </w:r>
    </w:p>
    <w:p>
      <w:r>
        <w:t># tests/conftest.py</w:t>
      </w:r>
    </w:p>
    <w:p>
      <w:r>
        <w:t>import pytest</w:t>
      </w:r>
    </w:p>
    <w:p>
      <w:r>
        <w:t>from app.kernel.security.auth import UserContext</w:t>
      </w:r>
    </w:p>
    <w:p>
      <w:r>
        <w:t>@pytest.fixture</w:t>
      </w:r>
    </w:p>
    <w:p>
      <w:r>
        <w:t>def tenant_admin_user():</w:t>
      </w:r>
    </w:p>
    <w:p>
      <w:r>
        <w:t>return UserContext(</w:t>
      </w:r>
    </w:p>
    <w:p>
      <w:r>
        <w:t>id="auth0|test-admin",</w:t>
      </w:r>
    </w:p>
    <w:p>
      <w:r>
        <w:t>email="admin@test.com",</w:t>
      </w:r>
    </w:p>
    <w:p>
      <w:r>
        <w:t>tenant_id="test-tenant-1",</w:t>
      </w:r>
    </w:p>
    <w:p>
      <w:r>
        <w:t>role="tenant_admin",</w:t>
      </w:r>
    </w:p>
    <w:p>
      <w:r>
        <w:t>permissions=["contracts:read", "contracts:write", "contracts:delete", "workflows:approve", "ai:analyze", "audit:read", "users:read", "users:write"],</w:t>
      </w:r>
    </w:p>
    <w:p>
      <w:r>
        <w:t>)</w:t>
      </w:r>
    </w:p>
    <w:p>
      <w:r>
        <w:t>@pytest.fixture</w:t>
      </w:r>
    </w:p>
    <w:p>
      <w:r>
        <w:t>def viewer_user():</w:t>
      </w:r>
    </w:p>
    <w:p>
      <w:r>
        <w:t>return UserContext(</w:t>
      </w:r>
    </w:p>
    <w:p>
      <w:r>
        <w:t>id="auth0|test-viewer",</w:t>
      </w:r>
    </w:p>
    <w:p>
      <w:r>
        <w:t>email="viewer@test.com",</w:t>
      </w:r>
    </w:p>
    <w:p>
      <w:r>
        <w:t>tenant_id="test-tenant-1",</w:t>
      </w:r>
    </w:p>
    <w:p>
      <w:r>
        <w:t>role="viewer",</w:t>
      </w:r>
    </w:p>
    <w:p>
      <w:r>
        <w:t>permissions=["contracts:read", "workflows:read"],</w:t>
      </w:r>
    </w:p>
    <w:p>
      <w:r>
        <w:t>)</w:t>
      </w:r>
    </w:p>
    <w:p>
      <w:r>
        <w:t>@pytest.fixture</w:t>
      </w:r>
    </w:p>
    <w:p>
      <w:r>
        <w:t>def other_tenant_user():</w:t>
      </w:r>
    </w:p>
    <w:p>
      <w:r>
        <w:t>return UserContext(</w:t>
      </w:r>
    </w:p>
    <w:p>
      <w:r>
        <w:t>id="auth0|other-tenant",</w:t>
      </w:r>
    </w:p>
    <w:p>
      <w:r>
        <w:t>email="other@test.com",</w:t>
      </w:r>
    </w:p>
    <w:p>
      <w:r>
        <w:t>tenant_id="test-tenant-2",  # DIFFERENT tenant</w:t>
      </w:r>
    </w:p>
    <w:p>
      <w:r>
        <w:t>role="viewer",</w:t>
      </w:r>
    </w:p>
    <w:p>
      <w:r>
        <w:t>permissions=["contracts:read"],</w:t>
      </w:r>
    </w:p>
    <w:p>
      <w:r>
        <w:t>)</w:t>
      </w:r>
    </w:p>
    <w:p>
      <w:r>
        <w:t>@pytest.fixture</w:t>
      </w:r>
    </w:p>
    <w:p>
      <w:r>
        <w:t>def auth_headers(tenant_admin_user):</w:t>
      </w:r>
    </w:p>
    <w:p>
      <w:r>
        <w:t>"""Generate auth headers for test requests."""</w:t>
      </w:r>
    </w:p>
    <w:p>
      <w:r>
        <w:t>token = generate_test_token(tenant_admin_user)</w:t>
      </w:r>
    </w:p>
    <w:p>
      <w:r>
        <w:t>return {"Authorization": f"Bearer {token}", "X-Tenant-ID": tenant_admin_user.tenant_id}</w:t>
      </w:r>
    </w:p>
    <w:p>
      <w:pPr>
        <w:pStyle w:val="Heading3"/>
      </w:pPr>
      <w:r>
        <w:t>10.2 Tenant Isolation Tests</w:t>
      </w:r>
    </w:p>
    <w:p>
      <w:r>
        <w:t># tests/integration/test_tenant_isolation.py</w:t>
      </w:r>
    </w:p>
    <w:p>
      <w:r>
        <w:t>import pytest</w:t>
      </w:r>
    </w:p>
    <w:p>
      <w:r>
        <w:t>class TestTenantIsolation:</w:t>
      </w:r>
    </w:p>
    <w:p>
      <w:r>
        <w:t>"""CRITICAL: These tests verify that tenants CANNOT access each other's data."""</w:t>
      </w:r>
    </w:p>
    <w:p>
      <w:r>
        <w:t>async def test_tenant_cannot_read_other_tenant_contracts(</w:t>
      </w:r>
    </w:p>
    <w:p>
      <w:r>
        <w:t>self, client, tenant_admin_user, other_tenant_user</w:t>
      </w:r>
    </w:p>
    <w:p>
      <w:r>
        <w:t>):</w:t>
      </w:r>
    </w:p>
    <w:p>
      <w:r>
        <w:t>"""Tenant A creates a contract. Tenant B tries to read it → 404."""</w:t>
      </w:r>
    </w:p>
    <w:p>
      <w:r>
        <w:t># Tenant A creates contract</w:t>
      </w:r>
    </w:p>
    <w:p>
      <w:r>
        <w:t>client.force_login(tenant_admin_user)</w:t>
      </w:r>
    </w:p>
    <w:p>
      <w:r>
        <w:t>resp = await client.post("/api/v1/contracts", json={"filename": "test.pdf"})</w:t>
      </w:r>
    </w:p>
    <w:p>
      <w:r>
        <w:t>assert resp.status_code == 201</w:t>
      </w:r>
    </w:p>
    <w:p>
      <w:r>
        <w:t>contract_id = resp.json()["data"]["contract_id"]</w:t>
      </w:r>
    </w:p>
    <w:p>
      <w:r>
        <w:t># Tenant B tries to read it</w:t>
      </w:r>
    </w:p>
    <w:p>
      <w:r>
        <w:t>client.force_login(other_tenant_user)</w:t>
      </w:r>
    </w:p>
    <w:p>
      <w:r>
        <w:t>resp = await client.get(f"/api/v1/contracts/{contract_id}")</w:t>
      </w:r>
    </w:p>
    <w:p>
      <w:r>
        <w:t>assert resp.status_code == 404  # NOT 403 — hide existence</w:t>
      </w:r>
    </w:p>
    <w:p>
      <w:r>
        <w:t>async def test_tenant_cannot_search_other_tenant_chunks(</w:t>
      </w:r>
    </w:p>
    <w:p>
      <w:r>
        <w:t>self, client, tenant_admin_user, other_tenant_user</w:t>
      </w:r>
    </w:p>
    <w:p>
      <w:r>
        <w:t>):</w:t>
      </w:r>
    </w:p>
    <w:p>
      <w:r>
        <w:t>"""Tenant A's chunks are invisible to Tenant B's search."""</w:t>
      </w:r>
    </w:p>
    <w:p>
      <w:r>
        <w:t>client.force_login(tenant_admin_user)</w:t>
      </w:r>
    </w:p>
    <w:p>
      <w:r>
        <w:t>resp = await client.get("/api/v1/search?q=indemnification")</w:t>
      </w:r>
    </w:p>
    <w:p>
      <w:r>
        <w:t>tenant_a_ids = {r["chunk_id"] for r in resp.json()["data"]}</w:t>
      </w:r>
    </w:p>
    <w:p>
      <w:r>
        <w:t>client.force_login(other_tenant_user)</w:t>
      </w:r>
    </w:p>
    <w:p>
      <w:r>
        <w:t>resp = await client.get("/api/v1/search?q=indemnification")</w:t>
      </w:r>
    </w:p>
    <w:p>
      <w:r>
        <w:t>tenant_b_ids = {r["chunk_id"] for r in resp.json()["data"]}</w:t>
      </w:r>
    </w:p>
    <w:p>
      <w:r>
        <w:t># No overlap</w:t>
      </w:r>
    </w:p>
    <w:p>
      <w:r>
        <w:t>assert tenant_a_ids.isdisjoint(tenant_b_ids)</w:t>
      </w:r>
    </w:p>
    <w:p>
      <w:r>
        <w:t>async def test_tenant_cannot_access_other_tenant_workflows(</w:t>
      </w:r>
    </w:p>
    <w:p>
      <w:r>
        <w:t>self, client, tenant_admin_user, other_tenant_user</w:t>
      </w:r>
    </w:p>
    <w:p>
      <w:r>
        <w:t>):</w:t>
      </w:r>
    </w:p>
    <w:p>
      <w:r>
        <w:t>"""Tenant A's workflows are invisible to Tenant B."""</w:t>
      </w:r>
    </w:p>
    <w:p>
      <w:r>
        <w:t>client.force_login(tenant_admin_user)</w:t>
      </w:r>
    </w:p>
    <w:p>
      <w:r>
        <w:t>resp = await client.get("/api/v1/workflows")</w:t>
      </w:r>
    </w:p>
    <w:p>
      <w:r>
        <w:t>tenant_a_count = len(resp.json()["data"])</w:t>
      </w:r>
    </w:p>
    <w:p>
      <w:r>
        <w:t>client.force_login(other_tenant_user)</w:t>
      </w:r>
    </w:p>
    <w:p>
      <w:r>
        <w:t>resp = await client.get("/api/v1/workflows")</w:t>
      </w:r>
    </w:p>
    <w:p>
      <w:r>
        <w:t>tenant_b_count = len(resp.json()["data"])</w:t>
      </w:r>
    </w:p>
    <w:p>
      <w:r>
        <w:t># Different tenants, different data</w:t>
      </w:r>
    </w:p>
    <w:p>
      <w:r>
        <w:t># This test verifies the counts aren't accidentally the same</w:t>
      </w:r>
    </w:p>
    <w:p>
      <w:r>
        <w:t># (more precise: verify no overlap in IDs)</w:t>
      </w:r>
    </w:p>
    <w:p>
      <w:r>
        <w:t>async def test_rls_policy_prevents_direct_sql_leakage(</w:t>
      </w:r>
    </w:p>
    <w:p>
      <w:r>
        <w:t>self, db_session_factory</w:t>
      </w:r>
    </w:p>
    <w:p>
      <w:r>
        <w:t>):</w:t>
      </w:r>
    </w:p>
    <w:p>
      <w:r>
        <w:t>"""Even with direct SQL, RLS prevents cross-tenant access."""</w:t>
      </w:r>
    </w:p>
    <w:p>
      <w:r>
        <w:t># Simulate Tenant A's session</w:t>
      </w:r>
    </w:p>
    <w:p>
      <w:r>
        <w:t>session_a = db_session_factory()</w:t>
      </w:r>
    </w:p>
    <w:p>
      <w:r>
        <w:t>await session_a.execute("SET app.tenant_id = 'tenant-a'")</w:t>
      </w:r>
    </w:p>
    <w:p>
      <w:r>
        <w:t>result_a = await session_a.execute("SELECT COUNT(*) FROM contracts")</w:t>
      </w:r>
    </w:p>
    <w:p>
      <w:r>
        <w:t>count_a = result_a.scalar()</w:t>
      </w:r>
    </w:p>
    <w:p>
      <w:r>
        <w:t># Simulate Tenant B's session</w:t>
      </w:r>
    </w:p>
    <w:p>
      <w:r>
        <w:t>session_b = db_session_factory()</w:t>
      </w:r>
    </w:p>
    <w:p>
      <w:r>
        <w:t>await session_b.execute("SET app.tenant_id = 'tenant-b'")</w:t>
      </w:r>
    </w:p>
    <w:p>
      <w:r>
        <w:t>result_b = await session_b.execute("SELECT COUNT(*) FROM contracts")</w:t>
      </w:r>
    </w:p>
    <w:p>
      <w:r>
        <w:t>count_b = result_b.scalar()</w:t>
      </w:r>
    </w:p>
    <w:p>
      <w:r>
        <w:t># Total across both tenants</w:t>
      </w:r>
    </w:p>
    <w:p>
      <w:r>
        <w:t>session_admin = db_session_factory()</w:t>
      </w:r>
    </w:p>
    <w:p>
      <w:r>
        <w:t>await session_admin.execute("SET app.tenant_id = 'tenant-a'")</w:t>
      </w:r>
    </w:p>
    <w:p>
      <w:r>
        <w:t># Admin override</w:t>
      </w:r>
    </w:p>
    <w:p>
      <w:r>
        <w:t># ...</w:t>
      </w:r>
    </w:p>
    <w:p>
      <w:r>
        <w:t># Verify tenant isolation</w:t>
      </w:r>
    </w:p>
    <w:p>
      <w:r>
        <w:t># count_a + count_b should equal total (no overlap, no gaps)</w:t>
      </w:r>
    </w:p>
    <w:p>
      <w:pPr>
        <w:pStyle w:val="Heading3"/>
      </w:pPr>
      <w:r>
        <w:t>10.3 RBAC Tests</w:t>
      </w:r>
    </w:p>
    <w:p>
      <w:r>
        <w:t># tests/integration/test_rbac.py</w:t>
      </w:r>
    </w:p>
    <w:p>
      <w:r>
        <w:t>class TestRBAC:</w:t>
      </w:r>
    </w:p>
    <w:p>
      <w:r>
        <w:t>async def test_viewer_cannot_delete_contract(</w:t>
      </w:r>
    </w:p>
    <w:p>
      <w:r>
        <w:t>self, client, viewer_user</w:t>
      </w:r>
    </w:p>
    <w:p>
      <w:r>
        <w:t>):</w:t>
      </w:r>
    </w:p>
    <w:p>
      <w:r>
        <w:t>client.force_login(viewer_user)</w:t>
      </w:r>
    </w:p>
    <w:p>
      <w:r>
        <w:t>resp = await client.delete("/api/v1/contracts/some-id")</w:t>
      </w:r>
    </w:p>
    <w:p>
      <w:r>
        <w:t>assert resp.status_code == 403</w:t>
      </w:r>
    </w:p>
    <w:p>
      <w:r>
        <w:t>assert resp.json()["error"] == "forbidden"</w:t>
      </w:r>
    </w:p>
    <w:p>
      <w:r>
        <w:t>async def test_viewer_cannot_analyze_contract(</w:t>
      </w:r>
    </w:p>
    <w:p>
      <w:r>
        <w:t>self, client, viewer_user</w:t>
      </w:r>
    </w:p>
    <w:p>
      <w:r>
        <w:t>):</w:t>
      </w:r>
    </w:p>
    <w:p>
      <w:r>
        <w:t>client.force_login(viewer_user)</w:t>
      </w:r>
    </w:p>
    <w:p>
      <w:r>
        <w:t>resp = await client.post("/api/v1/ai/analyze/some-id")</w:t>
      </w:r>
    </w:p>
    <w:p>
      <w:r>
        <w:t>assert resp.status_code == 403</w:t>
      </w:r>
    </w:p>
    <w:p>
      <w:r>
        <w:t>async def test_legal_reviewer_can_approve_workflow(</w:t>
      </w:r>
    </w:p>
    <w:p>
      <w:r>
        <w:t>self, client, legal_reviewer_user</w:t>
      </w:r>
    </w:p>
    <w:p>
      <w:r>
        <w:t>):</w:t>
      </w:r>
    </w:p>
    <w:p>
      <w:r>
        <w:t>client.force_login(legal_reviewer_user)</w:t>
      </w:r>
    </w:p>
    <w:p>
      <w:r>
        <w:t>resp = await client.post("/api/v1/workflows/wf-id/approve")</w:t>
      </w:r>
    </w:p>
    <w:p>
      <w:r>
        <w:t>assert resp.status_code == 200</w:t>
      </w:r>
    </w:p>
    <w:p>
      <w:r>
        <w:t>async def test_unauthenticated_request_is_rejected(</w:t>
      </w:r>
    </w:p>
    <w:p>
      <w:r>
        <w:t>self, client</w:t>
      </w:r>
    </w:p>
    <w:p>
      <w:r>
        <w:t>):</w:t>
      </w:r>
    </w:p>
    <w:p>
      <w:r>
        <w:t>resp = await client.get("/api/v1/contracts")</w:t>
      </w:r>
    </w:p>
    <w:p>
      <w:r>
        <w:t>assert resp.status_code == 401</w:t>
      </w:r>
    </w:p>
    <w:p>
      <w:pPr>
        <w:pStyle w:val="Heading2"/>
      </w:pPr>
      <w:r>
        <w:t>11. Engineering Governance</w:t>
      </w:r>
    </w:p>
    <w:p>
      <w:pPr>
        <w:pStyle w:val="Heading3"/>
      </w:pPr>
      <w:r>
        <w:t>11.1 Tenant Isolation Rules</w:t>
      </w:r>
    </w:p>
    <w:p>
      <w:r>
        <w:t>1. EVERY repository method MUST include tenant_id filter</w:t>
      </w:r>
    </w:p>
    <w:p>
      <w:r>
        <w:t>→ Enforced via BaseRepository._filter_tenant()</w:t>
      </w:r>
    </w:p>
    <w:p>
      <w:r>
        <w:t>2. EVERY database query MUST be tenant-scoped</w:t>
      </w:r>
    </w:p>
    <w:p>
      <w:r>
        <w:t>→ RLS is the LAST line of defense, not the only one</w:t>
      </w:r>
    </w:p>
    <w:p>
      <w:r>
        <w:t>3. EVERY cache key MUST be prefixed with tenant_id</w:t>
      </w:r>
    </w:p>
    <w:p>
      <w:r>
        <w:t>→ {tenant_id}:{resource}:{id}</w:t>
      </w:r>
    </w:p>
    <w:p>
      <w:r>
        <w:t>4. EVERY event MUST include tenant_id</w:t>
      </w:r>
    </w:p>
    <w:p>
      <w:r>
        <w:t>→ Event handlers MUST filter by tenant_id</w:t>
      </w:r>
    </w:p>
    <w:p>
      <w:r>
        <w:t>5. EVERY AI analysis MUST be tagged with tenant_id</w:t>
      </w:r>
    </w:p>
    <w:p>
      <w:r>
        <w:t>→ Cross-tenant AI training is BLOCKED in V1</w:t>
      </w:r>
    </w:p>
    <w:p>
      <w:r>
        <w:t>6. Tenant ID MUST come from JWT, NOT user input</w:t>
      </w:r>
    </w:p>
    <w:p>
      <w:r>
        <w:t>→ X-Tenant-ID header is validated against JWT claims</w:t>
      </w:r>
    </w:p>
    <w:p>
      <w:r>
        <w:t>7. Missing tenant_id = FAIL CLOSED (return 401, not all data)</w:t>
      </w:r>
    </w:p>
    <w:p>
      <w:pPr>
        <w:pStyle w:val="Heading3"/>
      </w:pPr>
      <w:r>
        <w:t>11.2 RBAC Rules</w:t>
      </w:r>
    </w:p>
    <w:p>
      <w:r>
        <w:t>1. Routes use require_permission() — NOT manual role checks</w:t>
      </w:r>
    </w:p>
    <w:p>
      <w:r>
        <w:t>2. Permission checks happen in the dependency layer, not in service code</w:t>
      </w:r>
    </w:p>
    <w:p>
      <w:r>
        <w:t>3. Service layer does NOT import permissions — it's the router's responsibility</w:t>
      </w:r>
    </w:p>
    <w:p>
      <w:r>
        <w:t>4. Default role is 'viewer' (least privilege)</w:t>
      </w:r>
    </w:p>
    <w:p>
      <w:r>
        <w:t>5. Super admin bypasses all permission checks (but NOT tenant isolation)</w:t>
      </w:r>
    </w:p>
    <w:p>
      <w:r>
        <w:t>6. API keys have their own permission set (separate from user roles)</w:t>
      </w:r>
    </w:p>
    <w:p>
      <w:r>
        <w:t>7. Permission changes require Auth0 re-login (token contains permissions at issue time)</w:t>
      </w:r>
    </w:p>
    <w:p>
      <w:pPr>
        <w:pStyle w:val="Heading3"/>
      </w:pPr>
      <w:r>
        <w:t>11.3 Security Checklist</w:t>
      </w:r>
    </w:p>
    <w:p>
      <w:r>
        <w:t>Pre-Deployment:</w:t>
      </w:r>
    </w:p>
    <w:p>
      <w:r>
        <w:t>[ ] All tenant-scoped tables have RLS enabled</w:t>
      </w:r>
    </w:p>
    <w:p>
      <w:r>
        <w:t>[ ] All RLS policies tested with cross-tenant attack scenarios</w:t>
      </w:r>
    </w:p>
    <w:p>
      <w:r>
        <w:t>[ ] Auth0 JWKS URL is configured and reachable</w:t>
      </w:r>
    </w:p>
    <w:p>
      <w:r>
        <w:t>[ ] Token validation includes: signature, exp, iat, iss, aud</w:t>
      </w:r>
    </w:p>
    <w:p>
      <w:r>
        <w:t>[ ] Dev token path is DISABLED in production (ENVIRONMENT=production)</w:t>
      </w:r>
    </w:p>
    <w:p>
      <w:r>
        <w:t>[ ] API key hashing uses SHA-256 (not plaintext)</w:t>
      </w:r>
    </w:p>
    <w:p>
      <w:r>
        <w:t>[ ] CORS origins are restricted (not *)</w:t>
      </w:r>
    </w:p>
    <w:p>
      <w:r>
        <w:t>[ ] Rate limiting is configured on auth endpoints</w:t>
      </w:r>
    </w:p>
    <w:p>
      <w:r>
        <w:t>[ ] Failed auth attempts are logged</w:t>
      </w:r>
    </w:p>
    <w:p>
      <w:r>
        <w:t>[ ] Token revocation is tested</w:t>
      </w:r>
    </w:p>
    <w:p>
      <w:r>
        <w:t>CI/CD:</w:t>
      </w:r>
    </w:p>
    <w:p>
      <w:r>
        <w:t>[ ] Tenant isolation tests run on every PR</w:t>
      </w:r>
    </w:p>
    <w:p>
      <w:r>
        <w:t>[ ] RBAC tests run on every PR</w:t>
      </w:r>
    </w:p>
    <w:p>
      <w:r>
        <w:t>[ ] Auth middleware tests run on every PR</w:t>
      </w:r>
    </w:p>
    <w:p>
      <w:r>
        <w:t>[ ] No hardcoded secrets in code (enforced by pre-commit)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
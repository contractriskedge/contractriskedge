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ContractRiskEdge — Enterprise Architecture Hardening &amp; Scalability Evolution</w:t>
      </w:r>
    </w:p>
    <w:p>
      <w:pPr>
        <w:jc w:val="center"/>
      </w:pPr>
      <w:r>
        <w:rPr>
          <w:color w:val="64748B"/>
          <w:sz w:val="24"/>
        </w:rPr>
        <w:t>Fortune 500 AI-Native Contract Intelligence Operating System</w:t>
      </w:r>
    </w:p>
    <w:p/>
    <w:p>
      <w:pPr>
        <w:pStyle w:val="Heading2"/>
      </w:pPr>
      <w:r>
        <w:t>Table of Contents</w:t>
      </w:r>
    </w:p>
    <w:p>
      <w:r>
        <w:t>1. [Entity Ownership Normalization](#1-entity-ownership-normalization)</w:t>
      </w:r>
    </w:p>
    <w:p>
      <w:r>
        <w:t>2. [Vector Scaling &amp; Embedding Lifecycle](#2-vector-scaling--embedding-lifecycle)</w:t>
      </w:r>
    </w:p>
    <w:p>
      <w:r>
        <w:t>3. [JSONB Governance Strategy](#3-jsonb-governance-strategy)</w:t>
      </w:r>
    </w:p>
    <w:p>
      <w:r>
        <w:t>4. [Workflow Template Versioning](#4-workflow-template-versioning)</w:t>
      </w:r>
    </w:p>
    <w:p>
      <w:r>
        <w:t>5. [AI Prompt Governance Platform](#5-ai-prompt-governance-platform)</w:t>
      </w:r>
    </w:p>
    <w:p>
      <w:r>
        <w:t>6. [Advanced Search Ranking Architecture](#6-advanced-search-ranking-architecture)</w:t>
      </w:r>
    </w:p>
    <w:p>
      <w:r>
        <w:t>7. [Integration Runtime Domain](#7-integration-runtime-domain)</w:t>
      </w:r>
    </w:p>
    <w:p>
      <w:r>
        <w:t>8. [Policy Engine Domain](#8-policy-engine-domain)</w:t>
      </w:r>
    </w:p>
    <w:p>
      <w:r>
        <w:t>9. [Feature Flag &amp; Configuration Platform](#9-feature-flag--configuration-platform)</w:t>
      </w:r>
    </w:p>
    <w:p>
      <w:r>
        <w:t>10. [Analytics Evolution Strategy](#10-analytics-evolution-strategy)</w:t>
      </w:r>
    </w:p>
    <w:p>
      <w:r>
        <w:t>11. [File Storage &amp; Legal Governance](#11-file-storage--legal-governance)</w:t>
      </w:r>
    </w:p>
    <w:p>
      <w:r>
        <w:t>12. [Cost Governance &amp; AI Economics](#12-cost-governance--ai-economics)</w:t>
      </w:r>
    </w:p>
    <w:p>
      <w:r>
        <w:t>13. [Enterprise Hardening Summary](#13-enterprise-hardening-summary)</w:t>
      </w:r>
    </w:p>
    <w:p>
      <w:pPr>
        <w:pStyle w:val="Heading2"/>
      </w:pPr>
      <w:r>
        <w:t>1. Entity Ownership Normalization</w:t>
      </w:r>
    </w:p>
    <w:p>
      <w:pPr>
        <w:pStyle w:val="Heading3"/>
      </w:pPr>
      <w:r>
        <w:t>1.1 Problem Statement</w:t>
      </w:r>
    </w:p>
    <w:p>
      <w:r>
        <w:t>The current architecture has workflows, notifications, comments, AI analyses, findings, activity feeds, and obligations using hard foreign keys directly to `contracts`. This creates:</w:t>
      </w:r>
    </w:p>
    <w:p>
      <w:pPr>
        <w:pStyle w:val="ListBullet"/>
      </w:pPr>
      <w:r>
        <w:t>**Giant joins** — 8+ table joins for simple entity queries</w:t>
      </w:r>
    </w:p>
    <w:p>
      <w:pPr>
        <w:pStyle w:val="ListBullet"/>
      </w:pPr>
      <w:r>
        <w:t>**Tight coupling** — Cannot associate workflows with vendors, obligations with clauses, etc.</w:t>
      </w:r>
    </w:p>
    <w:p>
      <w:pPr>
        <w:pStyle w:val="ListBullet"/>
      </w:pPr>
      <w:r>
        <w:t>**Migration pain** — Schema changes cascade across all dependent tables</w:t>
      </w:r>
    </w:p>
    <w:p>
      <w:pPr>
        <w:pStyle w:val="ListBullet"/>
      </w:pPr>
      <w:r>
        <w:t>**Scalability bottleneck** — Single table (contracts) becomes a hot spot</w:t>
      </w:r>
    </w:p>
    <w:p>
      <w:pPr>
        <w:pStyle w:val="Heading3"/>
      </w:pPr>
      <w:r>
        <w:t>1.2 Polymorphic Entity Reference Architecture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ENTITY REFERENCE SYSTEM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│</w:t>
      </w:r>
    </w:p>
    <w:p>
      <w:r>
        <w:t>│  Two-tier approach:                                                     │</w:t>
      </w:r>
    </w:p>
    <w:p>
      <w:r>
        <w:t>│                                                                         │</w:t>
      </w:r>
    </w:p>
    <w:p>
      <w:r>
        <w:t>│  Tier 1: entity_ref (UUID, entity_type, entity_id, tenant_id)          │</w:t>
      </w:r>
    </w:p>
    <w:p>
      <w:r>
        <w:t>│    └── Used by: notifications, comments, activity_feed, audit_logs     │</w:t>
      </w:r>
    </w:p>
    <w:p>
      <w:r>
        <w:t>│                                                                         │</w:t>
      </w:r>
    </w:p>
    <w:p>
      <w:r>
        <w:t>│  Tier 2: Hard FK (for transactional integrity)                          │</w:t>
      </w:r>
    </w:p>
    <w:p>
      <w:r>
        <w:t>│    └── Used by: workflows, AI analyses, obligations                     │</w:t>
      </w:r>
    </w:p>
    <w:p>
      <w:r>
        <w:t>│    └── BUT: Add entity_type discriminator for future flexibility        │</w:t>
      </w:r>
    </w:p>
    <w:p>
      <w:r>
        <w:t>│                                                                         │</w:t>
      </w:r>
    </w:p>
    <w:p>
      <w:r>
        <w:t>│  Decision Matrix:                                                       │</w:t>
      </w:r>
    </w:p>
    <w:p>
      <w:r>
        <w:t>│                                                                         │</w:t>
      </w:r>
    </w:p>
    <w:p>
      <w:r>
        <w:t>│  ┌─────────────────────┬─────────────────────┬──────────────────────┐   │</w:t>
      </w:r>
    </w:p>
    <w:p>
      <w:r>
        <w:t>│  │ Use Case            │ Strategy            │ Rationale             │   │</w:t>
      </w:r>
    </w:p>
    <w:p>
      <w:r>
        <w:t>│  ├─────────────────────┼─────────────────────┼──────────────────────┤   │</w:t>
      </w:r>
    </w:p>
    <w:p>
      <w:r>
        <w:t>│  │ Notifications       │ entity_ref          │ Multiple entity types │   │</w:t>
      </w:r>
    </w:p>
    <w:p>
      <w:r>
        <w:t>│  │ Comments            │ entity_ref          │ Contracts, clauses,   │   │</w:t>
      </w:r>
    </w:p>
    <w:p>
      <w:r>
        <w:t>│  │ Activity Feed       │ entity_ref          │ vendors, workflows   │   │</w:t>
      </w:r>
    </w:p>
    <w:p>
      <w:r>
        <w:t>│  │ Audit Logs          │ entity_ref          │ Every resource type   │   │</w:t>
      </w:r>
    </w:p>
    <w:p>
      <w:r>
        <w:t>│  │ Attachments         │ entity_ref          │ Any entity can have   │   │</w:t>
      </w:r>
    </w:p>
    <w:p>
      <w:r>
        <w:t>│  │                     │                     │ attachments           │   │</w:t>
      </w:r>
    </w:p>
    <w:p>
      <w:r>
        <w:t>│  ├─────────────────────┼─────────────────────┼──────────────────────┤   │</w:t>
      </w:r>
    </w:p>
    <w:p>
      <w:r>
        <w:t>│  │ Workflows           │ entity_ref +        │ Transactional, but    │   │</w:t>
      </w:r>
    </w:p>
    <w:p>
      <w:r>
        <w:t>│  │                     │ entity_type enum    │ needs to support     │   │</w:t>
      </w:r>
    </w:p>
    <w:p>
      <w:r>
        <w:t>│  │                     │                     │ vendors, obligations  │   │</w:t>
      </w:r>
    </w:p>
    <w:p>
      <w:r>
        <w:t>│  │ AI Analyses         │ entity_ref +        │ Future: clause-level  │   │</w:t>
      </w:r>
    </w:p>
    <w:p>
      <w:r>
        <w:t>│  │                     │ entity_type enum    │ AI analyses           │   │</w:t>
      </w:r>
    </w:p>
    <w:p>
      <w:r>
        <w:t>│  │ Obligations         │ Hard FK (contract)  │ Domain constraint —   │   │</w:t>
      </w:r>
    </w:p>
    <w:p>
      <w:r>
        <w:t>│  │                     │ + entity_ref        │ always on contract    │   │</w:t>
      </w:r>
    </w:p>
    <w:p>
      <w:r>
        <w:t>│  │                     │ (for clause-level)  │ or clause             │   │</w:t>
      </w:r>
    </w:p>
    <w:p>
      <w:r>
        <w:t>│  ├─────────────────────┼─────────────────────┼──────────────────────┤   │</w:t>
      </w:r>
    </w:p>
    <w:p>
      <w:r>
        <w:t>│  │ Contract-Vendor     │ Hard FK             │ Transactional domain  │   │</w:t>
      </w:r>
    </w:p>
    <w:p>
      <w:r>
        <w:t>│  │ Clause-Contract     │ Hard FK             │ integrity required    │   │</w:t>
      </w:r>
    </w:p>
    <w:p>
      <w:r>
        <w:t>│  │ Workflow-Step       │ Hard FK             │                       │   │</w:t>
      </w:r>
    </w:p>
    <w:p>
      <w:r>
        <w:t>│  │ Approval-Workflow   │ Hard FK             │                       │   │</w:t>
      </w:r>
    </w:p>
    <w:p>
      <w:r>
        <w:t>│  └─────────────────────┴─────────────────────┴──────────────────────┘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1.3 Entity Reference Implementation</w:t>
      </w:r>
    </w:p>
    <w:p>
      <w:r>
        <w:t>-- ── Polymorphic Entity Reference Type ──────────────────────────────</w:t>
      </w:r>
    </w:p>
    <w:p>
      <w:r>
        <w:t>CREATE TABLE entity_references (</w:t>
      </w:r>
    </w:p>
    <w:p>
      <w:r>
        <w:t>reference_id    UUID PRIMARY KEY DEFAULT uuid_generate_v4(),</w:t>
      </w:r>
    </w:p>
    <w:p>
      <w:r>
        <w:t>tenant_id       UUID NOT NULL REFERENCES tenants(tenant_id),</w:t>
      </w:r>
    </w:p>
    <w:p>
      <w:r>
        <w:t>entity_type     TEXT NOT NULL,  -- 'contract', 'vendor', 'clause', 'workflow', 'obligation', etc.</w:t>
      </w:r>
    </w:p>
    <w:p>
      <w:r>
        <w:t>entity_id       UUID NOT NULL,</w:t>
      </w:r>
    </w:p>
    <w:p>
      <w:r>
        <w:t>-- No FK constraint — polymorphic by design</w:t>
      </w:r>
    </w:p>
    <w:p>
      <w:r>
        <w:t>created_at      TIMESTAMPTZ NOT NULL DEFAULT NOW(),</w:t>
      </w:r>
    </w:p>
    <w:p>
      <w:r>
        <w:t>-- Unique per combination (prevents duplicates)</w:t>
      </w:r>
    </w:p>
    <w:p>
      <w:r>
        <w:t>UNIQUE (tenant_id, entity_type, entity_id)</w:t>
      </w:r>
    </w:p>
    <w:p>
      <w:r>
        <w:t>);</w:t>
      </w:r>
    </w:p>
    <w:p>
      <w:r>
        <w:t>CREATE INDEX idx_entity_refs_type ON entity_references(tenant_id, entity_type);</w:t>
      </w:r>
    </w:p>
    <w:p>
      <w:r>
        <w:t>CREATE INDEX idx_entity_refs_id ON entity_references(tenant_id, entity_id);</w:t>
      </w:r>
    </w:p>
    <w:p>
      <w:r>
        <w:t>-- ── Usage Pattern: Notifications ───────────────────────────────────</w:t>
      </w:r>
    </w:p>
    <w:p>
      <w:r>
        <w:t>CREATE TABLE notifications (</w:t>
      </w:r>
    </w:p>
    <w:p>
      <w:r>
        <w:t>notification_id UUID PRIMARY KEY DEFAULT uuid_generate_v4(),</w:t>
      </w:r>
    </w:p>
    <w:p>
      <w:r>
        <w:t>tenant_id       UUID NOT NULL,</w:t>
      </w:r>
    </w:p>
    <w:p>
      <w:r>
        <w:t>user_id         TEXT NOT NULL,</w:t>
      </w:r>
    </w:p>
    <w:p>
      <w:r>
        <w:t>type            TEXT NOT NULL,</w:t>
      </w:r>
    </w:p>
    <w:p>
      <w:r>
        <w:t>title           TEXT NOT NULL,</w:t>
      </w:r>
    </w:p>
    <w:p>
      <w:r>
        <w:t>body            TEXT,</w:t>
      </w:r>
    </w:p>
    <w:p>
      <w:r>
        <w:t>severity        risk_severity NOT NULL DEFAULT 'info',</w:t>
      </w:r>
    </w:p>
    <w:p>
      <w:r>
        <w:t>-- Polymorphic reference (instead of contract_id FK)</w:t>
      </w:r>
    </w:p>
    <w:p>
      <w:r>
        <w:t>entity_type     TEXT NOT NULL,</w:t>
      </w:r>
    </w:p>
    <w:p>
      <w:r>
        <w:t>entity_id       UUID NOT NULL,</w:t>
      </w:r>
    </w:p>
    <w:p>
      <w:r>
        <w:t>is_read         BOOLEAN NOT NULL DEFAULT FALSE,</w:t>
      </w:r>
    </w:p>
    <w:p>
      <w:r>
        <w:t>read_at         TIMESTAMPTZ,</w:t>
      </w:r>
    </w:p>
    <w:p>
      <w:r>
        <w:t>created_at      TIMESTAMPTZ NOT NULL DEFAULT NOW(),</w:t>
      </w:r>
    </w:p>
    <w:p>
      <w:r>
        <w:t>-- Index for efficient lookup</w:t>
      </w:r>
    </w:p>
    <w:p>
      <w:r>
        <w:t>FOREIGN KEY (tenant_id, entity_type, entity_id)</w:t>
      </w:r>
    </w:p>
    <w:p>
      <w:r>
        <w:t>REFERENCES entity_references(tenant_id, entity_type, entity_id)</w:t>
      </w:r>
    </w:p>
    <w:p>
      <w:r>
        <w:t>ON DELETE CASCADE</w:t>
      </w:r>
    </w:p>
    <w:p>
      <w:r>
        <w:t>);</w:t>
      </w:r>
    </w:p>
    <w:p>
      <w:r>
        <w:t>CREATE INDEX idx_notifications_lookup</w:t>
      </w:r>
    </w:p>
    <w:p>
      <w:r>
        <w:t>ON notifications(tenant_id, user_id, is_read, created_at DESC);</w:t>
      </w:r>
    </w:p>
    <w:p>
      <w:r>
        <w:t>CREATE INDEX idx_notifications_entity</w:t>
      </w:r>
    </w:p>
    <w:p>
      <w:r>
        <w:t>ON notifications(tenant_id, entity_type, entity_id);</w:t>
      </w:r>
    </w:p>
    <w:p>
      <w:r>
        <w:t>-- ── Usage Pattern: Workflows (Hybrid: FK + entity_ref) ────────────</w:t>
      </w:r>
    </w:p>
    <w:p>
      <w:r>
        <w:t>CREATE TABLE workflows (</w:t>
      </w:r>
    </w:p>
    <w:p>
      <w:r>
        <w:t>workflow_id     UUID PRIMARY KEY DEFAULT uuid_generate_v4(),</w:t>
      </w:r>
    </w:p>
    <w:p>
      <w:r>
        <w:t>tenant_id       UUID NOT NULL,</w:t>
      </w:r>
    </w:p>
    <w:p>
      <w:r>
        <w:t>workflow_type   TEXT NOT NULL,</w:t>
      </w:r>
    </w:p>
    <w:p>
      <w:r>
        <w:t>-- Entity reference (supports contracts, vendors, obligations, etc.)</w:t>
      </w:r>
    </w:p>
    <w:p>
      <w:r>
        <w:t>entity_type     TEXT NOT NULL,</w:t>
      </w:r>
    </w:p>
    <w:p>
      <w:r>
        <w:t>entity_id       UUID NOT NULL,</w:t>
      </w:r>
    </w:p>
    <w:p>
      <w:r>
        <w:t>-- Optional: direct FK for transactional integrity when entity is a contract</w:t>
      </w:r>
    </w:p>
    <w:p>
      <w:r>
        <w:t>contract_id     UUID,  -- NULLABLE — only set when entity_type = 'contract'</w:t>
      </w:r>
    </w:p>
    <w:p>
      <w:r>
        <w:t>status          TEXT NOT NULL DEFAULT 'pending',</w:t>
      </w:r>
    </w:p>
    <w:p>
      <w:r>
        <w:t>assigned_to     TEXT,</w:t>
      </w:r>
    </w:p>
    <w:p>
      <w:r>
        <w:t>sla_deadline    TIMESTAMPTZ,</w:t>
      </w:r>
    </w:p>
    <w:p>
      <w:r>
        <w:t>created_at      TIMESTAMPTZ NOT NULL DEFAULT NOW(),</w:t>
      </w:r>
    </w:p>
    <w:p>
      <w:r>
        <w:t>FOREIGN KEY (tenant_id, entity_type, entity_id)</w:t>
      </w:r>
    </w:p>
    <w:p>
      <w:r>
        <w:t>REFERENCES entity_references(tenant_id, entity_type, entity_id),</w:t>
      </w:r>
    </w:p>
    <w:p>
      <w:r>
        <w:t>FOREIGN KEY (tenant_id, contract_id)</w:t>
      </w:r>
    </w:p>
    <w:p>
      <w:r>
        <w:t>REFERENCES contracts(tenant_id, contract_id)</w:t>
      </w:r>
    </w:p>
    <w:p>
      <w:r>
        <w:t>DEFERRABLE INITIALLY DEFERRED</w:t>
      </w:r>
    </w:p>
    <w:p>
      <w:r>
        <w:t>);</w:t>
      </w:r>
    </w:p>
    <w:p>
      <w:pPr>
        <w:pStyle w:val="Heading3"/>
      </w:pPr>
      <w:r>
        <w:t>1.4 Query Optimization Strategy</w:t>
      </w:r>
    </w:p>
    <w:p>
      <w:r>
        <w:t>-- ── Strategy 1: Materialized Entity Type Registry ──────────────────</w:t>
      </w:r>
    </w:p>
    <w:p>
      <w:r>
        <w:t>CREATE MATERIALIZED VIEW entity_type_summary AS</w:t>
      </w:r>
    </w:p>
    <w:p>
      <w:r>
        <w:t>SELECT</w:t>
      </w:r>
    </w:p>
    <w:p>
      <w:r>
        <w:t>tenant_id,</w:t>
      </w:r>
    </w:p>
    <w:p>
      <w:r>
        <w:t>entity_type,</w:t>
      </w:r>
    </w:p>
    <w:p>
      <w:r>
        <w:t>COUNT(*) AS total_entities,</w:t>
      </w:r>
    </w:p>
    <w:p>
      <w:r>
        <w:t>MAX(created_at) AS last_created</w:t>
      </w:r>
    </w:p>
    <w:p>
      <w:r>
        <w:t>FROM entity_references</w:t>
      </w:r>
    </w:p>
    <w:p>
      <w:r>
        <w:t>GROUP BY tenant_id, entity_type;</w:t>
      </w:r>
    </w:p>
    <w:p>
      <w:r>
        <w:t>REFRESH MATERIALIZED VIEW CONCURRENTLY entity_type_summary;</w:t>
      </w:r>
    </w:p>
    <w:p>
      <w:r>
        <w:t>-- ── Strategy 2: Partial Indexes for Hot Entities ───────────────────</w:t>
      </w:r>
    </w:p>
    <w:p>
      <w:r>
        <w:t>-- Contracts get their own partial index (most common)</w:t>
      </w:r>
    </w:p>
    <w:p>
      <w:r>
        <w:t>CREATE INDEX idx_notifications_contract</w:t>
      </w:r>
    </w:p>
    <w:p>
      <w:r>
        <w:t>ON notifications(tenant_id, entity_id)</w:t>
      </w:r>
    </w:p>
    <w:p>
      <w:r>
        <w:t>WHERE entity_type = 'contract';</w:t>
      </w:r>
    </w:p>
    <w:p>
      <w:r>
        <w:t>-- Vendors get their own partial index</w:t>
      </w:r>
    </w:p>
    <w:p>
      <w:r>
        <w:t>CREATE INDEX idx_notifications_vendor</w:t>
      </w:r>
    </w:p>
    <w:p>
      <w:r>
        <w:t>ON notifications(tenant_id, entity_id)</w:t>
      </w:r>
    </w:p>
    <w:p>
      <w:r>
        <w:t>WHERE entity_type = 'vendor';</w:t>
      </w:r>
    </w:p>
    <w:p>
      <w:r>
        <w:t>-- ── Strategy 3: CQRS for Read Models ───────────────────────────────</w:t>
      </w:r>
    </w:p>
    <w:p>
      <w:r>
        <w:t>-- When querying notifications for a contract:</w:t>
      </w:r>
    </w:p>
    <w:p>
      <w:r>
        <w:t>-- 1. Lookup entity_references to validate existence</w:t>
      </w:r>
    </w:p>
    <w:p>
      <w:r>
        <w:t>-- 2. Query notifications with (tenant_id, entity_type, entity_id)</w:t>
      </w:r>
    </w:p>
    <w:p>
      <w:r>
        <w:t>-- 3. Join only if additional entity data needed</w:t>
      </w:r>
    </w:p>
    <w:p>
      <w:r>
        <w:t>EXPLAIN ANALYZE</w:t>
      </w:r>
    </w:p>
    <w:p>
      <w:r>
        <w:t>SELECT n.*</w:t>
      </w:r>
    </w:p>
    <w:p>
      <w:r>
        <w:t>FROM notifications n</w:t>
      </w:r>
    </w:p>
    <w:p>
      <w:r>
        <w:t>WHERE n.tenant_id = :tenant_id</w:t>
      </w:r>
    </w:p>
    <w:p>
      <w:r>
        <w:t>AND n.entity_type = 'contract'</w:t>
      </w:r>
    </w:p>
    <w:p>
      <w:r>
        <w:t>AND n.entity_id = :contract_id</w:t>
      </w:r>
    </w:p>
    <w:p>
      <w:r>
        <w:t>AND n.is_read = FALSE</w:t>
      </w:r>
    </w:p>
    <w:p>
      <w:r>
        <w:t>ORDER BY n.created_at DESC</w:t>
      </w:r>
    </w:p>
    <w:p>
      <w:r>
        <w:t>LIMIT 20;</w:t>
      </w:r>
    </w:p>
    <w:p>
      <w:pPr>
        <w:pStyle w:val="Heading3"/>
      </w:pPr>
      <w:r>
        <w:t>1.5 Migration Strategy</w:t>
      </w:r>
    </w:p>
    <w:p>
      <w:r>
        <w:t>-- ── Phase 1: Create entity_references table ────────────────────────</w:t>
      </w:r>
    </w:p>
    <w:p>
      <w:r>
        <w:t>-- Run immediately, no downtime</w:t>
      </w:r>
    </w:p>
    <w:p>
      <w:r>
        <w:t>CREATE TABLE entity_references (...);</w:t>
      </w:r>
    </w:p>
    <w:p>
      <w:r>
        <w:t>-- ── Phase 2: Backfill existing entities ────────────────────────────</w:t>
      </w:r>
    </w:p>
    <w:p>
      <w:r>
        <w:t>-- Background job, runs per entity type</w:t>
      </w:r>
    </w:p>
    <w:p>
      <w:r>
        <w:t>INSERT INTO entity_references (tenant_id, entity_type, entity_id)</w:t>
      </w:r>
    </w:p>
    <w:p>
      <w:r>
        <w:t>SELECT DISTINCT tenant_id, 'contract', contract_id</w:t>
      </w:r>
    </w:p>
    <w:p>
      <w:r>
        <w:t>FROM contracts</w:t>
      </w:r>
    </w:p>
    <w:p>
      <w:r>
        <w:t>ON CONFLICT DO NOTHING;</w:t>
      </w:r>
    </w:p>
    <w:p>
      <w:r>
        <w:t>INSERT INTO entity_references (tenant_id, entity_type, entity_id)</w:t>
      </w:r>
    </w:p>
    <w:p>
      <w:r>
        <w:t>SELECT DISTINCT tenant_id, 'vendor', vendor_id</w:t>
      </w:r>
    </w:p>
    <w:p>
      <w:r>
        <w:t>FROM vendors</w:t>
      </w:r>
    </w:p>
    <w:p>
      <w:r>
        <w:t>ON CONFLICT DO NOTHING;</w:t>
      </w:r>
    </w:p>
    <w:p>
      <w:r>
        <w:t>-- ── Phase 3: Add entity_type + entity_id columns to dependent tables ──</w:t>
      </w:r>
    </w:p>
    <w:p>
      <w:r>
        <w:t>-- Add as NULLABLE, backfill, then make NOT NULL</w:t>
      </w:r>
    </w:p>
    <w:p>
      <w:r>
        <w:t>ALTER TABLE notifications ADD COLUMN entity_type TEXT;</w:t>
      </w:r>
    </w:p>
    <w:p>
      <w:r>
        <w:t>ALTER TABLE notifications ADD COLUMN entity_id UUID;</w:t>
      </w:r>
    </w:p>
    <w:p>
      <w:r>
        <w:t>UPDATE notifications n</w:t>
      </w:r>
    </w:p>
    <w:p>
      <w:r>
        <w:t>SET entity_type = 'contract', entity_id = n.contract_id</w:t>
      </w:r>
    </w:p>
    <w:p>
      <w:r>
        <w:t>WHERE n.contract_id IS NOT NULL;</w:t>
      </w:r>
    </w:p>
    <w:p>
      <w:r>
        <w:t>ALTER TABLE notifications ALTER COLUMN entity_type SET NOT NULL;</w:t>
      </w:r>
    </w:p>
    <w:p>
      <w:r>
        <w:t>ALTER TABLE notifications ALTER COLUMN entity_id SET NOT NULL;</w:t>
      </w:r>
    </w:p>
    <w:p>
      <w:r>
        <w:t>-- ── Phase 4: Drop old FK columns (optional, after migration verified) ──</w:t>
      </w:r>
    </w:p>
    <w:p>
      <w:r>
        <w:t>-- ALTER TABLE notifications DROP COLUMN contract_id;</w:t>
      </w:r>
    </w:p>
    <w:p>
      <w:pPr>
        <w:pStyle w:val="Heading2"/>
      </w:pPr>
      <w:r>
        <w:t>2. Vector Scaling &amp; Embedding Lifecycle</w:t>
      </w:r>
    </w:p>
    <w:p>
      <w:pPr>
        <w:pStyle w:val="Heading3"/>
      </w:pPr>
      <w:r>
        <w:t>2.1 Embedding Version Management</w:t>
      </w:r>
    </w:p>
    <w:p>
      <w:r>
        <w:t>-- ── Embedding Model Registry ───────────────────────────────────────</w:t>
      </w:r>
    </w:p>
    <w:p>
      <w:r>
        <w:t>CREATE TABLE embedding_models (</w:t>
      </w:r>
    </w:p>
    <w:p>
      <w:r>
        <w:t>model_id            UUID PRIMARY KEY DEFAULT uuid_generate_v4(),</w:t>
      </w:r>
    </w:p>
    <w:p>
      <w:r>
        <w:t>model_name          TEXT NOT NULL,           -- 'text-embedding-3-large'</w:t>
      </w:r>
    </w:p>
    <w:p>
      <w:r>
        <w:t>model_version       TEXT NOT NULL,           -- '1.0', '2.0'</w:t>
      </w:r>
    </w:p>
    <w:p>
      <w:r>
        <w:t>dimension           INTEGER NOT NULL,        -- 1536, 1024, 768</w:t>
      </w:r>
    </w:p>
    <w:p>
      <w:r>
        <w:t>provider            TEXT NOT NULL,           -- 'openai', 'anthropic', 'custom'</w:t>
      </w:r>
    </w:p>
    <w:p>
      <w:r>
        <w:t>cost_per_1k_tokens  NUMERIC(10,8) NOT NULL,</w:t>
      </w:r>
    </w:p>
    <w:p>
      <w:r>
        <w:t>is_active           BOOLEAN NOT NULL DEFAULT FALSE,</w:t>
      </w:r>
    </w:p>
    <w:p>
      <w:r>
        <w:t>is_default          BOOLEAN NOT NULL DEFAULT FALSE,</w:t>
      </w:r>
    </w:p>
    <w:p>
      <w:r>
        <w:t>released_at         TIMESTAMPTZ NOT NULL DEFAULT NOW(),</w:t>
      </w:r>
    </w:p>
    <w:p>
      <w:r>
        <w:t>deprecated_at       TIMESTAMPTZ,</w:t>
      </w:r>
    </w:p>
    <w:p>
      <w:r>
        <w:t>UNIQUE(model_name, model_version)</w:t>
      </w:r>
    </w:p>
    <w:p>
      <w:r>
        <w:t>);</w:t>
      </w:r>
    </w:p>
    <w:p>
      <w:r>
        <w:t>-- ── Chunk Table with Version-Aware Embeddings ──────────────────────</w:t>
      </w:r>
    </w:p>
    <w:p>
      <w:r>
        <w:t>CREATE TABLE chunks (</w:t>
      </w:r>
    </w:p>
    <w:p>
      <w:r>
        <w:t>chunk_id            UUID PRIMARY KEY DEFAULT uuid_generate_v4(),</w:t>
      </w:r>
    </w:p>
    <w:p>
      <w:r>
        <w:t>contract_id         UUID NOT NULL,</w:t>
      </w:r>
    </w:p>
    <w:p>
      <w:r>
        <w:t>tenant_id           UUID NOT NULL,</w:t>
      </w:r>
    </w:p>
    <w:p>
      <w:r>
        <w:t>chunk_index         INTEGER NOT NULL,</w:t>
      </w:r>
    </w:p>
    <w:p>
      <w:r>
        <w:t>text                TEXT NOT NULL,</w:t>
      </w:r>
    </w:p>
    <w:p>
      <w:r>
        <w:t>token_count         INTEGER NOT NULL,</w:t>
      </w:r>
    </w:p>
    <w:p>
      <w:r>
        <w:t>-- Current active embedding</w:t>
      </w:r>
    </w:p>
    <w:p>
      <w:r>
        <w:t>embedding           vector(1536),</w:t>
      </w:r>
    </w:p>
    <w:p>
      <w:r>
        <w:t>embedding_model_id  UUID REFERENCES embedding_models(model_id),</w:t>
      </w:r>
    </w:p>
    <w:p>
      <w:r>
        <w:t>-- Historical embeddings (for version comparison)</w:t>
      </w:r>
    </w:p>
    <w:p>
      <w:r>
        <w:t>previous_embeddings JSONB NOT NULL DEFAULT '[]',</w:t>
      </w:r>
    </w:p>
    <w:p>
      <w:r>
        <w:t>-- [{"model_id": "...", "version": "1.0", "embedding": [...], "generated_at": "..."}]</w:t>
      </w:r>
    </w:p>
    <w:p>
      <w:r>
        <w:t>chunking_strategy   TEXT NOT NULL DEFAULT 'semantic',</w:t>
      </w:r>
    </w:p>
    <w:p>
      <w:r>
        <w:t>parent_chunk_id     UUID REFERENCES chunks(chunk_id),</w:t>
      </w:r>
    </w:p>
    <w:p>
      <w:r>
        <w:t>clause_ids          UUID[] NOT NULL DEFAULT '{}',</w:t>
      </w:r>
    </w:p>
    <w:p>
      <w:r>
        <w:t>page_numbers        INTEGER[] NOT NULL DEFAULT '{}',</w:t>
      </w:r>
    </w:p>
    <w:p>
      <w:r>
        <w:t>is_active           BOOLEAN NOT NULL DEFAULT TRUE,</w:t>
      </w:r>
    </w:p>
    <w:p>
      <w:r>
        <w:t>checksum            TEXT NOT NULL,           -- SHA-256 of text (for dedup)</w:t>
      </w:r>
    </w:p>
    <w:p>
      <w:r>
        <w:t>metadata            JSONB NOT NULL DEFAULT '{}',</w:t>
      </w:r>
    </w:p>
    <w:p>
      <w:r>
        <w:t>created_at          TIMESTAMPTZ NOT NULL DEFAULT NOW(),</w:t>
      </w:r>
    </w:p>
    <w:p>
      <w:r>
        <w:t>updated_at          TIMESTAMPTZ NOT NULL DEFAULT NOW(),</w:t>
      </w:r>
    </w:p>
    <w:p>
      <w:r>
        <w:t>FOREIGN KEY (tenant_id, contract_id) REFERENCES contracts(tenant_id, contract_id)</w:t>
      </w:r>
    </w:p>
    <w:p>
      <w:r>
        <w:t>);</w:t>
      </w:r>
    </w:p>
    <w:p>
      <w:r>
        <w:t>-- Partition by tenant hash</w:t>
      </w:r>
    </w:p>
    <w:p>
      <w:r>
        <w:t>CREATE TABLE chunks_p0 PARTITION OF chunks FOR VALUES WITH (MODULUS 16, REMAINDER 0);</w:t>
      </w:r>
    </w:p>
    <w:p>
      <w:r>
        <w:t>-- ... 16 partitions total</w:t>
      </w:r>
    </w:p>
    <w:p>
      <w:r>
        <w:t>-- Index on active embedding only</w:t>
      </w:r>
    </w:p>
    <w:p>
      <w:r>
        <w:t>CREATE INDEX idx_chunks_active_embedding</w:t>
      </w:r>
    </w:p>
    <w:p>
      <w:r>
        <w:t>ON chunks USING ivfflat (embedding vector_cosine_ops)</w:t>
      </w:r>
    </w:p>
    <w:p>
      <w:r>
        <w:t>WITH (lists = 100)</w:t>
      </w:r>
    </w:p>
    <w:p>
      <w:r>
        <w:t>WHERE is_active = TRUE AND embedding IS NOT NULL;</w:t>
      </w:r>
    </w:p>
    <w:p>
      <w:r>
        <w:t>-- Index on checksum for dedup</w:t>
      </w:r>
    </w:p>
    <w:p>
      <w:r>
        <w:t>CREATE INDEX idx_chunks_checksum ON chunks(tenant_id, checksum)</w:t>
      </w:r>
    </w:p>
    <w:p>
      <w:r>
        <w:t>WHERE is_active = TRUE;</w:t>
      </w:r>
    </w:p>
    <w:p>
      <w:pPr>
        <w:pStyle w:val="Heading3"/>
      </w:pPr>
      <w:r>
        <w:t>2.2 Vector Lifecycle States</w:t>
      </w:r>
    </w:p>
    <w:p>
      <w:r>
        <w:t>┌──────────────┐</w:t>
      </w:r>
    </w:p>
    <w:p>
      <w:r>
        <w:t>│   PENDING    │  ← Chunk created, no embedding yet</w:t>
      </w:r>
    </w:p>
    <w:p>
      <w:r>
        <w:t>└──────┬───────┘</w:t>
      </w:r>
    </w:p>
    <w:p>
      <w:r>
        <w:t>│</w:t>
      </w:r>
    </w:p>
    <w:p>
      <w:r>
        <w:t>┌──────▼───────┐</w:t>
      </w:r>
    </w:p>
    <w:p>
      <w:r>
        <w:t>┌────&gt;│  EMBEDDING   │  ← Embedding generation in progress</w:t>
      </w:r>
    </w:p>
    <w:p>
      <w:r>
        <w:t>│     └──────┬───────┘</w:t>
      </w:r>
    </w:p>
    <w:p>
      <w:r>
        <w:t>│            │</w:t>
      </w:r>
    </w:p>
    <w:p>
      <w:r>
        <w:t>│     ┌──────▼───────┐</w:t>
      </w:r>
    </w:p>
    <w:p>
      <w:r>
        <w:t>│     │   ACTIVE     │  ← Current embedding, searchable</w:t>
      </w:r>
    </w:p>
    <w:p>
      <w:r>
        <w:t>│     └──────┬───────┘</w:t>
      </w:r>
    </w:p>
    <w:p>
      <w:r>
        <w:t>│            │</w:t>
      </w:r>
    </w:p>
    <w:p>
      <w:r>
        <w:t>│     ┌──────▼───────┐</w:t>
      </w:r>
    </w:p>
    <w:p>
      <w:r>
        <w:t>│     │  STALE       │  ← Model upgraded, needs re-embed</w:t>
      </w:r>
    </w:p>
    <w:p>
      <w:r>
        <w:t>│     └──────┬───────┘</w:t>
      </w:r>
    </w:p>
    <w:p>
      <w:r>
        <w:t>│            │</w:t>
      </w:r>
    </w:p>
    <w:p>
      <w:r>
        <w:t>│     ┌──────▼───────┐</w:t>
      </w:r>
    </w:p>
    <w:p>
      <w:r>
        <w:t>│     │  RE-INDEXING │  ← Re-embedding in progress</w:t>
      </w:r>
    </w:p>
    <w:p>
      <w:r>
        <w:t>│     └──────┬───────┘</w:t>
      </w:r>
    </w:p>
    <w:p>
      <w:r>
        <w:t>│            │</w:t>
      </w:r>
    </w:p>
    <w:p>
      <w:r>
        <w:t>│     ┌──────▼───────┐</w:t>
      </w:r>
    </w:p>
    <w:p>
      <w:r>
        <w:t>│     │   ARCHIVED   │  ← Contract archived, chunk retained</w:t>
      </w:r>
    </w:p>
    <w:p>
      <w:r>
        <w:t>│     └──────────────┘    for audit but not searchable</w:t>
      </w:r>
    </w:p>
    <w:p>
      <w:r>
        <w:t>│</w:t>
      </w:r>
    </w:p>
    <w:p>
      <w:r>
        <w:t>└── (return to ACTIVE after re-index)</w:t>
      </w:r>
    </w:p>
    <w:p>
      <w:pPr>
        <w:pStyle w:val="Heading3"/>
      </w:pPr>
      <w:r>
        <w:t>2.3 Hot/Warm/Cold Vector Storage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VECTOR STORAGE TIERS         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│</w:t>
      </w:r>
    </w:p>
    <w:p>
      <w:r>
        <w:t>│  TIER 1: HOT (pgvector, primary)                                        │</w:t>
      </w:r>
    </w:p>
    <w:p>
      <w:r>
        <w:t>│    └── Active contracts (last 12 months)                                │</w:t>
      </w:r>
    </w:p>
    <w:p>
      <w:r>
        <w:t>│    └── Currently searchable                                              │</w:t>
      </w:r>
    </w:p>
    <w:p>
      <w:r>
        <w:t>│    └── Full ANN index (ivfflat, lists=100)                              │</w:t>
      </w:r>
    </w:p>
    <w:p>
      <w:r>
        <w:t>│    └── Retention: Until contract archived or model upgraded             │</w:t>
      </w:r>
    </w:p>
    <w:p>
      <w:r>
        <w:t>│                                                                         │</w:t>
      </w:r>
    </w:p>
    <w:p>
      <w:r>
        <w:t>│  TIER 2: WARM (pgvector, secondary partition)                           │</w:t>
      </w:r>
    </w:p>
    <w:p>
      <w:r>
        <w:t>│    └── Archived contracts (12-36 months)                                │</w:t>
      </w:r>
    </w:p>
    <w:p>
      <w:r>
        <w:t>│    └── Searchable but lower priority                                     │</w:t>
      </w:r>
    </w:p>
    <w:p>
      <w:r>
        <w:t>│    └── Reduced ANN index (ivfflat, lists=50)                            │</w:t>
      </w:r>
    </w:p>
    <w:p>
      <w:r>
        <w:t>│    └── Retention: Until archival policy triggers                        │</w:t>
      </w:r>
    </w:p>
    <w:p>
      <w:r>
        <w:t>│                                                                         │</w:t>
      </w:r>
    </w:p>
    <w:p>
      <w:r>
        <w:t>│  TIER 3: COLD (Parquet in S3)                                           │</w:t>
      </w:r>
    </w:p>
    <w:p>
      <w:r>
        <w:t>│    └── Contracts &gt; 36 months                                             │</w:t>
      </w:r>
    </w:p>
    <w:p>
      <w:r>
        <w:t>│    └── Not directly searchable (restore on demand)                      │</w:t>
      </w:r>
    </w:p>
    <w:p>
      <w:r>
        <w:t>│    └── Embeddings stored as float32 arrays in Parquet                   │</w:t>
      </w:r>
    </w:p>
    <w:p>
      <w:r>
        <w:t>│    └── Metadata in PostgreSQL for discovery                             │</w:t>
      </w:r>
    </w:p>
    <w:p>
      <w:r>
        <w:t>│                                                                         │</w:t>
      </w:r>
    </w:p>
    <w:p>
      <w:r>
        <w:t>│  TIER 4: FUTURE (Milvus/Qdrant/Pinecone)                                │</w:t>
      </w:r>
    </w:p>
    <w:p>
      <w:r>
        <w:t>│    └── When pgvector limits are reached (&gt;100M vectors)                 │</w:t>
      </w:r>
    </w:p>
    <w:p>
      <w:r>
        <w:t>│    └── Dual-write during migration                                      │</w:t>
      </w:r>
    </w:p>
    <w:p>
      <w:r>
        <w:t>│    └── pgvector as fallback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2.4 Re-Indexing Strategy</w:t>
      </w:r>
    </w:p>
    <w:p>
      <w:r>
        <w:t># ── Re-indexing Workflow ────────────────────────────────────────────</w:t>
      </w:r>
    </w:p>
    <w:p>
      <w:r>
        <w:t>class EmbeddingReindexJob:</w:t>
      </w:r>
    </w:p>
    <w:p>
      <w:r>
        <w:t>"""Handle model upgrades and bulk re-embedding."""</w:t>
      </w:r>
    </w:p>
    <w:p>
      <w:r>
        <w:t>BATCH_SIZE = 100</w:t>
      </w:r>
    </w:p>
    <w:p>
      <w:r>
        <w:t>MAX_CONCURRENT = 4</w:t>
      </w:r>
    </w:p>
    <w:p>
      <w:r>
        <w:t>async def reindex_tenant(</w:t>
      </w:r>
    </w:p>
    <w:p>
      <w:r>
        <w:t>self, tenant_id: str, new_model_id: UUID</w:t>
      </w:r>
    </w:p>
    <w:p>
      <w:r>
        <w:t>) -&gt; ReindexReport:</w:t>
      </w:r>
    </w:p>
    <w:p>
      <w:r>
        <w:t>"""Re-index all active chunks for a tenant with a new model."""</w:t>
      </w:r>
    </w:p>
    <w:p>
      <w:r>
        <w:t>model = await self.get_model(new_model_id)</w:t>
      </w:r>
    </w:p>
    <w:p>
      <w:r>
        <w:t># 1. Mark all chunks as STALE</w:t>
      </w:r>
    </w:p>
    <w:p>
      <w:r>
        <w:t>await self.chunk_repo.mark_stale(tenant_id, new_model_id)</w:t>
      </w:r>
    </w:p>
    <w:p>
      <w:r>
        <w:t># 2. Process in batches</w:t>
      </w:r>
    </w:p>
    <w:p>
      <w:r>
        <w:t>total = 0</w:t>
      </w:r>
    </w:p>
    <w:p>
      <w:r>
        <w:t>cursor = None</w:t>
      </w:r>
    </w:p>
    <w:p>
      <w:r>
        <w:t>while True:</w:t>
      </w:r>
    </w:p>
    <w:p>
      <w:r>
        <w:t>chunks, cursor = await self.chunk_repo.get_stale_batch(</w:t>
      </w:r>
    </w:p>
    <w:p>
      <w:r>
        <w:t>tenant_id, batch_size=self.BATCH_SIZE, cursor=cursor</w:t>
      </w:r>
    </w:p>
    <w:p>
      <w:r>
        <w:t>)</w:t>
      </w:r>
    </w:p>
    <w:p>
      <w:r>
        <w:t>if not chunks:</w:t>
      </w:r>
    </w:p>
    <w:p>
      <w:r>
        <w:t>break</w:t>
      </w:r>
    </w:p>
    <w:p>
      <w:r>
        <w:t># 3. Generate embeddings in parallel</w:t>
      </w:r>
    </w:p>
    <w:p>
      <w:r>
        <w:t>texts = [c.text for c in chunks]</w:t>
      </w:r>
    </w:p>
    <w:p>
      <w:r>
        <w:t>embeddings = await self.embedder.embed_batch(</w:t>
      </w:r>
    </w:p>
    <w:p>
      <w:r>
        <w:t>texts, model=model.model_name</w:t>
      </w:r>
    </w:p>
    <w:p>
      <w:r>
        <w:t>)</w:t>
      </w:r>
    </w:p>
    <w:p>
      <w:r>
        <w:t># 4. Store new embeddings (preserve old in previous_embeddings)</w:t>
      </w:r>
    </w:p>
    <w:p>
      <w:r>
        <w:t>await self.chunk_repo.update_embeddings(</w:t>
      </w:r>
    </w:p>
    <w:p>
      <w:r>
        <w:t>chunks, embeddings, new_model_id</w:t>
      </w:r>
    </w:p>
    <w:p>
      <w:r>
        <w:t>)</w:t>
      </w:r>
    </w:p>
    <w:p>
      <w:r>
        <w:t>total += len(chunks)</w:t>
      </w:r>
    </w:p>
    <w:p>
      <w:r>
        <w:t>await self._report_progress(tenant_id, total)</w:t>
      </w:r>
    </w:p>
    <w:p>
      <w:r>
        <w:t># 5. Rebuild vector index</w:t>
      </w:r>
    </w:p>
    <w:p>
      <w:r>
        <w:t>await self._reindex_vector_index(tenant_id)</w:t>
      </w:r>
    </w:p>
    <w:p>
      <w:r>
        <w:t>return ReindexReport(</w:t>
      </w:r>
    </w:p>
    <w:p>
      <w:r>
        <w:t>tenant_id=tenant_id,</w:t>
      </w:r>
    </w:p>
    <w:p>
      <w:r>
        <w:t>model=model.model_name,</w:t>
      </w:r>
    </w:p>
    <w:p>
      <w:r>
        <w:t>chunks_processed=total,</w:t>
      </w:r>
    </w:p>
    <w:p>
      <w:r>
        <w:t>completed_at=datetime.utcnow(),</w:t>
      </w:r>
    </w:p>
    <w:p>
      <w:r>
        <w:t>)</w:t>
      </w:r>
    </w:p>
    <w:p>
      <w:pPr>
        <w:pStyle w:val="Heading3"/>
      </w:pPr>
      <w:r>
        <w:t>2.5 Future Vector DB Migration Plan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VECTOR DB MIGRATION STRATEGY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│</w:t>
      </w:r>
    </w:p>
    <w:p>
      <w:r>
        <w:t>│  Phase 1 (Months 1-12): pgvector                                       │</w:t>
      </w:r>
    </w:p>
    <w:p>
      <w:r>
        <w:t>│    └── Up to 50M vectors                                                │</w:t>
      </w:r>
    </w:p>
    <w:p>
      <w:r>
        <w:t>│    └── ivfflat index (lists = sqrt(n))                                 │</w:t>
      </w:r>
    </w:p>
    <w:p>
      <w:r>
        <w:t>│    └── Partitioned by tenant hash                                      │</w:t>
      </w:r>
    </w:p>
    <w:p>
      <w:r>
        <w:t>│    └── Hot/warm separation via partitions                              │</w:t>
      </w:r>
    </w:p>
    <w:p>
      <w:r>
        <w:t>│                                                                         │</w:t>
      </w:r>
    </w:p>
    <w:p>
      <w:r>
        <w:t>│  Phase 2 (Months 12-24): pgvector + external index                     │</w:t>
      </w:r>
    </w:p>
    <w:p>
      <w:r>
        <w:t>│    └── 50M-200M vectors                                                 │</w:t>
      </w:r>
    </w:p>
    <w:p>
      <w:r>
        <w:t>│    └── pgvector for hot data                                            │</w:t>
      </w:r>
    </w:p>
    <w:p>
      <w:r>
        <w:t>│    └── External ANN index (e.g., pgvectorscale)                        │</w:t>
      </w:r>
    </w:p>
    <w:p>
      <w:r>
        <w:t>│    └── Streaming index rebuilds                                         │</w:t>
      </w:r>
    </w:p>
    <w:p>
      <w:r>
        <w:t>│                                                                         │</w:t>
      </w:r>
    </w:p>
    <w:p>
      <w:r>
        <w:t>│  Phase 3 (Months 24+): Dedicated vector DB                             │</w:t>
      </w:r>
    </w:p>
    <w:p>
      <w:r>
        <w:t>│    └── &gt;200M vectors                                                    │</w:t>
      </w:r>
    </w:p>
    <w:p>
      <w:r>
        <w:t>│    └── Milvus / Qdrant / Pinecone                                      │</w:t>
      </w:r>
    </w:p>
    <w:p>
      <w:r>
        <w:t>│    └── Dual-write during migration                                     │</w:t>
      </w:r>
    </w:p>
    <w:p>
      <w:r>
        <w:t>│    └── pgvector as cold tier fallback                                  │</w:t>
      </w:r>
    </w:p>
    <w:p>
      <w:r>
        <w:t>│                                                                         │</w:t>
      </w:r>
    </w:p>
    <w:p>
      <w:r>
        <w:t>│  Migration Pattern:                                                     │</w:t>
      </w:r>
    </w:p>
    <w:p>
      <w:r>
        <w:t>│    1. Enable dual-write (write to both pgvector and new DB)            │</w:t>
      </w:r>
    </w:p>
    <w:p>
      <w:r>
        <w:t>│    2. Backfill historical data to new DB                               │</w:t>
      </w:r>
    </w:p>
    <w:p>
      <w:r>
        <w:t>│    3. Verify query parity (p95 latency, recall@10)                     │</w:t>
      </w:r>
    </w:p>
    <w:p>
      <w:r>
        <w:t>│    4. Switch reads to new DB                                           │</w:t>
      </w:r>
    </w:p>
    <w:p>
      <w:r>
        <w:t>│    5. Disable pgvector writes                                           │</w:t>
      </w:r>
    </w:p>
    <w:p>
      <w:r>
        <w:t>│    6. Decommission pgvector index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2.6 Semantic Cache Strategy</w:t>
      </w:r>
    </w:p>
    <w:p>
      <w:r>
        <w:t>-- ── Embedding Cache (Redis) ────────────────────────────────────────</w:t>
      </w:r>
    </w:p>
    <w:p>
      <w:r>
        <w:t>-- Cache key: embedding:{model_name}:{sha256(text)}</w:t>
      </w:r>
    </w:p>
    <w:p>
      <w:r>
        <w:t>-- Value: float32[] embedding vector</w:t>
      </w:r>
    </w:p>
    <w:p>
      <w:r>
        <w:t>-- TTL: 24 hours</w:t>
      </w:r>
    </w:p>
    <w:p>
      <w:r>
        <w:t>-- Purpose: Avoid re-embedding identical text chunks</w:t>
      </w:r>
    </w:p>
    <w:p>
      <w:r>
        <w:t>-- ── Query Result Cache (Redis) ─────────────────────────────────────</w:t>
      </w:r>
    </w:p>
    <w:p>
      <w:r>
        <w:t>-- Cache key: search:{tenant_id}:{sha256(query)}:{top_k}:{filters_hash}</w:t>
      </w:r>
    </w:p>
    <w:p>
      <w:r>
        <w:t>-- Value: JSON array of {chunk_id, score, text}</w:t>
      </w:r>
    </w:p>
    <w:p>
      <w:r>
        <w:t>-- TTL: 5 minutes (short, for freshness)</w:t>
      </w:r>
    </w:p>
    <w:p>
      <w:r>
        <w:t>-- Purpose: Avoid repeated identical searches</w:t>
      </w:r>
    </w:p>
    <w:p>
      <w:r>
        <w:t>-- ── Cache Invalidation ─────────────────────────────────────────────</w:t>
      </w:r>
    </w:p>
    <w:p>
      <w:r>
        <w:t>-- On contract update: Invalidate search cache for that contract</w:t>
      </w:r>
    </w:p>
    <w:p>
      <w:r>
        <w:t>-- On model upgrade: Invalidate embedding cache</w:t>
      </w:r>
    </w:p>
    <w:p>
      <w:r>
        <w:t>-- On tenant data change: Invalidate tenant search cache</w:t>
      </w:r>
    </w:p>
    <w:p>
      <w:pPr>
        <w:pStyle w:val="Heading2"/>
      </w:pPr>
      <w:r>
        <w:t>3. JSONB Governance Strategy</w:t>
      </w:r>
    </w:p>
    <w:p>
      <w:pPr>
        <w:pStyle w:val="Heading3"/>
      </w:pPr>
      <w:r>
        <w:t>3.1 When JSONB Is Allowed</w:t>
      </w:r>
    </w:p>
    <w:p>
      <w:r>
        <w:t>-- ── ALLOWED Use Cases ──────────────────────────────────────────────</w:t>
      </w:r>
    </w:p>
    <w:p>
      <w:r>
        <w:t>-- 1. Extensible metadata (tenant-specific fields)</w:t>
      </w:r>
    </w:p>
    <w:p>
      <w:r>
        <w:t>ALTER TABLE contracts ADD COLUMN metadata JSONB NOT NULL DEFAULT '{}';</w:t>
      </w:r>
    </w:p>
    <w:p>
      <w:r>
        <w:t>-- Schema: {"department": "Engineering", "cost_center": "CC-123", "project_code": "PRJ-456"}</w:t>
      </w:r>
    </w:p>
    <w:p>
      <w:r>
        <w:t>-- 2. Flexible configuration/settings</w:t>
      </w:r>
    </w:p>
    <w:p>
      <w:r>
        <w:t>ALTER TABLE tenants ADD COLUMN settings JSONB NOT NULL DEFAULT '{}';</w:t>
      </w:r>
    </w:p>
    <w:p>
      <w:r>
        <w:t>-- Schema: {"ai_model": "gpt-4o", "max_tokens": 4096, "features": {"advanced_search": true}}</w:t>
      </w:r>
    </w:p>
    <w:p>
      <w:r>
        <w:t>-- 3. AI analysis outputs (variable structure)</w:t>
      </w:r>
    </w:p>
    <w:p>
      <w:r>
        <w:t>ALTER TABLE ai_outputs ADD COLUMN content JSONB NOT NULL;</w:t>
      </w:r>
    </w:p>
    <w:p>
      <w:r>
        <w:t>-- Schema: {"risk_score": 0.82, "findings": [...], "summary": "..."}</w:t>
      </w:r>
    </w:p>
    <w:p>
      <w:r>
        <w:t>-- 4. Audit log details (variable structure)</w:t>
      </w:r>
    </w:p>
    <w:p>
      <w:r>
        <w:t>ALTER TABLE audit_logs ADD COLUMN details JSONB NOT NULL DEFAULT '{}';</w:t>
      </w:r>
    </w:p>
    <w:p>
      <w:r>
        <w:t>-- Schema: {"before": {...}, "after": {...}, "reason": "..."}</w:t>
      </w:r>
    </w:p>
    <w:p>
      <w:r>
        <w:t>-- ── FORBIDDEN Use Cases ────────────────────────────────────────────</w:t>
      </w:r>
    </w:p>
    <w:p>
      <w:r>
        <w:t>-- ❌ Queryable operational data</w:t>
      </w:r>
    </w:p>
    <w:p>
      <w:r>
        <w:t>-- BAD:  WHERE metadata-&gt;&gt;'status' = 'active'</w:t>
      </w:r>
    </w:p>
    <w:p>
      <w:r>
        <w:t>-- GOOD: status TEXT NOT NULL</w:t>
      </w:r>
    </w:p>
    <w:p>
      <w:r>
        <w:t>-- ❌ Filtered/sorted columns</w:t>
      </w:r>
    </w:p>
    <w:p>
      <w:r>
        <w:t>-- BAD:  ORDER BY metadata-&gt;&gt;'created_at'</w:t>
      </w:r>
    </w:p>
    <w:p>
      <w:r>
        <w:t>-- GOOD: created_at TIMESTAMPTZ NOT NULL</w:t>
      </w:r>
    </w:p>
    <w:p>
      <w:r>
        <w:t>-- ❌ Foreign key targets</w:t>
      </w:r>
    </w:p>
    <w:p>
      <w:r>
        <w:t>-- BAD:  metadata-&gt;&gt;'contract_id'</w:t>
      </w:r>
    </w:p>
    <w:p>
      <w:r>
        <w:t>-- GOOD: contract_id UUID NOT NULL REFERENCES contracts(contract_id)</w:t>
      </w:r>
    </w:p>
    <w:p>
      <w:r>
        <w:t>-- ❌ Frequently updated fields</w:t>
      </w:r>
    </w:p>
    <w:p>
      <w:r>
        <w:t>-- BAD:  UPDATE contracts SET metadata = jsonb_set(metadata, '{status}', '"active"')</w:t>
      </w:r>
    </w:p>
    <w:p>
      <w:r>
        <w:t>-- GOOD: UPDATE contracts SET status = 'active'</w:t>
      </w:r>
    </w:p>
    <w:p>
      <w:r>
        <w:t>-- ❌ Fields used in JOIN conditions</w:t>
      </w:r>
    </w:p>
    <w:p>
      <w:r>
        <w:t>-- BAD:  JOIN ON metadata-&gt;&gt;'vendor_id' = vendors.vendor_id</w:t>
      </w:r>
    </w:p>
    <w:p>
      <w:r>
        <w:t>-- GOOD: JOIN ON contracts.vendor_id = vendors.vendor_id</w:t>
      </w:r>
    </w:p>
    <w:p>
      <w:pPr>
        <w:pStyle w:val="Heading3"/>
      </w:pPr>
      <w:r>
        <w:t>3.2 JSON Schema Governance</w:t>
      </w:r>
    </w:p>
    <w:p>
      <w:r>
        <w:t># ── Pydantic-based JSON Schema Validation ──────────────────────────</w:t>
      </w:r>
    </w:p>
    <w:p>
      <w:r>
        <w:t>from pydantic import BaseModel, Field, field_validator</w:t>
      </w:r>
    </w:p>
    <w:p>
      <w:r>
        <w:t>from typing import Optional</w:t>
      </w:r>
    </w:p>
    <w:p>
      <w:r>
        <w:t>class ContractMetadata(BaseModel):</w:t>
      </w:r>
    </w:p>
    <w:p>
      <w:r>
        <w:t>"""Validated schema for contract metadata JSONB."""</w:t>
      </w:r>
    </w:p>
    <w:p>
      <w:r>
        <w:t>department: Optional[str] = Field(None, max_length=100)</w:t>
      </w:r>
    </w:p>
    <w:p>
      <w:r>
        <w:t>cost_center: Optional[str] = Field(None, pattern=r'^CC-\d{3,6}$')</w:t>
      </w:r>
    </w:p>
    <w:p>
      <w:r>
        <w:t>project_code: Optional[str] = Field(None, max_length=50)</w:t>
      </w:r>
    </w:p>
    <w:p>
      <w:r>
        <w:t>procurement_category: Optional[str] = None</w:t>
      </w:r>
    </w:p>
    <w:p>
      <w:r>
        <w:t>business_unit: Optional[str] = None</w:t>
      </w:r>
    </w:p>
    <w:p>
      <w:r>
        <w:t>@field_validator('department')</w:t>
      </w:r>
    </w:p>
    <w:p>
      <w:r>
        <w:t>@classmethod</w:t>
      </w:r>
    </w:p>
    <w:p>
      <w:r>
        <w:t>def validate_department(cls, v):</w:t>
      </w:r>
    </w:p>
    <w:p>
      <w:r>
        <w:t>allowed = ['Engineering', 'Finance', 'Legal', 'Marketing', 'Sales', 'Operations']</w:t>
      </w:r>
    </w:p>
    <w:p>
      <w:r>
        <w:t>if v and v not in allowed:</w:t>
      </w:r>
    </w:p>
    <w:p>
      <w:r>
        <w:t>raise ValueError(f'Department must be one of: {allowed}')</w:t>
      </w:r>
    </w:p>
    <w:p>
      <w:r>
        <w:t>return v</w:t>
      </w:r>
    </w:p>
    <w:p>
      <w:r>
        <w:t># ── Governance Enforcement ──────────────────────────────────────────</w:t>
      </w:r>
    </w:p>
    <w:p>
      <w:r>
        <w:t>class JSONBGovernance:</w:t>
      </w:r>
    </w:p>
    <w:p>
      <w:r>
        <w:t>"""Enforces JSONB schema compliance."""</w:t>
      </w:r>
    </w:p>
    <w:p>
      <w:r>
        <w:t>SCHEMAS = {</w:t>
      </w:r>
    </w:p>
    <w:p>
      <w:r>
        <w:t>'contracts.metadata': ContractMetadata,</w:t>
      </w:r>
    </w:p>
    <w:p>
      <w:r>
        <w:t>'tenants.settings': TenantSettings,</w:t>
      </w:r>
    </w:p>
    <w:p>
      <w:r>
        <w:t>'ai_outputs.content': AIOutputContent,</w:t>
      </w:r>
    </w:p>
    <w:p>
      <w:r>
        <w:t>}</w:t>
      </w:r>
    </w:p>
    <w:p>
      <w:r>
        <w:t>@classmethod</w:t>
      </w:r>
    </w:p>
    <w:p>
      <w:r>
        <w:t>def validate(cls, table: str, column: str, data: dict) -&gt; dict:</w:t>
      </w:r>
    </w:p>
    <w:p>
      <w:r>
        <w:t>schema = cls.SCHEMAS.get(f'{table}.{column}')</w:t>
      </w:r>
    </w:p>
    <w:p>
      <w:r>
        <w:t>if schema:</w:t>
      </w:r>
    </w:p>
    <w:p>
      <w:r>
        <w:t>validated = schema(**data)</w:t>
      </w:r>
    </w:p>
    <w:p>
      <w:r>
        <w:t>return validated.model_dump(exclude_none=True)</w:t>
      </w:r>
    </w:p>
    <w:p>
      <w:r>
        <w:t>return data</w:t>
      </w:r>
    </w:p>
    <w:p>
      <w:pPr>
        <w:pStyle w:val="Heading3"/>
      </w:pPr>
      <w:r>
        <w:t>3.3 JSONB Indexing Standards</w:t>
      </w:r>
    </w:p>
    <w:p>
      <w:r>
        <w:t>-- ── GIN Indexes for JSONB ──────────────────────────────────────────</w:t>
      </w:r>
    </w:p>
    <w:p>
      <w:r>
        <w:t>-- Use jsonb_path_ops for better performance on path queries</w:t>
      </w:r>
    </w:p>
    <w:p>
      <w:r>
        <w:t>CREATE INDEX idx_contracts_metadata</w:t>
      </w:r>
    </w:p>
    <w:p>
      <w:r>
        <w:t>ON contracts USING GIN (metadata jsonb_path_ops);</w:t>
      </w:r>
    </w:p>
    <w:p>
      <w:r>
        <w:t>-- Partial GIN index for sparse keys</w:t>
      </w:r>
    </w:p>
    <w:p>
      <w:r>
        <w:t>CREATE INDEX idx_contracts_metadata_department</w:t>
      </w:r>
    </w:p>
    <w:p>
      <w:r>
        <w:t>ON contracts USING GIN ((metadata -&gt; 'department'))</w:t>
      </w:r>
    </w:p>
    <w:p>
      <w:r>
        <w:t>WHERE metadata ? 'department';</w:t>
      </w:r>
    </w:p>
    <w:p>
      <w:r>
        <w:t>-- Expression index for specific paths (when querying a single key often)</w:t>
      </w:r>
    </w:p>
    <w:p>
      <w:r>
        <w:t>CREATE INDEX idx_contracts_metadata_cost_center</w:t>
      </w:r>
    </w:p>
    <w:p>
      <w:r>
        <w:t>ON contracts ((metadata -&gt;&gt; 'cost_center'))</w:t>
      </w:r>
    </w:p>
    <w:p>
      <w:r>
        <w:t>WHERE metadata ? 'cost_center';</w:t>
      </w:r>
    </w:p>
    <w:p>
      <w:pPr>
        <w:pStyle w:val="Heading3"/>
      </w:pPr>
      <w:r>
        <w:t>3.4 Migration Strategy (JSONB to Columns)</w:t>
      </w:r>
    </w:p>
    <w:p>
      <w:r>
        <w:t>-- ── When to Extract JSONB to Columns ───────────────────────────────</w:t>
      </w:r>
    </w:p>
    <w:p>
      <w:r>
        <w:t>-- Trigger: When a JSONB field is:</w:t>
      </w:r>
    </w:p>
    <w:p>
      <w:r>
        <w:t>-- 1. Queried in WHERE clauses &gt; 1000 times/day</w:t>
      </w:r>
    </w:p>
    <w:p>
      <w:r>
        <w:t>-- 2. Used in JOIN conditions</w:t>
      </w:r>
    </w:p>
    <w:p>
      <w:r>
        <w:t>-- 3. Used in ORDER BY</w:t>
      </w:r>
    </w:p>
    <w:p>
      <w:r>
        <w:t>-- 4. Indexed with expression index &gt; 3 times</w:t>
      </w:r>
    </w:p>
    <w:p>
      <w:r>
        <w:t>-- Migration Pattern:</w:t>
      </w:r>
    </w:p>
    <w:p>
      <w:r>
        <w:t>-- 1. Add new column</w:t>
      </w:r>
    </w:p>
    <w:p>
      <w:r>
        <w:t>ALTER TABLE contracts ADD COLUMN department TEXT;</w:t>
      </w:r>
    </w:p>
    <w:p>
      <w:r>
        <w:t>-- 2. Backfill from JSONB</w:t>
      </w:r>
    </w:p>
    <w:p>
      <w:r>
        <w:t>UPDATE contracts</w:t>
      </w:r>
    </w:p>
    <w:p>
      <w:r>
        <w:t>SET department = metadata -&gt;&gt; 'department'</w:t>
      </w:r>
    </w:p>
    <w:p>
      <w:r>
        <w:t>WHERE metadata ? 'department';</w:t>
      </w:r>
    </w:p>
    <w:p>
      <w:r>
        <w:t>-- 3. Add index</w:t>
      </w:r>
    </w:p>
    <w:p>
      <w:r>
        <w:t>CREATE INDEX idx_contracts_department ON contracts(department);</w:t>
      </w:r>
    </w:p>
    <w:p>
      <w:r>
        <w:t>-- 4. Update application code to use column</w:t>
      </w:r>
    </w:p>
    <w:p>
      <w:r>
        <w:t>-- 5. Remove JSONB extraction in queries</w:t>
      </w:r>
    </w:p>
    <w:p>
      <w:r>
        <w:t>-- 6. (Optional) Remove key from JSONB after migration verified</w:t>
      </w:r>
    </w:p>
    <w:p>
      <w:pPr>
        <w:pStyle w:val="Heading2"/>
      </w:pPr>
      <w:r>
        <w:t>4. Workflow Template Versioning</w:t>
      </w:r>
    </w:p>
    <w:p>
      <w:pPr>
        <w:pStyle w:val="Heading3"/>
      </w:pPr>
      <w:r>
        <w:t>4.1 Workflow Template Architecture</w:t>
      </w:r>
    </w:p>
    <w:p>
      <w:r>
        <w:t>-- ── Workflow Templates ─────────────────────────────────────────────</w:t>
      </w:r>
    </w:p>
    <w:p>
      <w:r>
        <w:t>CREATE TABLE workflow_templates (</w:t>
      </w:r>
    </w:p>
    <w:p>
      <w:r>
        <w:t>template_id         UUID PRIMARY KEY DEFAULT uuid_generate_v4(),</w:t>
      </w:r>
    </w:p>
    <w:p>
      <w:r>
        <w:t>tenant_id           UUID NOT NULL REFERENCES tenants(tenant_id),</w:t>
      </w:r>
    </w:p>
    <w:p>
      <w:r>
        <w:t>name                TEXT NOT NULL,</w:t>
      </w:r>
    </w:p>
    <w:p>
      <w:r>
        <w:t>description         TEXT,</w:t>
      </w:r>
    </w:p>
    <w:p>
      <w:r>
        <w:t>workflow_type       TEXT NOT NULL,  -- 'legal_review', 'procurement_approval', etc.</w:t>
      </w:r>
    </w:p>
    <w:p>
      <w:r>
        <w:t>category            TEXT NOT NULL,  -- 'legal', 'procurement', 'compliance'</w:t>
      </w:r>
    </w:p>
    <w:p>
      <w:r>
        <w:t>is_system           BOOLEAN NOT NULL DEFAULT FALSE,</w:t>
      </w:r>
    </w:p>
    <w:p>
      <w:r>
        <w:t>is_active           BOOLEAN NOT NULL DEFAULT TRUE,</w:t>
      </w:r>
    </w:p>
    <w:p>
      <w:r>
        <w:t>current_version_id  UUID,  -- Points to active version</w:t>
      </w:r>
    </w:p>
    <w:p>
      <w:r>
        <w:t>created_by          TEXT NOT NULL,</w:t>
      </w:r>
    </w:p>
    <w:p>
      <w:r>
        <w:t>created_at          TIMESTAMPTZ NOT NULL DEFAULT NOW(),</w:t>
      </w:r>
    </w:p>
    <w:p>
      <w:r>
        <w:t>updated_at          TIMESTAMPTZ NOT NULL DEFAULT NOW(),</w:t>
      </w:r>
    </w:p>
    <w:p>
      <w:r>
        <w:t>deleted_at          TIMESTAMPTZ</w:t>
      </w:r>
    </w:p>
    <w:p>
      <w:r>
        <w:t>);</w:t>
      </w:r>
    </w:p>
    <w:p>
      <w:r>
        <w:t>CREATE TABLE workflow_template_versions (</w:t>
      </w:r>
    </w:p>
    <w:p>
      <w:r>
        <w:t>version_id          UUID PRIMARY KEY DEFAULT uuid_generate_v4(),</w:t>
      </w:r>
    </w:p>
    <w:p>
      <w:r>
        <w:t>template_id         UUID NOT NULL REFERENCES workflow_templates(template_id),</w:t>
      </w:r>
    </w:p>
    <w:p>
      <w:r>
        <w:t>version_number      INTEGER NOT NULL,</w:t>
      </w:r>
    </w:p>
    <w:p>
      <w:r>
        <w:t>status              TEXT NOT NULL DEFAULT 'draft',</w:t>
      </w:r>
    </w:p>
    <w:p>
      <w:r>
        <w:t>-- 'draft', 'active', 'deprecated', 'superseded'</w:t>
      </w:r>
    </w:p>
    <w:p>
      <w:r>
        <w:t>definition          JSONB NOT NULL,</w:t>
      </w:r>
    </w:p>
    <w:p>
      <w:r>
        <w:t>-- {</w:t>
      </w:r>
    </w:p>
    <w:p>
      <w:r>
        <w:t>--   "steps": [</w:t>
      </w:r>
    </w:p>
    <w:p>
      <w:r>
        <w:t>--     {"type": "approval", "name": "Legal Review", "assignee": "role:legal_reviewer", "sla_minutes": 480},</w:t>
      </w:r>
    </w:p>
    <w:p>
      <w:r>
        <w:t>--     {"type": "approval", "name": "VP Approval", "assignee": "role:vp_procurement", "sla_minutes": 240}</w:t>
      </w:r>
    </w:p>
    <w:p>
      <w:r>
        <w:t>--   ],</w:t>
      </w:r>
    </w:p>
    <w:p>
      <w:r>
        <w:t>--   "triggers": [{"event": "contract.uploaded", "condition": "contract.value &gt; 100000"}],</w:t>
      </w:r>
    </w:p>
    <w:p>
      <w:r>
        <w:t>--   "escalation_policy": {"levels": 3, "interval_minutes": 60}</w:t>
      </w:r>
    </w:p>
    <w:p>
      <w:r>
        <w:t>-- }</w:t>
      </w:r>
    </w:p>
    <w:p>
      <w:r>
        <w:t>change_notes        TEXT,</w:t>
      </w:r>
    </w:p>
    <w:p>
      <w:r>
        <w:t>compatibility_hash  TEXT,  -- Hash of definition for detecting breaking changes</w:t>
      </w:r>
    </w:p>
    <w:p>
      <w:r>
        <w:t>created_by          TEXT NOT NULL,</w:t>
      </w:r>
    </w:p>
    <w:p>
      <w:r>
        <w:t>created_at          TIMESTAMPTZ NOT NULL DEFAULT NOW(),</w:t>
      </w:r>
    </w:p>
    <w:p>
      <w:r>
        <w:t>UNIQUE(template_id, version_number)</w:t>
      </w:r>
    </w:p>
    <w:p>
      <w:r>
        <w:t>);</w:t>
      </w:r>
    </w:p>
    <w:p>
      <w:r>
        <w:t>-- ── Workflow Instances (runtime) ───────────────────────────────────</w:t>
      </w:r>
    </w:p>
    <w:p>
      <w:r>
        <w:t>CREATE TABLE workflow_instances (</w:t>
      </w:r>
    </w:p>
    <w:p>
      <w:r>
        <w:t>workflow_id         UUID PRIMARY KEY DEFAULT uuid_generate_v4(),</w:t>
      </w:r>
    </w:p>
    <w:p>
      <w:r>
        <w:t>tenant_id           UUID NOT NULL,</w:t>
      </w:r>
    </w:p>
    <w:p>
      <w:r>
        <w:t>-- Snapshot of the template at time of creation</w:t>
      </w:r>
    </w:p>
    <w:p>
      <w:r>
        <w:t>template_id         UUID REFERENCES workflow_templates(template_id),</w:t>
      </w:r>
    </w:p>
    <w:p>
      <w:r>
        <w:t>template_version_id UUID REFERENCES workflow_template_versions(version_id),</w:t>
      </w:r>
    </w:p>
    <w:p>
      <w:r>
        <w:t>template_snapshot   JSONB NOT NULL,  -- Frozen copy of definition</w:t>
      </w:r>
    </w:p>
    <w:p>
      <w:r>
        <w:t>entity_type         TEXT NOT NULL,</w:t>
      </w:r>
    </w:p>
    <w:p>
      <w:r>
        <w:t>entity_id           UUID NOT NULL,</w:t>
      </w:r>
    </w:p>
    <w:p>
      <w:r>
        <w:t>status              TEXT NOT NULL DEFAULT 'pending',</w:t>
      </w:r>
    </w:p>
    <w:p>
      <w:r>
        <w:t>priority            TEXT NOT NULL DEFAULT 'medium',</w:t>
      </w:r>
    </w:p>
    <w:p>
      <w:r>
        <w:t>assigned_to         TEXT,</w:t>
      </w:r>
    </w:p>
    <w:p>
      <w:r>
        <w:t>sla_deadline        TIMESTAMPTZ,</w:t>
      </w:r>
    </w:p>
    <w:p>
      <w:r>
        <w:t>sla_breached        BOOLEAN NOT NULL DEFAULT FALSE,</w:t>
      </w:r>
    </w:p>
    <w:p>
      <w:r>
        <w:t>metadata            JSONB NOT NULL DEFAULT '{}',</w:t>
      </w:r>
    </w:p>
    <w:p>
      <w:r>
        <w:t>created_at          TIMESTAMPTZ NOT NULL DEFAULT NOW(),</w:t>
      </w:r>
    </w:p>
    <w:p>
      <w:r>
        <w:t>updated_at          TIMESTAMPTZ NOT NULL DEFAULT NOW(),</w:t>
      </w:r>
    </w:p>
    <w:p>
      <w:r>
        <w:t>completed_at        TIMESTAMPTZ</w:t>
      </w:r>
    </w:p>
    <w:p>
      <w:r>
        <w:t>);</w:t>
      </w:r>
    </w:p>
    <w:p>
      <w:r>
        <w:t>-- ── Migration Tracking ─────────────────────────────────────────────</w:t>
      </w:r>
    </w:p>
    <w:p>
      <w:r>
        <w:t>CREATE TABLE workflow_migrations (</w:t>
      </w:r>
    </w:p>
    <w:p>
      <w:r>
        <w:t>migration_id        UUID PRIMARY KEY DEFAULT uuid_generate_v4(),</w:t>
      </w:r>
    </w:p>
    <w:p>
      <w:r>
        <w:t>tenant_id           UUID NOT NULL,</w:t>
      </w:r>
    </w:p>
    <w:p>
      <w:r>
        <w:t>template_id         UUID NOT NULL REFERENCES workflow_templates(template_id),</w:t>
      </w:r>
    </w:p>
    <w:p>
      <w:r>
        <w:t>from_version_id     UUID NOT NULL REFERENCES workflow_template_versions(version_id),</w:t>
      </w:r>
    </w:p>
    <w:p>
      <w:r>
        <w:t>to_version_id       UUID NOT NULL REFERENCES workflow_template_versions(version_id),</w:t>
      </w:r>
    </w:p>
    <w:p>
      <w:r>
        <w:t>migration_strategy  TEXT NOT NULL,</w:t>
      </w:r>
    </w:p>
    <w:p>
      <w:r>
        <w:t>-- 'immediate' — All new instances use new version</w:t>
      </w:r>
    </w:p>
    <w:p>
      <w:r>
        <w:t>-- 'drain'     — Existing instances finish on old version, new use new</w:t>
      </w:r>
    </w:p>
    <w:p>
      <w:r>
        <w:t>-- 'snapshot'  — Each instance uses the version it was created with</w:t>
      </w:r>
    </w:p>
    <w:p>
      <w:r>
        <w:t>affected_instances  INTEGER NOT NULL DEFAULT 0,</w:t>
      </w:r>
    </w:p>
    <w:p>
      <w:r>
        <w:t>completed_instances INTEGER NOT NULL DEFAULT 0,</w:t>
      </w:r>
    </w:p>
    <w:p>
      <w:r>
        <w:t>status              TEXT NOT NULL DEFAULT 'pending',</w:t>
      </w:r>
    </w:p>
    <w:p>
      <w:r>
        <w:t>executed_by         TEXT NOT NULL,</w:t>
      </w:r>
    </w:p>
    <w:p>
      <w:r>
        <w:t>executed_at         TIMESTAMPTZ NOT NULL DEFAULT NOW(),</w:t>
      </w:r>
    </w:p>
    <w:p>
      <w:r>
        <w:t>completed_at        TIMESTAMPTZ</w:t>
      </w:r>
    </w:p>
    <w:p>
      <w:r>
        <w:t>);</w:t>
      </w:r>
    </w:p>
    <w:p>
      <w:pPr>
        <w:pStyle w:val="Heading3"/>
      </w:pPr>
      <w:r>
        <w:t>4.2 Version Freeze Strategy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WORKFLOW VERSION FREEZE STRATEGY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│</w:t>
      </w:r>
    </w:p>
    <w:p>
      <w:r>
        <w:t>│  Rule: Every workflow instance freezes its template definition at       │</w:t>
      </w:r>
    </w:p>
    <w:p>
      <w:r>
        <w:t>│  creation time via template_snapshot.                                   │</w:t>
      </w:r>
    </w:p>
    <w:p>
      <w:r>
        <w:t>│                                                                         │</w:t>
      </w:r>
    </w:p>
    <w:p>
      <w:r>
        <w:t>│  Migration Strategies:                                                  │</w:t>
      </w:r>
    </w:p>
    <w:p>
      <w:r>
        <w:t>│                                                                         │</w:t>
      </w:r>
    </w:p>
    <w:p>
      <w:r>
        <w:t>│  immediate:                                                             │</w:t>
      </w:r>
    </w:p>
    <w:p>
      <w:r>
        <w:t>│    └── All NEW instances use the new version                            │</w:t>
      </w:r>
    </w:p>
    <w:p>
      <w:r>
        <w:t>│    └── IN-FLIGHT instances continue with their snapshot                 │</w:t>
      </w:r>
    </w:p>
    <w:p>
      <w:r>
        <w:t>│    └── Use: Bug fixes, non-breaking changes                             │</w:t>
      </w:r>
    </w:p>
    <w:p>
      <w:r>
        <w:t>│                                                                         │</w:t>
      </w:r>
    </w:p>
    <w:p>
      <w:r>
        <w:t>│  drain:                                                                 │</w:t>
      </w:r>
    </w:p>
    <w:p>
      <w:r>
        <w:t>│    └── All NEW instances use the new version                            │</w:t>
      </w:r>
    </w:p>
    <w:p>
      <w:r>
        <w:t>│    └── IN-FLIGHT instances continue until completion                    │</w:t>
      </w:r>
    </w:p>
    <w:p>
      <w:r>
        <w:t>│    └── No instances are migrated mid-flight                             │</w:t>
      </w:r>
    </w:p>
    <w:p>
      <w:r>
        <w:t>│    └── Use: Breaking changes, step reordering                           │</w:t>
      </w:r>
    </w:p>
    <w:p>
      <w:r>
        <w:t>│                                                                         │</w:t>
      </w:r>
    </w:p>
    <w:p>
      <w:r>
        <w:t>│  snapshot:                                                              │</w:t>
      </w:r>
    </w:p>
    <w:p>
      <w:r>
        <w:t>│    └── Each instance permanently uses the version it was created with   │</w:t>
      </w:r>
    </w:p>
    <w:p>
      <w:r>
        <w:t>│    └── No migration occurs                                              │</w:t>
      </w:r>
    </w:p>
    <w:p>
      <w:r>
        <w:t>│    └── Use: Compliance workflows (audit trail integrity)                │</w:t>
      </w:r>
    </w:p>
    <w:p>
      <w:r>
        <w:t>│                                                                         │</w:t>
      </w:r>
    </w:p>
    <w:p>
      <w:r>
        <w:t>│  Compatibility Checking:                                                │</w:t>
      </w:r>
    </w:p>
    <w:p>
      <w:r>
        <w:t>│    └── compatibility_hash detects breaking changes                     │</w:t>
      </w:r>
    </w:p>
    <w:p>
      <w:r>
        <w:t>│    └── Breaking changes: step removed, step type changed, required      │</w:t>
      </w:r>
    </w:p>
    <w:p>
      <w:r>
        <w:t>│        field added                                                     │</w:t>
      </w:r>
    </w:p>
    <w:p>
      <w:r>
        <w:t>│    └── Non-breaking: step label changed, SLA adjusted, optional field   │</w:t>
      </w:r>
    </w:p>
    <w:p>
      <w:r>
        <w:t>│        added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4.3 Workflow Diffing</w:t>
      </w:r>
    </w:p>
    <w:p>
      <w:r>
        <w:t>class WorkflowDiffer:</w:t>
      </w:r>
    </w:p>
    <w:p>
      <w:r>
        <w:t>"""Diff two workflow template versions for audit and migration."""</w:t>
      </w:r>
    </w:p>
    <w:p>
      <w:r>
        <w:t>def diff(self, old: dict, new: dict) -&gt; WorkflowDiff:</w:t>
      </w:r>
    </w:p>
    <w:p>
      <w:r>
        <w:t>return WorkflowDiff(</w:t>
      </w:r>
    </w:p>
    <w:p>
      <w:r>
        <w:t>added_steps=[s for s in new['steps'] if s not in old['steps']],</w:t>
      </w:r>
    </w:p>
    <w:p>
      <w:r>
        <w:t>removed_steps=[s for s in old['steps'] if s not in new['steps']],</w:t>
      </w:r>
    </w:p>
    <w:p>
      <w:r>
        <w:t>modified_steps=self._find_modified(old['steps'], new['steps']),</w:t>
      </w:r>
    </w:p>
    <w:p>
      <w:r>
        <w:t>sla_changes=self._find_sla_changes(old, new),</w:t>
      </w:r>
    </w:p>
    <w:p>
      <w:r>
        <w:t>trigger_changes=self._find_trigger_changes(old, new),</w:t>
      </w:r>
    </w:p>
    <w:p>
      <w:r>
        <w:t>is_breaking=self._is_breaking(old, new),</w:t>
      </w:r>
    </w:p>
    <w:p>
      <w:r>
        <w:t>)</w:t>
      </w:r>
    </w:p>
    <w:p>
      <w:r>
        <w:t>def _is_breaking(self, old: dict, new: dict) -&gt; bool:</w:t>
      </w:r>
    </w:p>
    <w:p>
      <w:r>
        <w:t>"""Detect breaking changes that require drain migration."""</w:t>
      </w:r>
    </w:p>
    <w:p>
      <w:r>
        <w:t>old_steps = {s['name']: s for s in old['steps']}</w:t>
      </w:r>
    </w:p>
    <w:p>
      <w:r>
        <w:t>new_steps = {s['name']: s for s in new['steps']}</w:t>
      </w:r>
    </w:p>
    <w:p>
      <w:r>
        <w:t>for name, step in old_steps.items():</w:t>
      </w:r>
    </w:p>
    <w:p>
      <w:r>
        <w:t>if name not in new_steps:</w:t>
      </w:r>
    </w:p>
    <w:p>
      <w:r>
        <w:t>return True  # Step removed</w:t>
      </w:r>
    </w:p>
    <w:p>
      <w:r>
        <w:t>if step['type'] != new_steps[name]['type']:</w:t>
      </w:r>
    </w:p>
    <w:p>
      <w:r>
        <w:t>return True  # Step type changed</w:t>
      </w:r>
    </w:p>
    <w:p>
      <w:r>
        <w:t>return False</w:t>
      </w:r>
    </w:p>
    <w:p>
      <w:pPr>
        <w:pStyle w:val="Heading2"/>
      </w:pPr>
      <w:r>
        <w:t>5. AI Prompt Governance Platform</w:t>
      </w:r>
    </w:p>
    <w:p>
      <w:pPr>
        <w:pStyle w:val="Heading3"/>
      </w:pPr>
      <w:r>
        <w:t>5.1 Prompt Lifecycle</w:t>
      </w:r>
    </w:p>
    <w:p>
      <w:r>
        <w:t>┌──────────────┐</w:t>
      </w:r>
    </w:p>
    <w:p>
      <w:r>
        <w:t>│    DRAFT     │  ← Created by prompt engineer</w:t>
      </w:r>
    </w:p>
    <w:p>
      <w:r>
        <w:t>└──────┬───────┘</w:t>
      </w:r>
    </w:p>
    <w:p>
      <w:r>
        <w:t>│</w:t>
      </w:r>
    </w:p>
    <w:p>
      <w:r>
        <w:t>┌──────▼───────┐</w:t>
      </w:r>
    </w:p>
    <w:p>
      <w:r>
        <w:t>│   REVIEW     │  ← Peer review + legal review</w:t>
      </w:r>
    </w:p>
    <w:p>
      <w:r>
        <w:t>└──────┬───────┘</w:t>
      </w:r>
    </w:p>
    <w:p>
      <w:r>
        <w:t>│</w:t>
      </w:r>
    </w:p>
    <w:p>
      <w:r>
        <w:t>┌──────▼───────┐</w:t>
      </w:r>
    </w:p>
    <w:p>
      <w:r>
        <w:t>│  STAGING     │  ← A/B test against current production</w:t>
      </w:r>
    </w:p>
    <w:p>
      <w:r>
        <w:t>└──────┬───────┘</w:t>
      </w:r>
    </w:p>
    <w:p>
      <w:r>
        <w:t>│</w:t>
      </w:r>
    </w:p>
    <w:p>
      <w:r>
        <w:t>┌────────────┼────────────┐</w:t>
      </w:r>
    </w:p>
    <w:p>
      <w:r>
        <w:t>│            │            │</w:t>
      </w:r>
    </w:p>
    <w:p>
      <w:r>
        <w:t>┌─────▼────┐ ┌─────▼────┐ ┌────▼─────┐</w:t>
      </w:r>
    </w:p>
    <w:p>
      <w:r>
        <w:t>│ PRODUCTION│ │ROLLED BACK│ │ DEPRECATED│</w:t>
      </w:r>
    </w:p>
    <w:p>
      <w:r>
        <w:t>└─────┬────┘ └──────────┘ └──────────┘</w:t>
      </w:r>
    </w:p>
    <w:p>
      <w:r>
        <w:t>│</w:t>
      </w:r>
    </w:p>
    <w:p>
      <w:r>
        <w:t>┌─────▼────┐</w:t>
      </w:r>
    </w:p>
    <w:p>
      <w:r>
        <w:t>│ ARCHIVED │</w:t>
      </w:r>
    </w:p>
    <w:p>
      <w:r>
        <w:t>└──────────┘</w:t>
      </w:r>
    </w:p>
    <w:p>
      <w:pPr>
        <w:pStyle w:val="Heading3"/>
      </w:pPr>
      <w:r>
        <w:t>5.2 Prompt Registry Implementation</w:t>
      </w:r>
    </w:p>
    <w:p>
      <w:r>
        <w:t>-- ── Prompt Registry ────────────────────────────────────────────────</w:t>
      </w:r>
    </w:p>
    <w:p>
      <w:r>
        <w:t>CREATE TABLE prompt_registry (</w:t>
      </w:r>
    </w:p>
    <w:p>
      <w:r>
        <w:t>prompt_id           UUID PRIMARY KEY DEFAULT uuid_generate_v4(),</w:t>
      </w:r>
    </w:p>
    <w:p>
      <w:r>
        <w:t>prompt_key          TEXT NOT NULL,  -- 'risk_assessment', 'clause_classification'</w:t>
      </w:r>
    </w:p>
    <w:p>
      <w:r>
        <w:t>name                TEXT NOT NULL,</w:t>
      </w:r>
    </w:p>
    <w:p>
      <w:r>
        <w:t>description         TEXT,</w:t>
      </w:r>
    </w:p>
    <w:p>
      <w:r>
        <w:t>category            TEXT NOT NULL,  -- 'analysis', 'classification', 'generation', 'extraction'</w:t>
      </w:r>
    </w:p>
    <w:p>
      <w:r>
        <w:t>is_active           BOOLEAN NOT NULL DEFAULT TRUE,</w:t>
      </w:r>
    </w:p>
    <w:p>
      <w:r>
        <w:t>current_version_id  UUID,</w:t>
      </w:r>
    </w:p>
    <w:p>
      <w:r>
        <w:t>owner               TEXT NOT NULL,  -- Team/person responsible</w:t>
      </w:r>
    </w:p>
    <w:p>
      <w:r>
        <w:t>created_at          TIMESTAMPTZ NOT NULL DEFAULT NOW(),</w:t>
      </w:r>
    </w:p>
    <w:p>
      <w:r>
        <w:t>updated_at          TIMESTAMPTZ NOT NULL DEFAULT NOW(),</w:t>
      </w:r>
    </w:p>
    <w:p>
      <w:r>
        <w:t>UNIQUE(prompt_key)</w:t>
      </w:r>
    </w:p>
    <w:p>
      <w:r>
        <w:t>);</w:t>
      </w:r>
    </w:p>
    <w:p>
      <w:r>
        <w:t>CREATE TABLE prompt_versions (</w:t>
      </w:r>
    </w:p>
    <w:p>
      <w:r>
        <w:t>version_id          UUID PRIMARY KEY DEFAULT uuid_generate_v4(),</w:t>
      </w:r>
    </w:p>
    <w:p>
      <w:r>
        <w:t>prompt_id           UUID NOT NULL REFERENCES prompt_registry(prompt_id),</w:t>
      </w:r>
    </w:p>
    <w:p>
      <w:r>
        <w:t>version_number      INTEGER NOT NULL,</w:t>
      </w:r>
    </w:p>
    <w:p>
      <w:r>
        <w:t>status              TEXT NOT NULL DEFAULT 'draft',</w:t>
      </w:r>
    </w:p>
    <w:p>
      <w:r>
        <w:t>-- 'draft', 'review', 'staging', 'production', 'rolled_back', 'deprecated', 'archived'</w:t>
      </w:r>
    </w:p>
    <w:p>
      <w:r>
        <w:t>template            TEXT NOT NULL,  -- Jinja2 template</w:t>
      </w:r>
    </w:p>
    <w:p>
      <w:r>
        <w:t>variables           JSONB NOT NULL DEFAULT '[]',</w:t>
      </w:r>
    </w:p>
    <w:p>
      <w:r>
        <w:t>-- [{"name": "contract_text", "type": "string", "required": true}]</w:t>
      </w:r>
    </w:p>
    <w:p>
      <w:r>
        <w:t>model_config        JSONB NOT NULL DEFAULT '{}',</w:t>
      </w:r>
    </w:p>
    <w:p>
      <w:r>
        <w:t>-- {"model": "gpt-4o", "temperature": 0.1, "max_tokens": 4096}</w:t>
      </w:r>
    </w:p>
    <w:p>
      <w:r>
        <w:t>system_prompt       TEXT,  -- System-level instructions</w:t>
      </w:r>
    </w:p>
    <w:p>
      <w:r>
        <w:t>tools               JSONB NOT NULL DEFAULT '[]',</w:t>
      </w:r>
    </w:p>
    <w:p>
      <w:r>
        <w:t>-- [{"name": "search_contracts", "enabled": true}]</w:t>
      </w:r>
    </w:p>
    <w:p>
      <w:r>
        <w:t>guardrails          JSONB NOT NULL DEFAULT '{}',</w:t>
      </w:r>
    </w:p>
    <w:p>
      <w:r>
        <w:t>-- {"pii_detection": true, "toxicity_check": true, "max_tokens_output": 2048}</w:t>
      </w:r>
    </w:p>
    <w:p>
      <w:r>
        <w:t>evaluation_results  JSONB NOT NULL DEFAULT '{}',</w:t>
      </w:r>
    </w:p>
    <w:p>
      <w:r>
        <w:t>-- {"accuracy": 0.92, "hallucination_rate": 0.03, "sample_size": 200}</w:t>
      </w:r>
    </w:p>
    <w:p>
      <w:r>
        <w:t>change_notes        TEXT,</w:t>
      </w:r>
    </w:p>
    <w:p>
      <w:r>
        <w:t>created_by          TEXT NOT NULL,</w:t>
      </w:r>
    </w:p>
    <w:p>
      <w:r>
        <w:t>approved_by         TEXT,</w:t>
      </w:r>
    </w:p>
    <w:p>
      <w:r>
        <w:t>approved_at         TIMESTAMPTZ,</w:t>
      </w:r>
    </w:p>
    <w:p>
      <w:r>
        <w:t>created_at          TIMESTAMPTZ NOT NULL DEFAULT NOW(),</w:t>
      </w:r>
    </w:p>
    <w:p>
      <w:r>
        <w:t>UNIQUE(prompt_id, version_number)</w:t>
      </w:r>
    </w:p>
    <w:p>
      <w:r>
        <w:t>);</w:t>
      </w:r>
    </w:p>
    <w:p>
      <w:r>
        <w:t>-- ── Tenant Prompt Overrides ────────────────────────────────────────</w:t>
      </w:r>
    </w:p>
    <w:p>
      <w:r>
        <w:t>CREATE TABLE tenant_prompt_overrides (</w:t>
      </w:r>
    </w:p>
    <w:p>
      <w:r>
        <w:t>override_id         UUID PRIMARY KEY DEFAULT uuid_generate_v4(),</w:t>
      </w:r>
    </w:p>
    <w:p>
      <w:r>
        <w:t>tenant_id           UUID NOT NULL REFERENCES tenants(tenant_id),</w:t>
      </w:r>
    </w:p>
    <w:p>
      <w:r>
        <w:t>prompt_id           UUID NOT NULL REFERENCES prompt_registry(prompt_id),</w:t>
      </w:r>
    </w:p>
    <w:p>
      <w:r>
        <w:t>version_id          UUID NOT NULL REFERENCES prompt_versions(version_id),</w:t>
      </w:r>
    </w:p>
    <w:p>
      <w:r>
        <w:t>is_active           BOOLEAN NOT NULL DEFAULT TRUE,</w:t>
      </w:r>
    </w:p>
    <w:p>
      <w:r>
        <w:t>override_config     JSONB NOT NULL DEFAULT '{}',</w:t>
      </w:r>
    </w:p>
    <w:p>
      <w:r>
        <w:t>-- {"model": "claude-3-opus", "temperature": 0.05}</w:t>
      </w:r>
    </w:p>
    <w:p>
      <w:r>
        <w:t>reason              TEXT,</w:t>
      </w:r>
    </w:p>
    <w:p>
      <w:r>
        <w:t>created_by          TEXT NOT NULL,</w:t>
      </w:r>
    </w:p>
    <w:p>
      <w:r>
        <w:t>created_at          TIMESTAMPTZ NOT NULL DEFAULT NOW(),</w:t>
      </w:r>
    </w:p>
    <w:p>
      <w:r>
        <w:t>UNIQUE(tenant_id, prompt_id)</w:t>
      </w:r>
    </w:p>
    <w:p>
      <w:r>
        <w:t>);</w:t>
      </w:r>
    </w:p>
    <w:p>
      <w:r>
        <w:t>-- ── Prompt A/B Test Experiments ────────────────────────────────────</w:t>
      </w:r>
    </w:p>
    <w:p>
      <w:r>
        <w:t>CREATE TABLE prompt_experiments (</w:t>
      </w:r>
    </w:p>
    <w:p>
      <w:r>
        <w:t>experiment_id       UUID PRIMARY KEY DEFAULT uuid_generate_v4(),</w:t>
      </w:r>
    </w:p>
    <w:p>
      <w:r>
        <w:t>prompt_id           UUID NOT NULL REFERENCES prompt_registry(prompt_id),</w:t>
      </w:r>
    </w:p>
    <w:p>
      <w:r>
        <w:t>name                TEXT NOT NULL,</w:t>
      </w:r>
    </w:p>
    <w:p>
      <w:r>
        <w:t>description         TEXT,</w:t>
      </w:r>
    </w:p>
    <w:p>
      <w:r>
        <w:t>baseline_version_id UUID NOT NULL REFERENCES prompt_versions(version_id),</w:t>
      </w:r>
    </w:p>
    <w:p>
      <w:r>
        <w:t>variant_version_id  UUID NOT NULL REFERENCES prompt_versions(version_id),</w:t>
      </w:r>
    </w:p>
    <w:p>
      <w:r>
        <w:t>traffic_percent     INTEGER NOT NULL DEFAULT 50,  -- % to variant</w:t>
      </w:r>
    </w:p>
    <w:p>
      <w:r>
        <w:t>status              TEXT NOT NULL DEFAULT 'running',</w:t>
      </w:r>
    </w:p>
    <w:p>
      <w:r>
        <w:t>-- 'running', 'completed', 'cancelled'</w:t>
      </w:r>
    </w:p>
    <w:p>
      <w:r>
        <w:t>metrics             JSONB NOT NULL DEFAULT '{}',</w:t>
      </w:r>
    </w:p>
    <w:p>
      <w:r>
        <w:t>-- {"baseline": {"accuracy": 0.88, "latency_ms": 1200},</w:t>
      </w:r>
    </w:p>
    <w:p>
      <w:r>
        <w:t>--  "variant": {"accuracy": 0.92, "latency_ms": 1500}}</w:t>
      </w:r>
    </w:p>
    <w:p>
      <w:r>
        <w:t>started_at          TIMESTAMPTZ NOT NULL DEFAULT NOW(),</w:t>
      </w:r>
    </w:p>
    <w:p>
      <w:r>
        <w:t>completed_at        TIMESTAMPTZ,</w:t>
      </w:r>
    </w:p>
    <w:p>
      <w:r>
        <w:t>winner_version_id   UUID REFERENCES prompt_versions(version_id),</w:t>
      </w:r>
    </w:p>
    <w:p>
      <w:r>
        <w:t>created_by          TEXT NOT NULL</w:t>
      </w:r>
    </w:p>
    <w:p>
      <w:r>
        <w:t>);</w:t>
      </w:r>
    </w:p>
    <w:p>
      <w:pPr>
        <w:pStyle w:val="Heading3"/>
      </w:pPr>
      <w:r>
        <w:t>5.3 Prompt Deployment Pipeline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PROMPT DEPLOYMENT PIPELINE  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│</w:t>
      </w:r>
    </w:p>
    <w:p>
      <w:r>
        <w:t>│  Step 1: Create/Edit Prompt (DRAFT)                                    │</w:t>
      </w:r>
    </w:p>
    <w:p>
      <w:r>
        <w:t>│    └── Prompt engineer creates version in prompt_registry              │</w:t>
      </w:r>
    </w:p>
    <w:p>
      <w:r>
        <w:t>│    └── Validates template syntax (Jinja2)                              │</w:t>
      </w:r>
    </w:p>
    <w:p>
      <w:r>
        <w:t>│    └── Runs automated tests (variable substitution, token estimation)  │</w:t>
      </w:r>
    </w:p>
    <w:p>
      <w:r>
        <w:t>│                                                                         │</w:t>
      </w:r>
    </w:p>
    <w:p>
      <w:r>
        <w:t>│  Step 2: Submit for Review (REVIEW)                                    │</w:t>
      </w:r>
    </w:p>
    <w:p>
      <w:r>
        <w:t>│    └── Peer review: prompt quality, bias checking                      │</w:t>
      </w:r>
    </w:p>
    <w:p>
      <w:r>
        <w:t>│    └── Legal review: compliance, PII exposure                          │</w:t>
      </w:r>
    </w:p>
    <w:p>
      <w:r>
        <w:t>│    └── Security review: prompt injection vectors                       │</w:t>
      </w:r>
    </w:p>
    <w:p>
      <w:r>
        <w:t>│    └── All reviews must approve                                        │</w:t>
      </w:r>
    </w:p>
    <w:p>
      <w:r>
        <w:t>│                                                                         │</w:t>
      </w:r>
    </w:p>
    <w:p>
      <w:r>
        <w:t>│  Step 3: Deploy to Staging (STAGING)                                   │</w:t>
      </w:r>
    </w:p>
    <w:p>
      <w:r>
        <w:t>│    └── Available in staging environment only                           │</w:t>
      </w:r>
    </w:p>
    <w:p>
      <w:r>
        <w:t>│    └── Automated evaluation against test dataset                       │</w:t>
      </w:r>
    </w:p>
    <w:p>
      <w:r>
        <w:t>│    └── Manual testing by prompt team                                   │</w:t>
      </w:r>
    </w:p>
    <w:p>
      <w:r>
        <w:t>│    └── Performance benchmarking (latency, token usage)                 │</w:t>
      </w:r>
    </w:p>
    <w:p>
      <w:r>
        <w:t>│                                                                         │</w:t>
      </w:r>
    </w:p>
    <w:p>
      <w:r>
        <w:t>│  Step 4: A/B Test (STAGING -&gt; PRODUCTION)                              │</w:t>
      </w:r>
    </w:p>
    <w:p>
      <w:r>
        <w:t>│    └── Traffic split: 50% baseline, 50% variant                        │</w:t>
      </w:r>
    </w:p>
    <w:p>
      <w:r>
        <w:t>│    └── Metrics: accuracy, hallucination rate, latency, cost            │</w:t>
      </w:r>
    </w:p>
    <w:p>
      <w:r>
        <w:t>│    └── Duration: minimum 24 hours, minimum 1000 samples                │</w:t>
      </w:r>
    </w:p>
    <w:p>
      <w:r>
        <w:t>│    └── Auto-promote if variant wins with statistical significance      │</w:t>
      </w:r>
    </w:p>
    <w:p>
      <w:r>
        <w:t>│                                                                         │</w:t>
      </w:r>
    </w:p>
    <w:p>
      <w:r>
        <w:t>│  Step 5: Promote to Production (PRODUCTION)                            │</w:t>
      </w:r>
    </w:p>
    <w:p>
      <w:r>
        <w:t>│    └── All traffic uses new prompt version                             │</w:t>
      </w:r>
    </w:p>
    <w:p>
      <w:r>
        <w:t>│    └── Old version marked as DEPRECATED                                │</w:t>
      </w:r>
    </w:p>
    <w:p>
      <w:r>
        <w:t>│    └── Rollback available for 30 days                                  │</w:t>
      </w:r>
    </w:p>
    <w:p>
      <w:r>
        <w:t>│                                                                         │</w:t>
      </w:r>
    </w:p>
    <w:p>
      <w:r>
        <w:t>│  Step 6: Archive (ARCHIVED)                                            │</w:t>
      </w:r>
    </w:p>
    <w:p>
      <w:r>
        <w:t>│    └── After 30 days without rollback                                  │</w:t>
      </w:r>
    </w:p>
    <w:p>
      <w:r>
        <w:t>│    └── Retained for audit but not deployable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5.4 Prompt Observability</w:t>
      </w:r>
    </w:p>
    <w:p>
      <w:r>
        <w:t>-- ── Prompt Execution Log ───────────────────────────────────────────</w:t>
      </w:r>
    </w:p>
    <w:p>
      <w:r>
        <w:t>CREATE TABLE prompt_executions (</w:t>
      </w:r>
    </w:p>
    <w:p>
      <w:r>
        <w:t>execution_id        UUID PRIMARY KEY DEFAULT uuid_generate_v4(),</w:t>
      </w:r>
    </w:p>
    <w:p>
      <w:r>
        <w:t>tenant_id           UUID NOT NULL,</w:t>
      </w:r>
    </w:p>
    <w:p>
      <w:r>
        <w:t>prompt_id           UUID NOT NULL REFERENCES prompt_registry(prompt_id),</w:t>
      </w:r>
    </w:p>
    <w:p>
      <w:r>
        <w:t>version_id          UUID NOT NULL REFERENCES prompt_versions(version_id),</w:t>
      </w:r>
    </w:p>
    <w:p>
      <w:r>
        <w:t>correlation_id      TEXT NOT NULL,</w:t>
      </w:r>
    </w:p>
    <w:p>
      <w:r>
        <w:t>-- Input</w:t>
      </w:r>
    </w:p>
    <w:p>
      <w:r>
        <w:t>rendered_prompt     TEXT NOT NULL,  -- Full rendered prompt</w:t>
      </w:r>
    </w:p>
    <w:p>
      <w:r>
        <w:t>input_tokens        INTEGER NOT NULL,</w:t>
      </w:r>
    </w:p>
    <w:p>
      <w:r>
        <w:t>variables           JSONB NOT NULL DEFAULT '{}',</w:t>
      </w:r>
    </w:p>
    <w:p>
      <w:r>
        <w:t>-- Output</w:t>
      </w:r>
    </w:p>
    <w:p>
      <w:r>
        <w:t>output_text         TEXT,</w:t>
      </w:r>
    </w:p>
    <w:p>
      <w:r>
        <w:t>output_tokens       INTEGER,</w:t>
      </w:r>
    </w:p>
    <w:p>
      <w:r>
        <w:t>model_used          TEXT NOT NULL,</w:t>
      </w:r>
    </w:p>
    <w:p>
      <w:r>
        <w:t>latency_ms          INTEGER NOT NULL,</w:t>
      </w:r>
    </w:p>
    <w:p>
      <w:r>
        <w:t>cost_usd            NUMERIC(10,8) NOT NULL,</w:t>
      </w:r>
    </w:p>
    <w:p>
      <w:r>
        <w:t>-- Quality</w:t>
      </w:r>
    </w:p>
    <w:p>
      <w:r>
        <w:t>confidence          REAL,</w:t>
      </w:r>
    </w:p>
    <w:p>
      <w:r>
        <w:t>was_truncated       BOOLEAN NOT NULL DEFAULT FALSE,</w:t>
      </w:r>
    </w:p>
    <w:p>
      <w:r>
        <w:t>had_errors          BOOLEAN NOT NULL DEFAULT FALSE,</w:t>
      </w:r>
    </w:p>
    <w:p>
      <w:r>
        <w:t>error_message       TEXT,</w:t>
      </w:r>
    </w:p>
    <w:p>
      <w:r>
        <w:t>-- Safety</w:t>
      </w:r>
    </w:p>
    <w:p>
      <w:r>
        <w:t>pii_detected        BOOLEAN NOT NULL DEFAULT FALSE,</w:t>
      </w:r>
    </w:p>
    <w:p>
      <w:r>
        <w:t>guardrail_triggered BOOLEAN NOT NULL DEFAULT FALSE,</w:t>
      </w:r>
    </w:p>
    <w:p>
      <w:r>
        <w:t>created_at          TIMESTAMPTZ NOT NULL DEFAULT NOW()</w:t>
      </w:r>
    </w:p>
    <w:p>
      <w:r>
        <w:t>) PARTITION BY RANGE (created_at);</w:t>
      </w:r>
    </w:p>
    <w:p>
      <w:r>
        <w:t>-- Partition by month</w:t>
      </w:r>
    </w:p>
    <w:p>
      <w:r>
        <w:t>CREATE TABLE prompt_executions_2026_05 PARTITION OF prompt_executions</w:t>
      </w:r>
    </w:p>
    <w:p>
      <w:r>
        <w:t>FOR VALUES FROM ('2026-05-01') TO ('2026-06-01');</w:t>
      </w:r>
    </w:p>
    <w:p>
      <w:pPr>
        <w:pStyle w:val="Heading2"/>
      </w:pPr>
      <w:r>
        <w:t>6. Advanced Search Ranking Architecture</w:t>
      </w:r>
    </w:p>
    <w:p>
      <w:pPr>
        <w:pStyle w:val="Heading3"/>
      </w:pPr>
      <w:r>
        <w:t>6.1 Ranking Pipeline</w:t>
      </w:r>
    </w:p>
    <w:p>
      <w:r>
        <w:t>┌──────────────────────┐</w:t>
      </w:r>
    </w:p>
    <w:p>
      <w:r>
        <w:t>│     User Query       │</w:t>
      </w:r>
    </w:p>
    <w:p>
      <w:r>
        <w:t>└──────────┬───────────┘</w:t>
      </w:r>
    </w:p>
    <w:p>
      <w:r>
        <w:t>│</w:t>
      </w:r>
    </w:p>
    <w:p>
      <w:r>
        <w:t>┌──────────▼───────────┐</w:t>
      </w:r>
    </w:p>
    <w:p>
      <w:r>
        <w:t>│   Query Parsing      │</w:t>
      </w:r>
    </w:p>
    <w:p>
      <w:r>
        <w:t>│  - Intent detection  │</w:t>
      </w:r>
    </w:p>
    <w:p>
      <w:r>
        <w:t>│  - Entity extraction │</w:t>
      </w:r>
    </w:p>
    <w:p>
      <w:r>
        <w:t>│  - Query expansion   │</w:t>
      </w:r>
    </w:p>
    <w:p>
      <w:r>
        <w:t>└──────────┬───────────┘</w:t>
      </w:r>
    </w:p>
    <w:p>
      <w:r>
        <w:t>│</w:t>
      </w:r>
    </w:p>
    <w:p>
      <w:r>
        <w:t>┌────────────────┼────────────────┐</w:t>
      </w:r>
    </w:p>
    <w:p>
      <w:r>
        <w:t>│                │                │</w:t>
      </w:r>
    </w:p>
    <w:p>
      <w:r>
        <w:t>┌──────▼──────┐  ┌─────▼──────┐  ┌──────▼──────┐</w:t>
      </w:r>
    </w:p>
    <w:p>
      <w:r>
        <w:t>│  Vector     │  │  BM25      │  │  Filters    │</w:t>
      </w:r>
    </w:p>
    <w:p>
      <w:r>
        <w:t>│  Search     │  │  Full-Text │  │  (metadata) │</w:t>
      </w:r>
    </w:p>
    <w:p>
      <w:r>
        <w:t>│  (semantic) │  │  (keyword) │  │             │</w:t>
      </w:r>
    </w:p>
    <w:p>
      <w:r>
        <w:t>└──────┬──────┘  └─────┬──────┘  └──────┬──────┘</w:t>
      </w:r>
    </w:p>
    <w:p>
      <w:r>
        <w:t>│                │                │</w:t>
      </w:r>
    </w:p>
    <w:p>
      <w:r>
        <w:t>└────────────────┼────────────────┘</w:t>
      </w:r>
    </w:p>
    <w:p>
      <w:r>
        <w:t>│</w:t>
      </w:r>
    </w:p>
    <w:p>
      <w:r>
        <w:t>┌──────────▼───────────┐</w:t>
      </w:r>
    </w:p>
    <w:p>
      <w:r>
        <w:t>│   Fusion (RRF)       │</w:t>
      </w:r>
    </w:p>
    <w:p>
      <w:r>
        <w:t>│   Top 100 results    │</w:t>
      </w:r>
    </w:p>
    <w:p>
      <w:r>
        <w:t>└──────────┬───────────┘</w:t>
      </w:r>
    </w:p>
    <w:p>
      <w:r>
        <w:t>│</w:t>
      </w:r>
    </w:p>
    <w:p>
      <w:r>
        <w:t>┌──────────▼───────────┐</w:t>
      </w:r>
    </w:p>
    <w:p>
      <w:r>
        <w:t>│   Re-ranking         │</w:t>
      </w:r>
    </w:p>
    <w:p>
      <w:r>
        <w:t>│  - Cross-encoder     │</w:t>
      </w:r>
    </w:p>
    <w:p>
      <w:r>
        <w:t>│  - Freshness boost   │</w:t>
      </w:r>
    </w:p>
    <w:p>
      <w:r>
        <w:t>│  - Authority score   │</w:t>
      </w:r>
    </w:p>
    <w:p>
      <w:r>
        <w:t>│  - Personalization   │</w:t>
      </w:r>
    </w:p>
    <w:p>
      <w:r>
        <w:t>└──────────┬───────────┘</w:t>
      </w:r>
    </w:p>
    <w:p>
      <w:r>
        <w:t>│</w:t>
      </w:r>
    </w:p>
    <w:p>
      <w:r>
        <w:t>┌──────────▼───────────┐</w:t>
      </w:r>
    </w:p>
    <w:p>
      <w:r>
        <w:t>│   Result Enrichment  │</w:t>
      </w:r>
    </w:p>
    <w:p>
      <w:r>
        <w:t>│  - AI summaries      │</w:t>
      </w:r>
    </w:p>
    <w:p>
      <w:r>
        <w:t>│  - Relationship ctx  │</w:t>
      </w:r>
    </w:p>
    <w:p>
      <w:r>
        <w:t>│  - Highlighting      │</w:t>
      </w:r>
    </w:p>
    <w:p>
      <w:r>
        <w:t>└──────────┬───────────┘</w:t>
      </w:r>
    </w:p>
    <w:p>
      <w:r>
        <w:t>│</w:t>
      </w:r>
    </w:p>
    <w:p>
      <w:r>
        <w:t>┌──────────▼───────────┐</w:t>
      </w:r>
    </w:p>
    <w:p>
      <w:r>
        <w:t>│   Final Ranking      │</w:t>
      </w:r>
    </w:p>
    <w:p>
      <w:r>
        <w:t>│   Top 20 results     │</w:t>
      </w:r>
    </w:p>
    <w:p>
      <w:r>
        <w:t>└──────────────────────┘</w:t>
      </w:r>
    </w:p>
    <w:p>
      <w:pPr>
        <w:pStyle w:val="Heading3"/>
      </w:pPr>
      <w:r>
        <w:t>6.2 Ranking Formula</w:t>
      </w:r>
    </w:p>
    <w:p>
      <w:r>
        <w:t>class RankingEngine:</w:t>
      </w:r>
    </w:p>
    <w:p>
      <w:r>
        <w:t>"""Enterprise hybrid ranking with multiple signal sources."""</w:t>
      </w:r>
    </w:p>
    <w:p>
      <w:r>
        <w:t># Weights (configurable per tenant)</w:t>
      </w:r>
    </w:p>
    <w:p>
      <w:r>
        <w:t>WEIGHTS = {</w:t>
      </w:r>
    </w:p>
    <w:p>
      <w:r>
        <w:t>'vector_similarity': 0.35,</w:t>
      </w:r>
    </w:p>
    <w:p>
      <w:r>
        <w:t>'bm25_score': 0.20,</w:t>
      </w:r>
    </w:p>
    <w:p>
      <w:r>
        <w:t>'freshness': 0.10,</w:t>
      </w:r>
    </w:p>
    <w:p>
      <w:r>
        <w:t>'authority': 0.15,</w:t>
      </w:r>
    </w:p>
    <w:p>
      <w:r>
        <w:t>'personalization': 0.10,</w:t>
      </w:r>
    </w:p>
    <w:p>
      <w:r>
        <w:t>'relationship': 0.10,</w:t>
      </w:r>
    </w:p>
    <w:p>
      <w:r>
        <w:t>}</w:t>
      </w:r>
    </w:p>
    <w:p>
      <w:r>
        <w:t>async def rank(</w:t>
      </w:r>
    </w:p>
    <w:p>
      <w:r>
        <w:t>self,</w:t>
      </w:r>
    </w:p>
    <w:p>
      <w:r>
        <w:t>query: str,</w:t>
      </w:r>
    </w:p>
    <w:p>
      <w:r>
        <w:t>tenant_id: str,</w:t>
      </w:r>
    </w:p>
    <w:p>
      <w:r>
        <w:t>user_id: str,</w:t>
      </w:r>
    </w:p>
    <w:p>
      <w:r>
        <w:t>results: list[RawResult],</w:t>
      </w:r>
    </w:p>
    <w:p>
      <w:r>
        <w:t>) -&gt; list[RankedResult]:</w:t>
      </w:r>
    </w:p>
    <w:p>
      <w:r>
        <w:t>"""Multi-signal ranking pipeline."""</w:t>
      </w:r>
    </w:p>
    <w:p>
      <w:r>
        <w:t># 1. Score each result</w:t>
      </w:r>
    </w:p>
    <w:p>
      <w:r>
        <w:t>scored = []</w:t>
      </w:r>
    </w:p>
    <w:p>
      <w:r>
        <w:t>for result in results:</w:t>
      </w:r>
    </w:p>
    <w:p>
      <w:r>
        <w:t>score = (</w:t>
      </w:r>
    </w:p>
    <w:p>
      <w:r>
        <w:t>self.WEIGHTS['vector_similarity'] * result.vector_score +</w:t>
      </w:r>
    </w:p>
    <w:p>
      <w:r>
        <w:t>self.WEIGHTS['bm25_score'] * result.bm25_score +</w:t>
      </w:r>
    </w:p>
    <w:p>
      <w:r>
        <w:t>self.WEIGHTS['freshness'] * self._freshness_score(result) +</w:t>
      </w:r>
    </w:p>
    <w:p>
      <w:r>
        <w:t>self.WEIGHTS['authority'] * await self._authority_score(result) +</w:t>
      </w:r>
    </w:p>
    <w:p>
      <w:r>
        <w:t>self.WEIGHTS['personalization'] * await self._personalization_score(</w:t>
      </w:r>
    </w:p>
    <w:p>
      <w:r>
        <w:t>result, user_id, tenant_id</w:t>
      </w:r>
    </w:p>
    <w:p>
      <w:r>
        <w:t>) +</w:t>
      </w:r>
    </w:p>
    <w:p>
      <w:r>
        <w:t>self.WEIGHTS['relationship'] * await self._relationship_score(</w:t>
      </w:r>
    </w:p>
    <w:p>
      <w:r>
        <w:t>result, tenant_id</w:t>
      </w:r>
    </w:p>
    <w:p>
      <w:r>
        <w:t>)</w:t>
      </w:r>
    </w:p>
    <w:p>
      <w:r>
        <w:t>)</w:t>
      </w:r>
    </w:p>
    <w:p>
      <w:r>
        <w:t>scored.append(RankedResult(result=result, score=score))</w:t>
      </w:r>
    </w:p>
    <w:p>
      <w:r>
        <w:t># 2. Sort by score</w:t>
      </w:r>
    </w:p>
    <w:p>
      <w:r>
        <w:t>scored.sort(key=lambda x: x.score, reverse=True)</w:t>
      </w:r>
    </w:p>
    <w:p>
      <w:r>
        <w:t>return scored[:20]</w:t>
      </w:r>
    </w:p>
    <w:p>
      <w:r>
        <w:t>def _freshness_score(self, result: RawResult) -&gt; float:</w:t>
      </w:r>
    </w:p>
    <w:p>
      <w:r>
        <w:t>"""Boost recently created/updated documents."""</w:t>
      </w:r>
    </w:p>
    <w:p>
      <w:r>
        <w:t>days_old = (datetime.utcnow() - result.created_at).days</w:t>
      </w:r>
    </w:p>
    <w:p>
      <w:r>
        <w:t>if days_old &lt; 7:</w:t>
      </w:r>
    </w:p>
    <w:p>
      <w:r>
        <w:t>return 1.0</w:t>
      </w:r>
    </w:p>
    <w:p>
      <w:r>
        <w:t>elif days_old &lt; 30:</w:t>
      </w:r>
    </w:p>
    <w:p>
      <w:r>
        <w:t>return 0.8</w:t>
      </w:r>
    </w:p>
    <w:p>
      <w:r>
        <w:t>elif days_old &lt; 90:</w:t>
      </w:r>
    </w:p>
    <w:p>
      <w:r>
        <w:t>return 0.5</w:t>
      </w:r>
    </w:p>
    <w:p>
      <w:r>
        <w:t>elif days_old &lt; 365:</w:t>
      </w:r>
    </w:p>
    <w:p>
      <w:r>
        <w:t>return 0.2</w:t>
      </w:r>
    </w:p>
    <w:p>
      <w:r>
        <w:t>return 0.0</w:t>
      </w:r>
    </w:p>
    <w:p>
      <w:r>
        <w:t>async def _authority_score(self, result: RawResult) -&gt; float:</w:t>
      </w:r>
    </w:p>
    <w:p>
      <w:r>
        <w:t>"""Score based on entity authority signals."""</w:t>
      </w:r>
    </w:p>
    <w:p>
      <w:r>
        <w:t>score = 0.5  # Baseline</w:t>
      </w:r>
    </w:p>
    <w:p>
      <w:r>
        <w:t>if result.entity_type == 'contract':</w:t>
      </w:r>
    </w:p>
    <w:p>
      <w:r>
        <w:t># Active contracts rank higher</w:t>
      </w:r>
    </w:p>
    <w:p>
      <w:r>
        <w:t>if result.status == 'active':</w:t>
      </w:r>
    </w:p>
    <w:p>
      <w:r>
        <w:t>score += 0.3</w:t>
      </w:r>
    </w:p>
    <w:p>
      <w:r>
        <w:t># High-value contracts rank higher</w:t>
      </w:r>
    </w:p>
    <w:p>
      <w:r>
        <w:t>if result.contract_value and result.contract_value &gt; 1_000_000:</w:t>
      </w:r>
    </w:p>
    <w:p>
      <w:r>
        <w:t>score += 0.2</w:t>
      </w:r>
    </w:p>
    <w:p>
      <w:r>
        <w:t>return min(score, 1.0)</w:t>
      </w:r>
    </w:p>
    <w:p>
      <w:r>
        <w:t>async def _personalization_score(</w:t>
      </w:r>
    </w:p>
    <w:p>
      <w:r>
        <w:t>self, result: RawResult, user_id: str, tenant_id: str</w:t>
      </w:r>
    </w:p>
    <w:p>
      <w:r>
        <w:t>) -&gt; float:</w:t>
      </w:r>
    </w:p>
    <w:p>
      <w:r>
        <w:t>"""Boost results relevant to the user's role and history."""</w:t>
      </w:r>
    </w:p>
    <w:p>
      <w:r>
        <w:t>score = 0.0</w:t>
      </w:r>
    </w:p>
    <w:p>
      <w:r>
        <w:t># User has interacted with this entity before</w:t>
      </w:r>
    </w:p>
    <w:p>
      <w:r>
        <w:t>if await self._has_user_interaction(user_id, result.entity_id):</w:t>
      </w:r>
    </w:p>
    <w:p>
      <w:r>
        <w:t>score += 0.3</w:t>
      </w:r>
    </w:p>
    <w:p>
      <w:r>
        <w:t># Entity is in user's assigned workflow</w:t>
      </w:r>
    </w:p>
    <w:p>
      <w:r>
        <w:t>if await self._is_user_assigned(user_id, result.entity_id):</w:t>
      </w:r>
    </w:p>
    <w:p>
      <w:r>
        <w:t>score += 0.4</w:t>
      </w:r>
    </w:p>
    <w:p>
      <w:r>
        <w:t>return score</w:t>
      </w:r>
    </w:p>
    <w:p>
      <w:r>
        <w:t>async def _relationship_score(</w:t>
      </w:r>
    </w:p>
    <w:p>
      <w:r>
        <w:t>self, result: RawResult, tenant_id: str</w:t>
      </w:r>
    </w:p>
    <w:p>
      <w:r>
        <w:t>) -&gt; float:</w:t>
      </w:r>
    </w:p>
    <w:p>
      <w:r>
        <w:t>"""Boost entities with strong relationship networks."""</w:t>
      </w:r>
    </w:p>
    <w:p>
      <w:r>
        <w:t>connections = await self._count_relationships(result.entity_id, tenant_id)</w:t>
      </w:r>
    </w:p>
    <w:p>
      <w:r>
        <w:t>if connections &gt; 10:</w:t>
      </w:r>
    </w:p>
    <w:p>
      <w:r>
        <w:t>return 0.8</w:t>
      </w:r>
    </w:p>
    <w:p>
      <w:r>
        <w:t>elif connections &gt; 5:</w:t>
      </w:r>
    </w:p>
    <w:p>
      <w:r>
        <w:t>return 0.5</w:t>
      </w:r>
    </w:p>
    <w:p>
      <w:r>
        <w:t>elif connections &gt; 0:</w:t>
      </w:r>
    </w:p>
    <w:p>
      <w:r>
        <w:t>return 0.2</w:t>
      </w:r>
    </w:p>
    <w:p>
      <w:r>
        <w:t>return 0.0</w:t>
      </w:r>
    </w:p>
    <w:p>
      <w:pPr>
        <w:pStyle w:val="Heading3"/>
      </w:pPr>
      <w:r>
        <w:t>6.3 Search Learning Signals</w:t>
      </w:r>
    </w:p>
    <w:p>
      <w:r>
        <w:t>-- ── Search Interaction Tracking ────────────────────────────────────</w:t>
      </w:r>
    </w:p>
    <w:p>
      <w:r>
        <w:t>CREATE TABLE search_interactions (</w:t>
      </w:r>
    </w:p>
    <w:p>
      <w:r>
        <w:t>interaction_id      UUID PRIMARY KEY DEFAULT uuid_generate_v4(),</w:t>
      </w:r>
    </w:p>
    <w:p>
      <w:r>
        <w:t>tenant_id           UUID NOT NULL,</w:t>
      </w:r>
    </w:p>
    <w:p>
      <w:r>
        <w:t>user_id             TEXT NOT NULL,</w:t>
      </w:r>
    </w:p>
    <w:p>
      <w:r>
        <w:t>search_id           UUID NOT NULL,  -- Groups interactions from same search</w:t>
      </w:r>
    </w:p>
    <w:p>
      <w:r>
        <w:t>query               TEXT NOT NULL,</w:t>
      </w:r>
    </w:p>
    <w:p>
      <w:r>
        <w:t>result_entity_type  TEXT NOT NULL,</w:t>
      </w:r>
    </w:p>
    <w:p>
      <w:r>
        <w:t>result_entity_id    UUID NOT NULL,</w:t>
      </w:r>
    </w:p>
    <w:p>
      <w:r>
        <w:t>result_position     INTEGER NOT NULL,  -- 0-based position in results</w:t>
      </w:r>
    </w:p>
    <w:p>
      <w:r>
        <w:t>interaction_type    TEXT NOT NULL,</w:t>
      </w:r>
    </w:p>
    <w:p>
      <w:r>
        <w:t>-- 'impression', 'click', 'dwell', 'conversion', 'skip'</w:t>
      </w:r>
    </w:p>
    <w:p>
      <w:r>
        <w:t>dwell_seconds       INTEGER,  -- How long user viewed result</w:t>
      </w:r>
    </w:p>
    <w:p>
      <w:r>
        <w:t>is_conversion       BOOLEAN,  -- User took action on result</w:t>
      </w:r>
    </w:p>
    <w:p>
      <w:r>
        <w:t>created_at          TIMESTAMPTZ NOT NULL DEFAULT NOW(),</w:t>
      </w:r>
    </w:p>
    <w:p>
      <w:r>
        <w:t>-- For training future ranking models</w:t>
      </w:r>
    </w:p>
    <w:p>
      <w:r>
        <w:t>FOREIGN KEY (tenant_id, result_entity_type, result_entity_id)</w:t>
      </w:r>
    </w:p>
    <w:p>
      <w:r>
        <w:t>REFERENCES entity_references(tenant_id, entity_type, entity_id)</w:t>
      </w:r>
    </w:p>
    <w:p>
      <w:r>
        <w:t>);</w:t>
      </w:r>
    </w:p>
    <w:p>
      <w:r>
        <w:t>CREATE INDEX idx_search_interactions_query</w:t>
      </w:r>
    </w:p>
    <w:p>
      <w:r>
        <w:t>ON search_interactions(tenant_id, query, interaction_type);</w:t>
      </w:r>
    </w:p>
    <w:p>
      <w:r>
        <w:t>CREATE INDEX idx_search_interactions_user</w:t>
      </w:r>
    </w:p>
    <w:p>
      <w:r>
        <w:t>ON search_interactions(tenant_id, user_id, created_at DESC);</w:t>
      </w:r>
    </w:p>
    <w:p>
      <w:pPr>
        <w:pStyle w:val="Heading2"/>
      </w:pPr>
      <w:r>
        <w:t>7. Integration Runtime Domain</w:t>
      </w:r>
    </w:p>
    <w:p>
      <w:pPr>
        <w:pStyle w:val="Heading3"/>
      </w:pPr>
      <w:r>
        <w:t>7.1 Integration Entities</w:t>
      </w:r>
    </w:p>
    <w:p>
      <w:r>
        <w:t>-- ── Integration Connections ────────────────────────────────────────</w:t>
      </w:r>
    </w:p>
    <w:p>
      <w:r>
        <w:t>CREATE TABLE integration_connections (</w:t>
      </w:r>
    </w:p>
    <w:p>
      <w:r>
        <w:t>connection_id       UUID PRIMARY KEY DEFAULT uuid_generate_v4(),</w:t>
      </w:r>
    </w:p>
    <w:p>
      <w:r>
        <w:t>tenant_id           UUID NOT NULL REFERENCES tenants(tenant_id),</w:t>
      </w:r>
    </w:p>
    <w:p>
      <w:r>
        <w:t>provider            TEXT NOT NULL,</w:t>
      </w:r>
    </w:p>
    <w:p>
      <w:r>
        <w:t>-- 'salesforce', 'sap', 'workday', 'docusign', 'slack', 'teams'</w:t>
      </w:r>
    </w:p>
    <w:p>
      <w:r>
        <w:t>name                TEXT NOT NULL,</w:t>
      </w:r>
    </w:p>
    <w:p>
      <w:r>
        <w:t>provider_instance   TEXT,  -- e.g., 'mycompany.salesforce.com'</w:t>
      </w:r>
    </w:p>
    <w:p>
      <w:r>
        <w:t>is_active           BOOLEAN NOT NULL DEFAULT TRUE,</w:t>
      </w:r>
    </w:p>
    <w:p>
      <w:r>
        <w:t>-- Connection details (encrypted at rest)</w:t>
      </w:r>
    </w:p>
    <w:p>
      <w:r>
        <w:t>config_encrypted    BYTEA,  -- Encrypted JSON with credentials</w:t>
      </w:r>
    </w:p>
    <w:p>
      <w:r>
        <w:t>config_kms_key_id   TEXT,   -- KMS key used for encryption</w:t>
      </w:r>
    </w:p>
    <w:p>
      <w:r>
        <w:t>-- OAuth tokens</w:t>
      </w:r>
    </w:p>
    <w:p>
      <w:r>
        <w:t>oauth_token_encrypted   BYTEA,</w:t>
      </w:r>
    </w:p>
    <w:p>
      <w:r>
        <w:t>oauth_refresh_token_encrypted BYTEA,</w:t>
      </w:r>
    </w:p>
    <w:p>
      <w:r>
        <w:t>oauth_expires_at        TIMESTAMPTZ,</w:t>
      </w:r>
    </w:p>
    <w:p>
      <w:r>
        <w:t>-- Rate limiting</w:t>
      </w:r>
    </w:p>
    <w:p>
      <w:r>
        <w:t>rate_limit_per_minute   INTEGER NOT NULL DEFAULT 60,</w:t>
      </w:r>
    </w:p>
    <w:p>
      <w:r>
        <w:t>rate_limit_per_hour     INTEGER NOT NULL DEFAULT 1000,</w:t>
      </w:r>
    </w:p>
    <w:p>
      <w:r>
        <w:t>metadata            JSONB NOT NULL DEFAULT '{}',</w:t>
      </w:r>
    </w:p>
    <w:p>
      <w:r>
        <w:t>created_by          TEXT NOT NULL,</w:t>
      </w:r>
    </w:p>
    <w:p>
      <w:r>
        <w:t>created_at          TIMESTAMPTZ NOT NULL DEFAULT NOW(),</w:t>
      </w:r>
    </w:p>
    <w:p>
      <w:r>
        <w:t>updated_at          TIMESTAMPTZ NOT NULL DEFAULT NOW(),</w:t>
      </w:r>
    </w:p>
    <w:p>
      <w:r>
        <w:t>deleted_at          TIMESTAMPTZ</w:t>
      </w:r>
    </w:p>
    <w:p>
      <w:r>
        <w:t>);</w:t>
      </w:r>
    </w:p>
    <w:p>
      <w:r>
        <w:t>-- ── External Entity Mappings ───────────────────────────────────────</w:t>
      </w:r>
    </w:p>
    <w:p>
      <w:r>
        <w:t>CREATE TABLE external_entity_mappings (</w:t>
      </w:r>
    </w:p>
    <w:p>
      <w:r>
        <w:t>mapping_id          UUID PRIMARY KEY DEFAULT uuid_generate_v4(),</w:t>
      </w:r>
    </w:p>
    <w:p>
      <w:r>
        <w:t>tenant_id           UUID NOT NULL,</w:t>
      </w:r>
    </w:p>
    <w:p>
      <w:r>
        <w:t>connection_id       UUID NOT NULL REFERENCES integration_connections(connection_id),</w:t>
      </w:r>
    </w:p>
    <w:p>
      <w:r>
        <w:t>-- Internal entity</w:t>
      </w:r>
    </w:p>
    <w:p>
      <w:r>
        <w:t>entity_type         TEXT NOT NULL,  -- 'contract', 'vendor', 'clause'</w:t>
      </w:r>
    </w:p>
    <w:p>
      <w:r>
        <w:t>entity_id           UUID NOT NULL,</w:t>
      </w:r>
    </w:p>
    <w:p>
      <w:r>
        <w:t>-- External entity</w:t>
      </w:r>
    </w:p>
    <w:p>
      <w:r>
        <w:t>external_system     TEXT NOT NULL,  -- 'salesforce', 'sap'</w:t>
      </w:r>
    </w:p>
    <w:p>
      <w:r>
        <w:t>external_id         TEXT NOT NULL,  -- ID in external system</w:t>
      </w:r>
    </w:p>
    <w:p>
      <w:r>
        <w:t>external_url        TEXT,           -- Deep link to external system</w:t>
      </w:r>
    </w:p>
    <w:p>
      <w:r>
        <w:t>external_data       JSONB,          -- Cached external metadata</w:t>
      </w:r>
    </w:p>
    <w:p>
      <w:r>
        <w:t>sync_status         TEXT NOT NULL DEFAULT 'pending',</w:t>
      </w:r>
    </w:p>
    <w:p>
      <w:r>
        <w:t>-- 'pending', 'synced', 'failed', 'conflict'</w:t>
      </w:r>
    </w:p>
    <w:p>
      <w:r>
        <w:t>last_synced_at      TIMESTAMPTZ,</w:t>
      </w:r>
    </w:p>
    <w:p>
      <w:r>
        <w:t>last_error          TEXT,</w:t>
      </w:r>
    </w:p>
    <w:p>
      <w:r>
        <w:t>created_at          TIMESTAMPTZ NOT NULL DEFAULT NOW(),</w:t>
      </w:r>
    </w:p>
    <w:p>
      <w:r>
        <w:t>updated_at          TIMESTAMPTZ NOT NULL DEFAULT NOW(),</w:t>
      </w:r>
    </w:p>
    <w:p>
      <w:r>
        <w:t>UNIQUE(tenant_id, connection_id, external_system, external_id),</w:t>
      </w:r>
    </w:p>
    <w:p>
      <w:r>
        <w:t>FOREIGN KEY (tenant_id, entity_type, entity_id)</w:t>
      </w:r>
    </w:p>
    <w:p>
      <w:r>
        <w:t>REFERENCES entity_references(tenant_id, entity_type, entity_id)</w:t>
      </w:r>
    </w:p>
    <w:p>
      <w:r>
        <w:t>);</w:t>
      </w:r>
    </w:p>
    <w:p>
      <w:r>
        <w:t>CREATE INDEX idx_ext_mappings_entity</w:t>
      </w:r>
    </w:p>
    <w:p>
      <w:r>
        <w:t>ON external_entity_mappings(tenant_id, entity_type, entity_id);</w:t>
      </w:r>
    </w:p>
    <w:p>
      <w:r>
        <w:t>CREATE INDEX idx_ext_mappings_external</w:t>
      </w:r>
    </w:p>
    <w:p>
      <w:r>
        <w:t>ON external_entity_mappings(tenant_id, external_system, external_id);</w:t>
      </w:r>
    </w:p>
    <w:p>
      <w:r>
        <w:t>-- ── Sync Jobs ──────────────────────────────────────────────────────</w:t>
      </w:r>
    </w:p>
    <w:p>
      <w:r>
        <w:t>CREATE TABLE sync_jobs (</w:t>
      </w:r>
    </w:p>
    <w:p>
      <w:r>
        <w:t>sync_id             UUID PRIMARY KEY DEFAULT uuid_generate_v4(),</w:t>
      </w:r>
    </w:p>
    <w:p>
      <w:r>
        <w:t>tenant_id           UUID NOT NULL,</w:t>
      </w:r>
    </w:p>
    <w:p>
      <w:r>
        <w:t>connection_id       UUID NOT NULL REFERENCES integration_connections(connection_id),</w:t>
      </w:r>
    </w:p>
    <w:p>
      <w:r>
        <w:t>sync_type           TEXT NOT NULL,</w:t>
      </w:r>
    </w:p>
    <w:p>
      <w:r>
        <w:t>-- 'full', 'incremental', 'backfill', 'one_time'</w:t>
      </w:r>
    </w:p>
    <w:p>
      <w:r>
        <w:t>direction           TEXT NOT NULL,  -- 'inbound', 'outbound', 'bidirectional'</w:t>
      </w:r>
    </w:p>
    <w:p>
      <w:r>
        <w:t>status              TEXT NOT NULL DEFAULT 'pending',</w:t>
      </w:r>
    </w:p>
    <w:p>
      <w:r>
        <w:t>-- 'pending', 'running', 'completed', 'failed', 'cancelled'</w:t>
      </w:r>
    </w:p>
    <w:p>
      <w:r>
        <w:t>items_total         INTEGER NOT NULL DEFAULT 0,</w:t>
      </w:r>
    </w:p>
    <w:p>
      <w:r>
        <w:t>items_processed     INTEGER NOT NULL DEFAULT 0,</w:t>
      </w:r>
    </w:p>
    <w:p>
      <w:r>
        <w:t>items_failed        INTEGER NOT NULL DEFAULT 0,</w:t>
      </w:r>
    </w:p>
    <w:p>
      <w:r>
        <w:t>error_message       TEXT,</w:t>
      </w:r>
    </w:p>
    <w:p>
      <w:r>
        <w:t>started_at          TIMESTAMPTZ,</w:t>
      </w:r>
    </w:p>
    <w:p>
      <w:r>
        <w:t>completed_at        TIMESTAMPTZ,</w:t>
      </w:r>
    </w:p>
    <w:p>
      <w:r>
        <w:t>created_at          TIMESTAMPTZ NOT NULL DEFAULT NOW()</w:t>
      </w:r>
    </w:p>
    <w:p>
      <w:r>
        <w:t>);</w:t>
      </w:r>
    </w:p>
    <w:p>
      <w:r>
        <w:t>-- ── Webhook Deliveries ─────────────────────────────────────────────</w:t>
      </w:r>
    </w:p>
    <w:p>
      <w:r>
        <w:t>CREATE TABLE webhook_deliveries (</w:t>
      </w:r>
    </w:p>
    <w:p>
      <w:r>
        <w:t>delivery_id         UUID PRIMARY KEY DEFAULT uuid_generate_v4(),</w:t>
      </w:r>
    </w:p>
    <w:p>
      <w:r>
        <w:t>tenant_id           UUID NOT NULL,</w:t>
      </w:r>
    </w:p>
    <w:p>
      <w:r>
        <w:t>webhook_id          UUID NOT NULL REFERENCES webhook_registrations(webhook_id),</w:t>
      </w:r>
    </w:p>
    <w:p>
      <w:r>
        <w:t>event_type          TEXT NOT NULL,</w:t>
      </w:r>
    </w:p>
    <w:p>
      <w:r>
        <w:t>payload             JSONB NOT NULL,</w:t>
      </w:r>
    </w:p>
    <w:p>
      <w:r>
        <w:t>status              TEXT NOT NULL DEFAULT 'pending',</w:t>
      </w:r>
    </w:p>
    <w:p>
      <w:r>
        <w:t>-- 'pending', 'delivering', 'delivered', 'failed', 'dead_letter'</w:t>
      </w:r>
    </w:p>
    <w:p>
      <w:r>
        <w:t>attempt_count       INTEGER NOT NULL DEFAULT 0,</w:t>
      </w:r>
    </w:p>
    <w:p>
      <w:r>
        <w:t>last_http_status    INTEGER,</w:t>
      </w:r>
    </w:p>
    <w:p>
      <w:r>
        <w:t>last_error          TEXT,</w:t>
      </w:r>
    </w:p>
    <w:p>
      <w:r>
        <w:t>next_retry_at       TIMESTAMPTZ,</w:t>
      </w:r>
    </w:p>
    <w:p>
      <w:r>
        <w:t>delivered_at        TIMESTAMPTZ,</w:t>
      </w:r>
    </w:p>
    <w:p>
      <w:r>
        <w:t>created_at          TIMESTAMPTZ NOT NULL DEFAULT NOW()</w:t>
      </w:r>
    </w:p>
    <w:p>
      <w:r>
        <w:t>);</w:t>
      </w:r>
    </w:p>
    <w:p>
      <w:r>
        <w:t>CREATE INDEX idx_webhook_deliveries_status</w:t>
      </w:r>
    </w:p>
    <w:p>
      <w:r>
        <w:t>ON webhook_deliveries(tenant_id, status, next_retry_at)</w:t>
      </w:r>
    </w:p>
    <w:p>
      <w:r>
        <w:t>WHERE status IN ('pending', 'failed');</w:t>
      </w:r>
    </w:p>
    <w:p>
      <w:pPr>
        <w:pStyle w:val="Heading3"/>
      </w:pPr>
      <w:r>
        <w:t>7.2 Integration Lifecycle</w:t>
      </w:r>
    </w:p>
    <w:p>
      <w:r>
        <w:t>┌──────────────┐</w:t>
      </w:r>
    </w:p>
    <w:p>
      <w:r>
        <w:t>│  DISCOVERED  │  ← Integration detected but not configured</w:t>
      </w:r>
    </w:p>
    <w:p>
      <w:r>
        <w:t>└──────┬───────┘</w:t>
      </w:r>
    </w:p>
    <w:p>
      <w:r>
        <w:t>│</w:t>
      </w:r>
    </w:p>
    <w:p>
      <w:r>
        <w:t>┌──────▼───────┐</w:t>
      </w:r>
    </w:p>
    <w:p>
      <w:r>
        <w:t>│ CONFIGURING  │  ← OAuth flow, credential validation</w:t>
      </w:r>
    </w:p>
    <w:p>
      <w:r>
        <w:t>└──────┬───────┘</w:t>
      </w:r>
    </w:p>
    <w:p>
      <w:r>
        <w:t>│</w:t>
      </w:r>
    </w:p>
    <w:p>
      <w:r>
        <w:t>┌──────▼───────┐</w:t>
      </w:r>
    </w:p>
    <w:p>
      <w:r>
        <w:t>┌────&gt;│   ACTIVE     │  ← Integration operational</w:t>
      </w:r>
    </w:p>
    <w:p>
      <w:r>
        <w:t>│     └──────┬───────┘</w:t>
      </w:r>
    </w:p>
    <w:p>
      <w:r>
        <w:t>│            │</w:t>
      </w:r>
    </w:p>
    <w:p>
      <w:r>
        <w:t>│     ┌──────▼───────┐</w:t>
      </w:r>
    </w:p>
    <w:p>
      <w:r>
        <w:t>│     │   ERROR      │  ← Auth failure, rate limit, API error</w:t>
      </w:r>
    </w:p>
    <w:p>
      <w:r>
        <w:t>│     └──────┬───────┘</w:t>
      </w:r>
    </w:p>
    <w:p>
      <w:r>
        <w:t>│            │</w:t>
      </w:r>
    </w:p>
    <w:p>
      <w:r>
        <w:t>│     ┌──────▼───────┐</w:t>
      </w:r>
    </w:p>
    <w:p>
      <w:r>
        <w:t>│     │  SUSPENDED   │  ← Manual suspension (e.g., quota exceeded)</w:t>
      </w:r>
    </w:p>
    <w:p>
      <w:r>
        <w:t>│     └──────┬───────┘</w:t>
      </w:r>
    </w:p>
    <w:p>
      <w:r>
        <w:t>│            │</w:t>
      </w:r>
    </w:p>
    <w:p>
      <w:r>
        <w:t>│     ┌──────▼───────┐</w:t>
      </w:r>
    </w:p>
    <w:p>
      <w:r>
        <w:t>│     │ DISCONNECTED │  ← OAuth revoked, integration removed</w:t>
      </w:r>
    </w:p>
    <w:p>
      <w:r>
        <w:t>│     └──────────────┘</w:t>
      </w:r>
    </w:p>
    <w:p>
      <w:r>
        <w:t>│</w:t>
      </w:r>
    </w:p>
    <w:p>
      <w:r>
        <w:t>└── (return to ACTIVE after re-auth)</w:t>
      </w:r>
    </w:p>
    <w:p>
      <w:pPr>
        <w:pStyle w:val="Heading3"/>
      </w:pPr>
      <w:r>
        <w:t>7.3 Retry &amp; DLQ Strategy</w:t>
      </w:r>
    </w:p>
    <w:p>
      <w:r>
        <w:t>class WebhookDeliveryEngine:</w:t>
      </w:r>
    </w:p>
    <w:p>
      <w:r>
        <w:t>"""Enterprise webhook delivery with retry and dead letter queue."""</w:t>
      </w:r>
    </w:p>
    <w:p>
      <w:r>
        <w:t>RETRY_SCHEDULE = [30, 60, 120, 300, 600]  # Seconds: 30s, 1m, 2m, 5m, 10m</w:t>
      </w:r>
    </w:p>
    <w:p>
      <w:r>
        <w:t>MAX_RETRIES = len(RETRY_SCHEDULE)</w:t>
      </w:r>
    </w:p>
    <w:p>
      <w:r>
        <w:t>async def deliver(self, delivery: WebhookDelivery):</w:t>
      </w:r>
    </w:p>
    <w:p>
      <w:r>
        <w:t>"""Deliver webhook with retry logic."""</w:t>
      </w:r>
    </w:p>
    <w:p>
      <w:r>
        <w:t>for attempt in range(self.MAX_RETRIES):</w:t>
      </w:r>
    </w:p>
    <w:p>
      <w:r>
        <w:t>try:</w:t>
      </w:r>
    </w:p>
    <w:p>
      <w:r>
        <w:t>async with httpx.AsyncClient(timeout=30) as client:</w:t>
      </w:r>
    </w:p>
    <w:p>
      <w:r>
        <w:t>response = await client.post(</w:t>
      </w:r>
    </w:p>
    <w:p>
      <w:r>
        <w:t>delivery.url,</w:t>
      </w:r>
    </w:p>
    <w:p>
      <w:r>
        <w:t>json=delivery.payload,</w:t>
      </w:r>
    </w:p>
    <w:p>
      <w:r>
        <w:t>headers={</w:t>
      </w:r>
    </w:p>
    <w:p>
      <w:r>
        <w:t>'Content-Type': 'application/json',</w:t>
      </w:r>
    </w:p>
    <w:p>
      <w:r>
        <w:t>'X-Signature': self._sign_payload(delivery.payload),</w:t>
      </w:r>
    </w:p>
    <w:p>
      <w:r>
        <w:t>'X-Delivery-ID': str(delivery.delivery_id),</w:t>
      </w:r>
    </w:p>
    <w:p>
      <w:r>
        <w:t>},</w:t>
      </w:r>
    </w:p>
    <w:p>
      <w:r>
        <w:t>)</w:t>
      </w:r>
    </w:p>
    <w:p>
      <w:r>
        <w:t>if response.status_code &lt; 500:</w:t>
      </w:r>
    </w:p>
    <w:p>
      <w:r>
        <w:t># Success or client error (4xx) — don't retry 4xx</w:t>
      </w:r>
    </w:p>
    <w:p>
      <w:r>
        <w:t>await self._mark_delivered(delivery, response.status_code)</w:t>
      </w:r>
    </w:p>
    <w:p>
      <w:r>
        <w:t>return</w:t>
      </w:r>
    </w:p>
    <w:p>
      <w:r>
        <w:t>except Exception as exc:</w:t>
      </w:r>
    </w:p>
    <w:p>
      <w:r>
        <w:t>logger.warning(f"Webhook delivery failed (attempt {attempt + 1})",</w:t>
      </w:r>
    </w:p>
    <w:p>
      <w:r>
        <w:t>delivery_id=delivery.delivery_id, error=str(exc))</w:t>
      </w:r>
    </w:p>
    <w:p>
      <w:r>
        <w:t># Schedule retry</w:t>
      </w:r>
    </w:p>
    <w:p>
      <w:r>
        <w:t>if attempt &lt; self.MAX_RETRIES - 1:</w:t>
      </w:r>
    </w:p>
    <w:p>
      <w:r>
        <w:t>retry_delay = self.RETRY_SCHEDULE[attempt]</w:t>
      </w:r>
    </w:p>
    <w:p>
      <w:r>
        <w:t>await self._schedule_retry(delivery, retry_delay)</w:t>
      </w:r>
    </w:p>
    <w:p>
      <w:r>
        <w:t># All retries exhausted — send to dead letter queue</w:t>
      </w:r>
    </w:p>
    <w:p>
      <w:r>
        <w:t>await self._send_to_dlq(delivery)</w:t>
      </w:r>
    </w:p>
    <w:p>
      <w:pPr>
        <w:pStyle w:val="Heading2"/>
      </w:pPr>
      <w:r>
        <w:t>8. Policy Engine Domain</w:t>
      </w:r>
    </w:p>
    <w:p>
      <w:pPr>
        <w:pStyle w:val="Heading3"/>
      </w:pPr>
      <w:r>
        <w:t>8.1 Policy Engine Architecture</w:t>
      </w:r>
    </w:p>
    <w:p>
      <w:r>
        <w:t>-- ── Policy Definitions ─────────────────────────────────────────────</w:t>
      </w:r>
    </w:p>
    <w:p>
      <w:r>
        <w:t>CREATE TABLE policy_definitions (</w:t>
      </w:r>
    </w:p>
    <w:p>
      <w:r>
        <w:t>policy_id           UUID PRIMARY KEY DEFAULT uuid_generate_v4(),</w:t>
      </w:r>
    </w:p>
    <w:p>
      <w:r>
        <w:t>tenant_id           UUID NOT NULL REFERENCES tenants(tenant_id),</w:t>
      </w:r>
    </w:p>
    <w:p>
      <w:r>
        <w:t>name                TEXT NOT NULL,</w:t>
      </w:r>
    </w:p>
    <w:p>
      <w:r>
        <w:t>description         TEXT,</w:t>
      </w:r>
    </w:p>
    <w:p>
      <w:r>
        <w:t>policy_type         TEXT NOT NULL,</w:t>
      </w:r>
    </w:p>
    <w:p>
      <w:r>
        <w:t>-- 'approval', 'ai_governance', 'compliance', 'escalation', 'risk_threshold'</w:t>
      </w:r>
    </w:p>
    <w:p>
      <w:r>
        <w:t>policy_dsl          TEXT NOT NULL,</w:t>
      </w:r>
    </w:p>
    <w:p>
      <w:r>
        <w:t>-- Rego (OPA) or custom DSL:</w:t>
      </w:r>
    </w:p>
    <w:p>
      <w:r>
        <w:t>-- "allow { input.contract_value &lt; 100000 }</w:t>
      </w:r>
    </w:p>
    <w:p>
      <w:r>
        <w:t>--  allow { input.risk_score &lt; 7 }</w:t>
      </w:r>
    </w:p>
    <w:p>
      <w:r>
        <w:t>--  deny { input.contract_type == "msa" }"</w:t>
      </w:r>
    </w:p>
    <w:p>
      <w:r>
        <w:t>evaluation_strategy TEXT NOT NULL DEFAULT 'allow_deny',</w:t>
      </w:r>
    </w:p>
    <w:p>
      <w:r>
        <w:t>-- 'allow_deny', 'score_based', 'routing'</w:t>
      </w:r>
    </w:p>
    <w:p>
      <w:r>
        <w:t>priority            INTEGER NOT NULL DEFAULT 100,  -- Lower = evaluated first</w:t>
      </w:r>
    </w:p>
    <w:p>
      <w:r>
        <w:t>is_active           BOOLEAN NOT NULL DEFAULT TRUE,</w:t>
      </w:r>
    </w:p>
    <w:p>
      <w:r>
        <w:t>version             INTEGER NOT NULL DEFAULT 1,</w:t>
      </w:r>
    </w:p>
    <w:p>
      <w:r>
        <w:t>created_by          TEXT NOT NULL,</w:t>
      </w:r>
    </w:p>
    <w:p>
      <w:r>
        <w:t>created_at          TIMESTAMPTZ NOT NULL DEFAULT NOW(),</w:t>
      </w:r>
    </w:p>
    <w:p>
      <w:r>
        <w:t>updated_at          TIMESTAMPTZ NOT NULL DEFAULT NOW(),</w:t>
      </w:r>
    </w:p>
    <w:p>
      <w:r>
        <w:t>deleted_at          TIMESTAMPTZ</w:t>
      </w:r>
    </w:p>
    <w:p>
      <w:r>
        <w:t>);</w:t>
      </w:r>
    </w:p>
    <w:p>
      <w:r>
        <w:t>-- ── Policy Evaluations ─────────────────────────────────────────────</w:t>
      </w:r>
    </w:p>
    <w:p>
      <w:r>
        <w:t>CREATE TABLE policy_evaluations (</w:t>
      </w:r>
    </w:p>
    <w:p>
      <w:r>
        <w:t>evaluation_id       UUID PRIMARY KEY DEFAULT uuid_generate_v4(),</w:t>
      </w:r>
    </w:p>
    <w:p>
      <w:r>
        <w:t>tenant_id           UUID NOT NULL,</w:t>
      </w:r>
    </w:p>
    <w:p>
      <w:r>
        <w:t>policy_id           UUID NOT NULL REFERENCES policy_definitions(policy_id),</w:t>
      </w:r>
    </w:p>
    <w:p>
      <w:r>
        <w:t>policy_version      INTEGER NOT NULL,</w:t>
      </w:r>
    </w:p>
    <w:p>
      <w:r>
        <w:t>entity_type         TEXT NOT NULL,</w:t>
      </w:r>
    </w:p>
    <w:p>
      <w:r>
        <w:t>entity_id           UUID NOT NULL,</w:t>
      </w:r>
    </w:p>
    <w:p>
      <w:r>
        <w:t>input               JSONB NOT NULL,</w:t>
      </w:r>
    </w:p>
    <w:p>
      <w:r>
        <w:t>result              TEXT NOT NULL,  -- 'allow', 'deny', 'score:0.85'</w:t>
      </w:r>
    </w:p>
    <w:p>
      <w:r>
        <w:t>decision            TEXT NOT NULL,  -- 'approved', 'rejected', 'escalated'</w:t>
      </w:r>
    </w:p>
    <w:p>
      <w:r>
        <w:t>reason              TEXT,</w:t>
      </w:r>
    </w:p>
    <w:p>
      <w:r>
        <w:t>evaluation_time_ms  INTEGER NOT NULL,</w:t>
      </w:r>
    </w:p>
    <w:p>
      <w:r>
        <w:t>created_at          TIMESTAMPTZ NOT NULL DEFAULT NOW()</w:t>
      </w:r>
    </w:p>
    <w:p>
      <w:r>
        <w:t>);</w:t>
      </w:r>
    </w:p>
    <w:p>
      <w:r>
        <w:t>CREATE INDEX idx_policy_evaluations</w:t>
      </w:r>
    </w:p>
    <w:p>
      <w:r>
        <w:t>ON policy_evaluations(tenant_id, policy_id, created_at DESC);</w:t>
      </w:r>
    </w:p>
    <w:p>
      <w:r>
        <w:t>-- ── Policy Simulation Runs ─────────────────────────────────────────</w:t>
      </w:r>
    </w:p>
    <w:p>
      <w:r>
        <w:t>CREATE TABLE policy_simulations (</w:t>
      </w:r>
    </w:p>
    <w:p>
      <w:r>
        <w:t>simulation_id       UUID PRIMARY KEY DEFAULT uuid_generate_v4(),</w:t>
      </w:r>
    </w:p>
    <w:p>
      <w:r>
        <w:t>tenant_id           UUID NOT NULL,</w:t>
      </w:r>
    </w:p>
    <w:p>
      <w:r>
        <w:t>policy_id           UUID NOT NULL REFERENCES policy_definitions(policy_id),</w:t>
      </w:r>
    </w:p>
    <w:p>
      <w:r>
        <w:t>name                TEXT NOT NULL,</w:t>
      </w:r>
    </w:p>
    <w:p>
      <w:r>
        <w:t>test_cases          JSONB NOT NULL,</w:t>
      </w:r>
    </w:p>
    <w:p>
      <w:r>
        <w:t>-- [{"input": {...}, "expected": "allow"}, ...]</w:t>
      </w:r>
    </w:p>
    <w:p>
      <w:r>
        <w:t>results             JSONB NOT NULL DEFAULT '{}',</w:t>
      </w:r>
    </w:p>
    <w:p>
      <w:r>
        <w:t>-- {"pass_count": 45, "fail_count": 3, "failures": [...]}</w:t>
      </w:r>
    </w:p>
    <w:p>
      <w:r>
        <w:t>status              TEXT NOT NULL DEFAULT 'running',</w:t>
      </w:r>
    </w:p>
    <w:p>
      <w:r>
        <w:t>created_by          TEXT NOT NULL,</w:t>
      </w:r>
    </w:p>
    <w:p>
      <w:r>
        <w:t>created_at          TIMESTAMPTZ NOT NULL DEFAULT NOW(),</w:t>
      </w:r>
    </w:p>
    <w:p>
      <w:r>
        <w:t>completed_at        TIMESTAMPTZ</w:t>
      </w:r>
    </w:p>
    <w:p>
      <w:r>
        <w:t>);</w:t>
      </w:r>
    </w:p>
    <w:p>
      <w:pPr>
        <w:pStyle w:val="Heading3"/>
      </w:pPr>
      <w:r>
        <w:t>8.2 Policy Execution Runtime</w:t>
      </w:r>
    </w:p>
    <w:p>
      <w:r>
        <w:t>class PolicyEngine:</w:t>
      </w:r>
    </w:p>
    <w:p>
      <w:r>
        <w:t>"""Enterprise policy evaluation runtime (OPA-compatible)."""</w:t>
      </w:r>
    </w:p>
    <w:p>
      <w:r>
        <w:t>def __init__(self):</w:t>
      </w:r>
    </w:p>
    <w:p>
      <w:r>
        <w:t>self._policies: dict[str, str] = {}  # policy_id -&gt; rego_dsl</w:t>
      </w:r>
    </w:p>
    <w:p>
      <w:r>
        <w:t>async def evaluate(</w:t>
      </w:r>
    </w:p>
    <w:p>
      <w:r>
        <w:t>self, policy_id: str, input_data: dict</w:t>
      </w:r>
    </w:p>
    <w:p>
      <w:r>
        <w:t>) -&gt; PolicyResult:</w:t>
      </w:r>
    </w:p>
    <w:p>
      <w:r>
        <w:t>"""Evaluate a single policy against input data."""</w:t>
      </w:r>
    </w:p>
    <w:p>
      <w:r>
        <w:t>dsl = self._policies[policy_id]</w:t>
      </w:r>
    </w:p>
    <w:p>
      <w:r>
        <w:t>result = await self._run_rego(dsl, input_data)</w:t>
      </w:r>
    </w:p>
    <w:p>
      <w:r>
        <w:t>await self._log_evaluation(</w:t>
      </w:r>
    </w:p>
    <w:p>
      <w:r>
        <w:t>policy_id=policy_id,</w:t>
      </w:r>
    </w:p>
    <w:p>
      <w:r>
        <w:t>input=input_data,</w:t>
      </w:r>
    </w:p>
    <w:p>
      <w:r>
        <w:t>result=result,</w:t>
      </w:r>
    </w:p>
    <w:p>
      <w:r>
        <w:t>)</w:t>
      </w:r>
    </w:p>
    <w:p>
      <w:r>
        <w:t>return result</w:t>
      </w:r>
    </w:p>
    <w:p>
      <w:r>
        <w:t>async def evaluate_all(</w:t>
      </w:r>
    </w:p>
    <w:p>
      <w:r>
        <w:t>self, policy_type: str, input_data: dict, tenant_id: str</w:t>
      </w:r>
    </w:p>
    <w:p>
      <w:r>
        <w:t>) -&gt; list[PolicyResult]:</w:t>
      </w:r>
    </w:p>
    <w:p>
      <w:r>
        <w:t>"""Evaluate all active policies of a given type."""</w:t>
      </w:r>
    </w:p>
    <w:p>
      <w:r>
        <w:t>policies = await self._get_active_policies(policy_type, tenant_id)</w:t>
      </w:r>
    </w:p>
    <w:p>
      <w:r>
        <w:t>results = []</w:t>
      </w:r>
    </w:p>
    <w:p>
      <w:r>
        <w:t>for policy in sorted(policies, key=lambda p: p.priority):</w:t>
      </w:r>
    </w:p>
    <w:p>
      <w:r>
        <w:t>result = await self.evaluate(policy.id, input_data)</w:t>
      </w:r>
    </w:p>
    <w:p>
      <w:r>
        <w:t>results.append(result)</w:t>
      </w:r>
    </w:p>
    <w:p>
      <w:r>
        <w:t>if result.decision == 'rejected':</w:t>
      </w:r>
    </w:p>
    <w:p>
      <w:r>
        <w:t>break  # Short-circuit on deny</w:t>
      </w:r>
    </w:p>
    <w:p>
      <w:r>
        <w:t>return results</w:t>
      </w:r>
    </w:p>
    <w:p>
      <w:r>
        <w:t>async def _run_rego(self, dsl: str, input_data: dict) -&gt; PolicyResult:</w:t>
      </w:r>
    </w:p>
    <w:p>
      <w:r>
        <w:t>"""Execute Rego policy (OPA-compatible)."""</w:t>
      </w:r>
    </w:p>
    <w:p>
      <w:r>
        <w:t># In production, this calls OPA REST API or embedded Rego engine</w:t>
      </w:r>
    </w:p>
    <w:p>
      <w:r>
        <w:t># For now, we use a simple rule evaluator</w:t>
      </w:r>
    </w:p>
    <w:p>
      <w:r>
        <w:t>...</w:t>
      </w:r>
    </w:p>
    <w:p>
      <w:pPr>
        <w:pStyle w:val="Heading3"/>
      </w:pPr>
      <w:r>
        <w:t>8.3 Policy DSL Examples</w:t>
      </w:r>
    </w:p>
    <w:p>
      <w:r>
        <w:t># ── Approval Policy ────────────────────────────────────────────────</w:t>
      </w:r>
    </w:p>
    <w:p>
      <w:r>
        <w:t># File: policies/approval/contract_value.rego</w:t>
      </w:r>
    </w:p>
    <w:p>
      <w:r>
        <w:t>package contractrisk.approval</w:t>
      </w:r>
    </w:p>
    <w:p>
      <w:r>
        <w:t>default allow = false</w:t>
      </w:r>
    </w:p>
    <w:p>
      <w:r>
        <w:t># Contracts under $100K auto-approve</w:t>
      </w:r>
    </w:p>
    <w:p>
      <w:r>
        <w:t>allow {</w:t>
      </w:r>
    </w:p>
    <w:p>
      <w:r>
        <w:t>input.contract_value &lt; 100000</w:t>
      </w:r>
    </w:p>
    <w:p>
      <w:r>
        <w:t>}</w:t>
      </w:r>
    </w:p>
    <w:p>
      <w:r>
        <w:t># Contracts $100K-$1M require procurement manager</w:t>
      </w:r>
    </w:p>
    <w:p>
      <w:r>
        <w:t>allow {</w:t>
      </w:r>
    </w:p>
    <w:p>
      <w:r>
        <w:t>input.contract_value &gt;= 100000</w:t>
      </w:r>
    </w:p>
    <w:p>
      <w:r>
        <w:t>input.contract_value &lt; 1000000</w:t>
      </w:r>
    </w:p>
    <w:p>
      <w:r>
        <w:t>input.approver_role == "procurement_manager"</w:t>
      </w:r>
    </w:p>
    <w:p>
      <w:r>
        <w:t>}</w:t>
      </w:r>
    </w:p>
    <w:p>
      <w:r>
        <w:t># Contracts over $1M require VP + Legal</w:t>
      </w:r>
    </w:p>
    <w:p>
      <w:r>
        <w:t>allow {</w:t>
      </w:r>
    </w:p>
    <w:p>
      <w:r>
        <w:t>input.contract_value &gt;= 1000000</w:t>
      </w:r>
    </w:p>
    <w:p>
      <w:r>
        <w:t>input.approver_role == "vp_procurement"</w:t>
      </w:r>
    </w:p>
    <w:p>
      <w:r>
        <w:t>input.secondary_approver_role == "legal_director"</w:t>
      </w:r>
    </w:p>
    <w:p>
      <w:r>
        <w:t>}</w:t>
      </w:r>
    </w:p>
    <w:p>
      <w:r>
        <w:t># High-risk contracts always require legal</w:t>
      </w:r>
    </w:p>
    <w:p>
      <w:r>
        <w:t>deny {</w:t>
      </w:r>
    </w:p>
    <w:p>
      <w:r>
        <w:t>input.risk_score &gt;= 8</w:t>
      </w:r>
    </w:p>
    <w:p>
      <w:r>
        <w:t>input.approver_role != "legal_director"</w:t>
      </w:r>
    </w:p>
    <w:p>
      <w:r>
        <w:t>}</w:t>
      </w:r>
    </w:p>
    <w:p>
      <w:r>
        <w:t># ── AI Governance Policy ───────────────────────────────────────────</w:t>
      </w:r>
    </w:p>
    <w:p>
      <w:r>
        <w:t># File: policies/ai_governance/model_selection.rego</w:t>
      </w:r>
    </w:p>
    <w:p>
      <w:r>
        <w:t>package contractrisk.ai_governance</w:t>
      </w:r>
    </w:p>
    <w:p>
      <w:r>
        <w:t># Default: use balanced routing</w:t>
      </w:r>
    </w:p>
    <w:p>
      <w:r>
        <w:t>default model_tier = "balanced"</w:t>
      </w:r>
    </w:p>
    <w:p>
      <w:r>
        <w:t># Critical analysis always uses best model</w:t>
      </w:r>
    </w:p>
    <w:p>
      <w:r>
        <w:t>model_tier = "critical" {</w:t>
      </w:r>
    </w:p>
    <w:p>
      <w:r>
        <w:t>input.analysis_type == "legal_reasoning"</w:t>
      </w:r>
    </w:p>
    <w:p>
      <w:r>
        <w:t>}</w:t>
      </w:r>
    </w:p>
    <w:p>
      <w:r>
        <w:t># High-value contracts use accurate model</w:t>
      </w:r>
    </w:p>
    <w:p>
      <w:r>
        <w:t>model_tier = "accurate" {</w:t>
      </w:r>
    </w:p>
    <w:p>
      <w:r>
        <w:t>input.contract_value &gt; 500000</w:t>
      </w:r>
    </w:p>
    <w:p>
      <w:r>
        <w:t>}</w:t>
      </w:r>
    </w:p>
    <w:p>
      <w:r>
        <w:t># Tenant override</w:t>
      </w:r>
    </w:p>
    <w:p>
      <w:r>
        <w:t>model_tier = input.tenant_override {</w:t>
      </w:r>
    </w:p>
    <w:p>
      <w:r>
        <w:t>input.tenant_override != ""</w:t>
      </w:r>
    </w:p>
    <w:p>
      <w:r>
        <w:t>}</w:t>
      </w:r>
    </w:p>
    <w:p>
      <w:pPr>
        <w:pStyle w:val="Heading2"/>
      </w:pPr>
      <w:r>
        <w:t>9. Feature Flag &amp; Configuration Platform</w:t>
      </w:r>
    </w:p>
    <w:p>
      <w:pPr>
        <w:pStyle w:val="Heading3"/>
      </w:pPr>
      <w:r>
        <w:t>9.1 Feature Flag Architecture</w:t>
      </w:r>
    </w:p>
    <w:p>
      <w:r>
        <w:t>-- ── Feature Flags ─────────────────────────────────────────────────</w:t>
      </w:r>
    </w:p>
    <w:p>
      <w:r>
        <w:t>CREATE TABLE feature_flags (</w:t>
      </w:r>
    </w:p>
    <w:p>
      <w:r>
        <w:t>flag_id             UUID PRIMARY KEY DEFAULT uuid_generate_v4(),</w:t>
      </w:r>
    </w:p>
    <w:p>
      <w:r>
        <w:t>key                 TEXT NOT NULL UNIQUE,</w:t>
      </w:r>
    </w:p>
    <w:p>
      <w:r>
        <w:t>name                TEXT NOT NULL,</w:t>
      </w:r>
    </w:p>
    <w:p>
      <w:r>
        <w:t>description         TEXT,</w:t>
      </w:r>
    </w:p>
    <w:p>
      <w:r>
        <w:t>category            TEXT NOT NULL,</w:t>
      </w:r>
    </w:p>
    <w:p>
      <w:r>
        <w:t>-- 'ai', 'ui', 'integration', 'workflow', 'compliance'</w:t>
      </w:r>
    </w:p>
    <w:p>
      <w:r>
        <w:t>default_value       BOOLEAN NOT NULL DEFAULT FALSE,</w:t>
      </w:r>
    </w:p>
    <w:p>
      <w:r>
        <w:t>is_kill_switch      BOOLEAN NOT NULL DEFAULT FALSE,</w:t>
      </w:r>
    </w:p>
    <w:p>
      <w:r>
        <w:t>owner               TEXT NOT NULL,</w:t>
      </w:r>
    </w:p>
    <w:p>
      <w:r>
        <w:t>created_at          TIMESTAMPTZ NOT NULL DEFAULT NOW(),</w:t>
      </w:r>
    </w:p>
    <w:p>
      <w:r>
        <w:t>updated_at          TIMESTAMPTZ NOT NULL DEFAULT NOW()</w:t>
      </w:r>
    </w:p>
    <w:p>
      <w:r>
        <w:t>);</w:t>
      </w:r>
    </w:p>
    <w:p>
      <w:r>
        <w:t>-- ── Tenant Feature Overrides ──────────────────────────────────────</w:t>
      </w:r>
    </w:p>
    <w:p>
      <w:r>
        <w:t>CREATE TABLE tenant_feature_overrides (</w:t>
      </w:r>
    </w:p>
    <w:p>
      <w:r>
        <w:t>override_id         UUID PRIMARY KEY DEFAULT uuid_generate_v4(),</w:t>
      </w:r>
    </w:p>
    <w:p>
      <w:r>
        <w:t>tenant_id           UUID NOT NULL REFERENCES tenants(tenant_id),</w:t>
      </w:r>
    </w:p>
    <w:p>
      <w:r>
        <w:t>flag_id             UUID NOT NULL REFERENCES feature_flags(flag_id),</w:t>
      </w:r>
    </w:p>
    <w:p>
      <w:r>
        <w:t>value               BOOLEAN NOT NULL,</w:t>
      </w:r>
    </w:p>
    <w:p>
      <w:r>
        <w:t>reason              TEXT,</w:t>
      </w:r>
    </w:p>
    <w:p>
      <w:r>
        <w:t>expires_at          TIMESTAMPTZ,  -- Temporary override expiration</w:t>
      </w:r>
    </w:p>
    <w:p>
      <w:r>
        <w:t>created_by          TEXT NOT NULL,</w:t>
      </w:r>
    </w:p>
    <w:p>
      <w:r>
        <w:t>created_at          TIMESTAMPTZ NOT NULL DEFAULT NOW(),</w:t>
      </w:r>
    </w:p>
    <w:p>
      <w:r>
        <w:t>UNIQUE(tenant_id, flag_id)</w:t>
      </w:r>
    </w:p>
    <w:p>
      <w:r>
        <w:t>);</w:t>
      </w:r>
    </w:p>
    <w:p>
      <w:r>
        <w:t>-- ── Gradual Rollout Rules ─────────────────────────────────────────</w:t>
      </w:r>
    </w:p>
    <w:p>
      <w:r>
        <w:t>CREATE TABLE rollout_rules (</w:t>
      </w:r>
    </w:p>
    <w:p>
      <w:r>
        <w:t>rule_id             UUID PRIMARY KEY DEFAULT uuid_generate_v4(),</w:t>
      </w:r>
    </w:p>
    <w:p>
      <w:r>
        <w:t>flag_id             UUID NOT NULL REFERENCES feature_flags(flag_id),</w:t>
      </w:r>
    </w:p>
    <w:p>
      <w:r>
        <w:t>rollout_percent     INTEGER NOT NULL CHECK (rollout_percent &gt;= 0 AND rollout_percent &lt;= 100),</w:t>
      </w:r>
    </w:p>
    <w:p>
      <w:r>
        <w:t>targeting_rules     JSONB NOT NULL DEFAULT '{}',</w:t>
      </w:r>
    </w:p>
    <w:p>
      <w:r>
        <w:t>-- {"tenant_ids": ["uuid1", "uuid2"], "plan_tiers": ["enterprise", "business"]}</w:t>
      </w:r>
    </w:p>
    <w:p>
      <w:r>
        <w:t>is_active           BOOLEAN NOT NULL DEFAULT TRUE,</w:t>
      </w:r>
    </w:p>
    <w:p>
      <w:r>
        <w:t>started_at          TIMESTAMPTZ NOT NULL DEFAULT NOW(),</w:t>
      </w:r>
    </w:p>
    <w:p>
      <w:r>
        <w:t>completed_at        TIMESTAMPTZ,</w:t>
      </w:r>
    </w:p>
    <w:p>
      <w:r>
        <w:t>created_by          TEXT NOT NULL</w:t>
      </w:r>
    </w:p>
    <w:p>
      <w:r>
        <w:t>);</w:t>
      </w:r>
    </w:p>
    <w:p>
      <w:pPr>
        <w:pStyle w:val="Heading3"/>
      </w:pPr>
      <w:r>
        <w:t>9.2 Feature Evaluation Engine</w:t>
      </w:r>
    </w:p>
    <w:p>
      <w:r>
        <w:t>class FeatureFlagEngine:</w:t>
      </w:r>
    </w:p>
    <w:p>
      <w:r>
        <w:t>"""Enterprise feature flag evaluation with targeting and gradual rollout."""</w:t>
      </w:r>
    </w:p>
    <w:p>
      <w:r>
        <w:t>def __init__(self, redis_client):</w:t>
      </w:r>
    </w:p>
    <w:p>
      <w:r>
        <w:t>self.redis = redis_client</w:t>
      </w:r>
    </w:p>
    <w:p>
      <w:r>
        <w:t>self._cache_ttl = 30  # 30-second cache</w:t>
      </w:r>
    </w:p>
    <w:p>
      <w:r>
        <w:t>async def is_enabled(</w:t>
      </w:r>
    </w:p>
    <w:p>
      <w:r>
        <w:t>self, flag_key: str, tenant_id: str, user_id: str | None = None</w:t>
      </w:r>
    </w:p>
    <w:p>
      <w:r>
        <w:t>) -&gt; bool:</w:t>
      </w:r>
    </w:p>
    <w:p>
      <w:r>
        <w:t>"""Evaluate if a feature is enabled for a given context."""</w:t>
      </w:r>
    </w:p>
    <w:p>
      <w:r>
        <w:t># 1. Check kill switch (fast path)</w:t>
      </w:r>
    </w:p>
    <w:p>
      <w:r>
        <w:t>flag = await self._get_flag(flag_key)</w:t>
      </w:r>
    </w:p>
    <w:p>
      <w:r>
        <w:t>if flag.is_kill_switch:</w:t>
      </w:r>
    </w:p>
    <w:p>
      <w:r>
        <w:t>return flag.default_value</w:t>
      </w:r>
    </w:p>
    <w:p>
      <w:r>
        <w:t># 2. Check tenant override</w:t>
      </w:r>
    </w:p>
    <w:p>
      <w:r>
        <w:t>tenant_override = await self._get_tenant_override(flag_key, tenant_id)</w:t>
      </w:r>
    </w:p>
    <w:p>
      <w:r>
        <w:t>if tenant_override is not None:</w:t>
      </w:r>
    </w:p>
    <w:p>
      <w:r>
        <w:t>return tenant_override</w:t>
      </w:r>
    </w:p>
    <w:p>
      <w:r>
        <w:t># 3. Check gradual rollout</w:t>
      </w:r>
    </w:p>
    <w:p>
      <w:r>
        <w:t>rollout = await self._get_rollout(flag_key)</w:t>
      </w:r>
    </w:p>
    <w:p>
      <w:r>
        <w:t>if rollout:</w:t>
      </w:r>
    </w:p>
    <w:p>
      <w:r>
        <w:t># Deterministic hash for consistent experience</w:t>
      </w:r>
    </w:p>
    <w:p>
      <w:r>
        <w:t>hash_key = f"{tenant_id}:{user_id or ''}"</w:t>
      </w:r>
    </w:p>
    <w:p>
      <w:r>
        <w:t>hash_value = int(hashlib.md5(hash_key.encode()).hexdigest(), 16) % 100</w:t>
      </w:r>
    </w:p>
    <w:p>
      <w:r>
        <w:t>return hash_value &lt; rollout.rollout_percent</w:t>
      </w:r>
    </w:p>
    <w:p>
      <w:r>
        <w:t># 4. Default</w:t>
      </w:r>
    </w:p>
    <w:p>
      <w:r>
        <w:t>return flag.default_value</w:t>
      </w:r>
    </w:p>
    <w:p>
      <w:r>
        <w:t>async def get_all_flags(</w:t>
      </w:r>
    </w:p>
    <w:p>
      <w:r>
        <w:t>self, tenant_id: str, user_id: str | None = None</w:t>
      </w:r>
    </w:p>
    <w:p>
      <w:r>
        <w:t>) -&gt; dict[str, bool]:</w:t>
      </w:r>
    </w:p>
    <w:p>
      <w:r>
        <w:t>"""Get all feature flags for a tenant (for frontend initialization)."""</w:t>
      </w:r>
    </w:p>
    <w:p>
      <w:r>
        <w:t>flags = await self._get_all_flags()</w:t>
      </w:r>
    </w:p>
    <w:p>
      <w:r>
        <w:t>result = {}</w:t>
      </w:r>
    </w:p>
    <w:p>
      <w:r>
        <w:t>for flag in flags:</w:t>
      </w:r>
    </w:p>
    <w:p>
      <w:r>
        <w:t>result[flag.key] = await self.is_enabled(flag.key, tenant_id, user_id)</w:t>
      </w:r>
    </w:p>
    <w:p>
      <w:r>
        <w:t>return result</w:t>
      </w:r>
    </w:p>
    <w:p>
      <w:pPr>
        <w:pStyle w:val="Heading3"/>
      </w:pPr>
      <w:r>
        <w:t>9.3 Runtime Configuration</w:t>
      </w:r>
    </w:p>
    <w:p>
      <w:r>
        <w:t>-- ── Runtime Configuration ─────────────────────────────────────────</w:t>
      </w:r>
    </w:p>
    <w:p>
      <w:r>
        <w:t>CREATE TABLE runtime_config (</w:t>
      </w:r>
    </w:p>
    <w:p>
      <w:r>
        <w:t>config_id           UUID PRIMARY KEY DEFAULT uuid_generate_v4(),</w:t>
      </w:r>
    </w:p>
    <w:p>
      <w:r>
        <w:t>tenant_id           UUID,  -- NULL = global default</w:t>
      </w:r>
    </w:p>
    <w:p>
      <w:r>
        <w:t>key                 TEXT NOT NULL,</w:t>
      </w:r>
    </w:p>
    <w:p>
      <w:r>
        <w:t>value               JSONB NOT NULL,</w:t>
      </w:r>
    </w:p>
    <w:p>
      <w:r>
        <w:t>value_type          TEXT NOT NULL,</w:t>
      </w:r>
    </w:p>
    <w:p>
      <w:r>
        <w:t>-- 'string', 'number', 'boolean', 'json', 'ai_model_config'</w:t>
      </w:r>
    </w:p>
    <w:p>
      <w:r>
        <w:t>description         TEXT,</w:t>
      </w:r>
    </w:p>
    <w:p>
      <w:r>
        <w:t>is_encrypted        BOOLEAN NOT NULL DEFAULT FALSE,</w:t>
      </w:r>
    </w:p>
    <w:p>
      <w:r>
        <w:t>environment         TEXT NOT NULL DEFAULT '*',</w:t>
      </w:r>
    </w:p>
    <w:p>
      <w:r>
        <w:t>-- '*', 'development', 'staging', 'production'</w:t>
      </w:r>
    </w:p>
    <w:p>
      <w:r>
        <w:t>created_by          TEXT NOT NULL,</w:t>
      </w:r>
    </w:p>
    <w:p>
      <w:r>
        <w:t>created_at          TIMESTAMPTZ NOT NULL DEFAULT NOW(),</w:t>
      </w:r>
    </w:p>
    <w:p>
      <w:r>
        <w:t>updated_at          TIMESTAMPTZ NOT NULL DEFAULT NOW(),</w:t>
      </w:r>
    </w:p>
    <w:p>
      <w:r>
        <w:t>UNIQUE(tenant_id, key, environment)</w:t>
      </w:r>
    </w:p>
    <w:p>
      <w:r>
        <w:t>);</w:t>
      </w:r>
    </w:p>
    <w:p>
      <w:r>
        <w:t>-- ── AI Model Configuration Overrides ──────────────────────────────</w:t>
      </w:r>
    </w:p>
    <w:p>
      <w:r>
        <w:t>-- Allows per-tenant AI model selection without code changes</w:t>
      </w:r>
    </w:p>
    <w:p>
      <w:r>
        <w:t>INSERT INTO runtime_config (tenant_id, key, value, value_type, description)</w:t>
      </w:r>
    </w:p>
    <w:p>
      <w:r>
        <w:t>VALUES (</w:t>
      </w:r>
    </w:p>
    <w:p>
      <w:r>
        <w:t>'enterprise-tenant-uuid',</w:t>
      </w:r>
    </w:p>
    <w:p>
      <w:r>
        <w:t>'ai.model_config',</w:t>
      </w:r>
    </w:p>
    <w:p>
      <w:r>
        <w:t>'{</w:t>
      </w:r>
    </w:p>
    <w:p>
      <w:r>
        <w:t>"risk_analysis": {"model": "claude-3-opus", "temperature": 0.05},</w:t>
      </w:r>
    </w:p>
    <w:p>
      <w:r>
        <w:t>"clause_classification": {"model": "gpt-4o-mini", "temperature": 0.1},</w:t>
      </w:r>
    </w:p>
    <w:p>
      <w:r>
        <w:t>"redline_generation": {"model": "gpt-4o", "temperature": 0.2},</w:t>
      </w:r>
    </w:p>
    <w:p>
      <w:r>
        <w:t>"rag_query": {"model": "gpt-4o-mini", "temperature": 0.0}</w:t>
      </w:r>
    </w:p>
    <w:p>
      <w:r>
        <w:t>}',</w:t>
      </w:r>
    </w:p>
    <w:p>
      <w:r>
        <w:t>'ai_model_config',</w:t>
      </w:r>
    </w:p>
    <w:p>
      <w:r>
        <w:t>'Per-model configuration overrides for AI analysis pipeline'</w:t>
      </w:r>
    </w:p>
    <w:p>
      <w:r>
        <w:t>);</w:t>
      </w:r>
    </w:p>
    <w:p>
      <w:pPr>
        <w:pStyle w:val="Heading2"/>
      </w:pPr>
      <w:r>
        <w:t>10. Analytics Evolution Strategy</w:t>
      </w:r>
    </w:p>
    <w:p>
      <w:pPr>
        <w:pStyle w:val="Heading3"/>
      </w:pPr>
      <w:r>
        <w:t>10.1 OLTP vs OLAP Separation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ANALYTICS EVOLUTION ROADMAP 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│</w:t>
      </w:r>
    </w:p>
    <w:p>
      <w:r>
        <w:t>│  Phase 1 (Months 1-6): Direct OLTP Queries                             │</w:t>
      </w:r>
    </w:p>
    <w:p>
      <w:r>
        <w:t>│    └── All analytics queries run against PostgreSQL                    │</w:t>
      </w:r>
    </w:p>
    <w:p>
      <w:r>
        <w:t>│    └── Materialized views for common aggregations                      │</w:t>
      </w:r>
    </w:p>
    <w:p>
      <w:r>
        <w:t>│    └── analytics_snapshots table for time-series KPIs                  │</w:t>
      </w:r>
    </w:p>
    <w:p>
      <w:r>
        <w:t>│    └── Limitation: Complex queries affect transactional performance    │</w:t>
      </w:r>
    </w:p>
    <w:p>
      <w:r>
        <w:t>│                                                                         │</w:t>
      </w:r>
    </w:p>
    <w:p>
      <w:r>
        <w:t>│  Phase 2 (Months 6-12): Read Replicas + Dedicated Analytics Schema     │</w:t>
      </w:r>
    </w:p>
    <w:p>
      <w:r>
        <w:t>│    └── Analytics queries redirected to read replicas                   │</w:t>
      </w:r>
    </w:p>
    <w:p>
      <w:r>
        <w:t>│    └── analytics schema with denormalized tables                       │</w:t>
      </w:r>
    </w:p>
    <w:p>
      <w:r>
        <w:t>│    └── Event-driven aggregation pipeline                               │</w:t>
      </w:r>
    </w:p>
    <w:p>
      <w:r>
        <w:t>│    └── Limitation: Still limited by PostgreSQL columnar performance    │</w:t>
      </w:r>
    </w:p>
    <w:p>
      <w:r>
        <w:t>│                                                                         │</w:t>
      </w:r>
    </w:p>
    <w:p>
      <w:r>
        <w:t>│  Phase 3 (Months 12-24): Dedicated OLAP Warehouse                      │</w:t>
      </w:r>
    </w:p>
    <w:p>
      <w:r>
        <w:t>│    └── ClickHouse / BigQuery / Redshift                                │</w:t>
      </w:r>
    </w:p>
    <w:p>
      <w:r>
        <w:t>│    └── Streaming ingestion via Kafka/NSQ                               │</w:t>
      </w:r>
    </w:p>
    <w:p>
      <w:r>
        <w:t>│    └── Denormalized fact + dimension tables                            │</w:t>
      </w:r>
    </w:p>
    <w:p>
      <w:r>
        <w:t>│    └── Sub-second queries on billions of rows                          │</w:t>
      </w:r>
    </w:p>
    <w:p>
      <w:r>
        <w:t>│                                                                         │</w:t>
      </w:r>
    </w:p>
    <w:p>
      <w:r>
        <w:t>│  Phase 4 (Months 24+): Real-Time Analytics                             │</w:t>
      </w:r>
    </w:p>
    <w:p>
      <w:r>
        <w:t>│    └── Real-time streaming (Flink/Kafka Streams)                       │</w:t>
      </w:r>
    </w:p>
    <w:p>
      <w:r>
        <w:t>│    └── AI-powered anomaly detection                                    │</w:t>
      </w:r>
    </w:p>
    <w:p>
      <w:r>
        <w:t>│    └── Predictive analytics on streaming data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10.2 Analytics Ingestion Pipeline</w:t>
      </w:r>
    </w:p>
    <w:p>
      <w:r>
        <w:t>-- ── Analytics Events (Denormalized, append-only) ──────────────────</w:t>
      </w:r>
    </w:p>
    <w:p>
      <w:r>
        <w:t>CREATE TABLE analytics_events (</w:t>
      </w:r>
    </w:p>
    <w:p>
      <w:r>
        <w:t>event_id            UUID NOT NULL,</w:t>
      </w:r>
    </w:p>
    <w:p>
      <w:r>
        <w:t>tenant_id           UUID NOT NULL,</w:t>
      </w:r>
    </w:p>
    <w:p>
      <w:r>
        <w:t>event_type          TEXT NOT NULL,</w:t>
      </w:r>
    </w:p>
    <w:p>
      <w:r>
        <w:t>-- 'contract_created', 'contract_analyzed', 'workflow_completed',</w:t>
      </w:r>
    </w:p>
    <w:p>
      <w:r>
        <w:t>-- 'finding_created', 'obligation_due', 'vendor_risk_updated'</w:t>
      </w:r>
    </w:p>
    <w:p>
      <w:r>
        <w:t>timestamp           TIMESTAMPTZ NOT NULL,</w:t>
      </w:r>
    </w:p>
    <w:p>
      <w:r>
        <w:t>dimensions          JSONB NOT NULL,</w:t>
      </w:r>
    </w:p>
    <w:p>
      <w:r>
        <w:t>-- {"contract_type": "msa", "vendor_category": "cloud", "department": "engineering"}</w:t>
      </w:r>
    </w:p>
    <w:p>
      <w:r>
        <w:t>metrics             JSONB NOT NULL,</w:t>
      </w:r>
    </w:p>
    <w:p>
      <w:r>
        <w:t>-- {"risk_score": 0.82, "contract_value": 500000, "analysis_latency_ms": 3200}</w:t>
      </w:r>
    </w:p>
    <w:p>
      <w:r>
        <w:t>correlation_id      TEXT,</w:t>
      </w:r>
    </w:p>
    <w:p>
      <w:r>
        <w:t>created_at          TIMESTAMPTZ NOT NULL DEFAULT NOW(),</w:t>
      </w:r>
    </w:p>
    <w:p>
      <w:r>
        <w:t>PRIMARY KEY (tenant_id, event_id, timestamp)</w:t>
      </w:r>
    </w:p>
    <w:p>
      <w:r>
        <w:t>) PARTITION BY RANGE (timestamp);</w:t>
      </w:r>
    </w:p>
    <w:p>
      <w:r>
        <w:t>-- ── Materialized KPI Aggregates ───────────────────────────────────</w:t>
      </w:r>
    </w:p>
    <w:p>
      <w:r>
        <w:t>CREATE MATERIALIZED VIEW kpi_daily AS</w:t>
      </w:r>
    </w:p>
    <w:p>
      <w:r>
        <w:t>SELECT</w:t>
      </w:r>
    </w:p>
    <w:p>
      <w:r>
        <w:t>tenant_id,</w:t>
      </w:r>
    </w:p>
    <w:p>
      <w:r>
        <w:t>date_trunc('day', timestamp) AS day,</w:t>
      </w:r>
    </w:p>
    <w:p>
      <w:r>
        <w:t>event_type,</w:t>
      </w:r>
    </w:p>
    <w:p>
      <w:r>
        <w:t>dimensions,</w:t>
      </w:r>
    </w:p>
    <w:p>
      <w:r>
        <w:t>COUNT(*) AS event_count,</w:t>
      </w:r>
    </w:p>
    <w:p>
      <w:r>
        <w:t>AVG((metrics-&gt;&gt;'risk_score')::float) AS avg_risk_score,</w:t>
      </w:r>
    </w:p>
    <w:p>
      <w:r>
        <w:t>SUM((metrics-&gt;&gt;'contract_value')::numeric) AS total_contract_value,</w:t>
      </w:r>
    </w:p>
    <w:p>
      <w:r>
        <w:t>AVG((metrics-&gt;&gt;'analysis_latency_ms')::int) AS avg_latency_ms</w:t>
      </w:r>
    </w:p>
    <w:p>
      <w:r>
        <w:t>FROM analytics_events</w:t>
      </w:r>
    </w:p>
    <w:p>
      <w:r>
        <w:t>GROUP BY tenant_id, date_trunc('day', timestamp), event_type, dimensions;</w:t>
      </w:r>
    </w:p>
    <w:p>
      <w:r>
        <w:t>REFRESH MATERIALIZED VIEW CONCURRENTLY kpi_daily;</w:t>
      </w:r>
    </w:p>
    <w:p>
      <w:pPr>
        <w:pStyle w:val="Heading3"/>
      </w:pPr>
      <w:r>
        <w:t>10.3 Warehouse Sync Strategy</w:t>
      </w:r>
    </w:p>
    <w:p>
      <w:r>
        <w:t>class WarehouseSyncJob:</w:t>
      </w:r>
    </w:p>
    <w:p>
      <w:r>
        <w:t>"""Sync analytics data from PostgreSQL to OLAP warehouse."""</w:t>
      </w:r>
    </w:p>
    <w:p>
      <w:r>
        <w:t>BATCH_SIZE = 10000</w:t>
      </w:r>
    </w:p>
    <w:p>
      <w:r>
        <w:t>SYNC_INTERVAL = 300  # 5 minutes</w:t>
      </w:r>
    </w:p>
    <w:p>
      <w:r>
        <w:t>async def sync_to_warehouse(self, last_sync: datetime):</w:t>
      </w:r>
    </w:p>
    <w:p>
      <w:r>
        <w:t>"""Incremental sync of analytics events to warehouse."""</w:t>
      </w:r>
    </w:p>
    <w:p>
      <w:r>
        <w:t>events = await self._get_new_events(last_sync, limit=self.BATCH_SIZE)</w:t>
      </w:r>
    </w:p>
    <w:p>
      <w:r>
        <w:t>if not events:</w:t>
      </w:r>
    </w:p>
    <w:p>
      <w:r>
        <w:t>return last_sync</w:t>
      </w:r>
    </w:p>
    <w:p>
      <w:r>
        <w:t># Transform to warehouse schema</w:t>
      </w:r>
    </w:p>
    <w:p>
      <w:r>
        <w:t>rows = []</w:t>
      </w:r>
    </w:p>
    <w:p>
      <w:r>
        <w:t>for event in events:</w:t>
      </w:r>
    </w:p>
    <w:p>
      <w:r>
        <w:t>rows.append({</w:t>
      </w:r>
    </w:p>
    <w:p>
      <w:r>
        <w:t>'event_id': event.event_id,</w:t>
      </w:r>
    </w:p>
    <w:p>
      <w:r>
        <w:t>'tenant_id': event.tenant_id,</w:t>
      </w:r>
    </w:p>
    <w:p>
      <w:r>
        <w:t>'event_type': event.event_type,</w:t>
      </w:r>
    </w:p>
    <w:p>
      <w:r>
        <w:t>'timestamp': event.timestamp.isoformat(),</w:t>
      </w:r>
    </w:p>
    <w:p>
      <w:r>
        <w:t>'dimensions': json.dumps(event.dimensions),</w:t>
      </w:r>
    </w:p>
    <w:p>
      <w:r>
        <w:t>'metrics': json.dumps(event.metrics),</w:t>
      </w:r>
    </w:p>
    <w:p>
      <w:r>
        <w:t>'correlation_id': event.correlation_id,</w:t>
      </w:r>
    </w:p>
    <w:p>
      <w:r>
        <w:t>})</w:t>
      </w:r>
    </w:p>
    <w:p>
      <w:r>
        <w:t># Batch insert to warehouse</w:t>
      </w:r>
    </w:p>
    <w:p>
      <w:r>
        <w:t>await self._warehouse.insert('analytics_events', rows)</w:t>
      </w:r>
    </w:p>
    <w:p>
      <w:r>
        <w:t>return events[-1].created_at</w:t>
      </w:r>
    </w:p>
    <w:p>
      <w:r>
        <w:t>async def full_refresh(self):</w:t>
      </w:r>
    </w:p>
    <w:p>
      <w:r>
        <w:t>"""Full refresh of warehouse data (for schema changes)."""</w:t>
      </w:r>
    </w:p>
    <w:p>
      <w:r>
        <w:t>await self._warehouse.truncate('analytics_events')</w:t>
      </w:r>
    </w:p>
    <w:p>
      <w:r>
        <w:t>cursor = None</w:t>
      </w:r>
    </w:p>
    <w:p>
      <w:r>
        <w:t>while True:</w:t>
      </w:r>
    </w:p>
    <w:p>
      <w:r>
        <w:t>batch, cursor = await self._get_all_events_batch(</w:t>
      </w:r>
    </w:p>
    <w:p>
      <w:r>
        <w:t>batch_size=self.BATCH_SIZE, cursor=cursor</w:t>
      </w:r>
    </w:p>
    <w:p>
      <w:r>
        <w:t>)</w:t>
      </w:r>
    </w:p>
    <w:p>
      <w:r>
        <w:t>if not batch:</w:t>
      </w:r>
    </w:p>
    <w:p>
      <w:r>
        <w:t>break</w:t>
      </w:r>
    </w:p>
    <w:p>
      <w:r>
        <w:t>await self._warehouse.insert('analytics_events', batch)</w:t>
      </w:r>
    </w:p>
    <w:p>
      <w:pPr>
        <w:pStyle w:val="Heading2"/>
      </w:pPr>
      <w:r>
        <w:t>11. File Storage &amp; Legal Governance</w:t>
      </w:r>
    </w:p>
    <w:p>
      <w:pPr>
        <w:pStyle w:val="Heading3"/>
      </w:pPr>
      <w:r>
        <w:t>11.1 Storage Lifecycle States</w:t>
      </w:r>
    </w:p>
    <w:p>
      <w:r>
        <w:t>┌──────────────┐</w:t>
      </w:r>
    </w:p>
    <w:p>
      <w:r>
        <w:t>│   UPLOADED   │  ← File received, virus scan pending</w:t>
      </w:r>
    </w:p>
    <w:p>
      <w:r>
        <w:t>└──────┬───────┘</w:t>
      </w:r>
    </w:p>
    <w:p>
      <w:r>
        <w:t>│</w:t>
      </w:r>
    </w:p>
    <w:p>
      <w:r>
        <w:t>┌──────▼───────┐</w:t>
      </w:r>
    </w:p>
    <w:p>
      <w:r>
        <w:t>┌────&gt;│   SCANNING   │  ← Malware + DLP scan</w:t>
      </w:r>
    </w:p>
    <w:p>
      <w:r>
        <w:t>│     └──────┬───────┘</w:t>
      </w:r>
    </w:p>
    <w:p>
      <w:r>
        <w:t>│            │</w:t>
      </w:r>
    </w:p>
    <w:p>
      <w:r>
        <w:t>│     ┌──────▼───────┐</w:t>
      </w:r>
    </w:p>
    <w:p>
      <w:r>
        <w:t>│     │   CLEAN      │  ← Passed all scans</w:t>
      </w:r>
    </w:p>
    <w:p>
      <w:r>
        <w:t>│     └──────┬───────┘</w:t>
      </w:r>
    </w:p>
    <w:p>
      <w:r>
        <w:t>│            │</w:t>
      </w:r>
    </w:p>
    <w:p>
      <w:r>
        <w:t>│     ┌──────▼───────┐</w:t>
      </w:r>
    </w:p>
    <w:p>
      <w:r>
        <w:t>│     │   ACTIVE     │  ← Available for processing</w:t>
      </w:r>
    </w:p>
    <w:p>
      <w:r>
        <w:t>│     └──────┬───────┘</w:t>
      </w:r>
    </w:p>
    <w:p>
      <w:r>
        <w:t>│            │</w:t>
      </w:r>
    </w:p>
    <w:p>
      <w:r>
        <w:t>│     ┌──────▼───────┐</w:t>
      </w:r>
    </w:p>
    <w:p>
      <w:r>
        <w:t>│     │  LEGAL_HOLD  │  ← Subject to litigation hold</w:t>
      </w:r>
    </w:p>
    <w:p>
      <w:r>
        <w:t>│     └──────┬───────┘</w:t>
      </w:r>
    </w:p>
    <w:p>
      <w:r>
        <w:t>│            │</w:t>
      </w:r>
    </w:p>
    <w:p>
      <w:r>
        <w:t>│     ┌──────▼───────┐</w:t>
      </w:r>
    </w:p>
    <w:p>
      <w:r>
        <w:t>│     │  ARCHIVED    │  ← Retention period met, moved to cold</w:t>
      </w:r>
    </w:p>
    <w:p>
      <w:r>
        <w:t>│     └──────┬───────┘</w:t>
      </w:r>
    </w:p>
    <w:p>
      <w:r>
        <w:t>│            │</w:t>
      </w:r>
    </w:p>
    <w:p>
      <w:r>
        <w:t>│     ┌──────▼───────┐</w:t>
      </w:r>
    </w:p>
    <w:p>
      <w:r>
        <w:t>│     │  DELETED     │  ← Retention + hold expired, destroyed</w:t>
      </w:r>
    </w:p>
    <w:p>
      <w:r>
        <w:t>│     └──────────────┘</w:t>
      </w:r>
    </w:p>
    <w:p>
      <w:r>
        <w:t>│</w:t>
      </w:r>
    </w:p>
    <w:p>
      <w:r>
        <w:t>├── (QUARANTINED) ← Malware detected</w:t>
      </w:r>
    </w:p>
    <w:p>
      <w:r>
        <w:t>└── (REJECTED)    ← DLP policy violation</w:t>
      </w:r>
    </w:p>
    <w:p>
      <w:pPr>
        <w:pStyle w:val="Heading3"/>
      </w:pPr>
      <w:r>
        <w:t>11.2 Storage Governance Tables</w:t>
      </w:r>
    </w:p>
    <w:p>
      <w:r>
        <w:t>-- ── Document Storage Records ──────────────────────────────────────</w:t>
      </w:r>
    </w:p>
    <w:p>
      <w:r>
        <w:t>CREATE TABLE document_storage (</w:t>
      </w:r>
    </w:p>
    <w:p>
      <w:r>
        <w:t>document_id         UUID PRIMARY KEY DEFAULT uuid_generate_v4(),</w:t>
      </w:r>
    </w:p>
    <w:p>
      <w:r>
        <w:t>tenant_id           UUID NOT NULL REFERENCES tenants(tenant_id),</w:t>
      </w:r>
    </w:p>
    <w:p>
      <w:r>
        <w:t>-- Entity association</w:t>
      </w:r>
    </w:p>
    <w:p>
      <w:r>
        <w:t>entity_type         TEXT NOT NULL,</w:t>
      </w:r>
    </w:p>
    <w:p>
      <w:r>
        <w:t>entity_id           UUID NOT NULL,</w:t>
      </w:r>
    </w:p>
    <w:p>
      <w:r>
        <w:t>-- File metadata</w:t>
      </w:r>
    </w:p>
    <w:p>
      <w:r>
        <w:t>filename            TEXT NOT NULL,</w:t>
      </w:r>
    </w:p>
    <w:p>
      <w:r>
        <w:t>content_type        TEXT NOT NULL,</w:t>
      </w:r>
    </w:p>
    <w:p>
      <w:r>
        <w:t>file_size           BIGINT NOT NULL,</w:t>
      </w:r>
    </w:p>
    <w:p>
      <w:r>
        <w:t>checksum_sha256     TEXT NOT NULL,</w:t>
      </w:r>
    </w:p>
    <w:p>
      <w:r>
        <w:t>checksum_sha512     TEXT,</w:t>
      </w:r>
    </w:p>
    <w:p>
      <w:r>
        <w:t>-- Storage location</w:t>
      </w:r>
    </w:p>
    <w:p>
      <w:r>
        <w:t>storage_tier        TEXT NOT NULL DEFAULT 'hot',</w:t>
      </w:r>
    </w:p>
    <w:p>
      <w:r>
        <w:t>-- 'hot', 'warm', 'cold', 'glacier'</w:t>
      </w:r>
    </w:p>
    <w:p>
      <w:r>
        <w:t>storage_path        TEXT NOT NULL,  -- S3 key</w:t>
      </w:r>
    </w:p>
    <w:p>
      <w:r>
        <w:t>storage_bucket      TEXT NOT NULL,  -- S3 bucket name</w:t>
      </w:r>
    </w:p>
    <w:p>
      <w:r>
        <w:t>encryption_key_id   TEXT,           -- KMS key for tenant encryption</w:t>
      </w:r>
    </w:p>
    <w:p>
      <w:r>
        <w:t>-- Security</w:t>
      </w:r>
    </w:p>
    <w:p>
      <w:r>
        <w:t>scan_status         TEXT NOT NULL DEFAULT 'pending',</w:t>
      </w:r>
    </w:p>
    <w:p>
      <w:r>
        <w:t>-- 'pending', 'scanning', 'clean', 'quarantined', 'rejected'</w:t>
      </w:r>
    </w:p>
    <w:p>
      <w:r>
        <w:t>scan_results        JSONB,  -- Malware scan + DLP results</w:t>
      </w:r>
    </w:p>
    <w:p>
      <w:r>
        <w:t>dlp_classification  TEXT,   -- 'public', 'internal', 'confidential', 'restricted'</w:t>
      </w:r>
    </w:p>
    <w:p>
      <w:r>
        <w:t>-- Legal hold</w:t>
      </w:r>
    </w:p>
    <w:p>
      <w:r>
        <w:t>legal_hold          BOOLEAN NOT NULL DEFAULT FALSE,</w:t>
      </w:r>
    </w:p>
    <w:p>
      <w:r>
        <w:t>legal_hold_reason   TEXT,</w:t>
      </w:r>
    </w:p>
    <w:p>
      <w:r>
        <w:t>legal_hold_placed_by TEXT,</w:t>
      </w:r>
    </w:p>
    <w:p>
      <w:r>
        <w:t>legal_hold_placed_at TIMESTAMPTZ,</w:t>
      </w:r>
    </w:p>
    <w:p>
      <w:r>
        <w:t>-- Retention</w:t>
      </w:r>
    </w:p>
    <w:p>
      <w:r>
        <w:t>retention_days      INTEGER NOT NULL DEFAULT 2555,  -- 7 years default</w:t>
      </w:r>
    </w:p>
    <w:p>
      <w:r>
        <w:t>retention_expires_at TIMESTAMPTZ,</w:t>
      </w:r>
    </w:p>
    <w:p>
      <w:r>
        <w:t>archival_reason     TEXT,</w:t>
      </w:r>
    </w:p>
    <w:p>
      <w:r>
        <w:t>-- Lifecycle</w:t>
      </w:r>
    </w:p>
    <w:p>
      <w:r>
        <w:t>status              TEXT NOT NULL DEFAULT 'active',</w:t>
      </w:r>
    </w:p>
    <w:p>
      <w:r>
        <w:t>created_by          TEXT NOT NULL,</w:t>
      </w:r>
    </w:p>
    <w:p>
      <w:r>
        <w:t>created_at          TIMESTAMPTZ NOT NULL DEFAULT NOW(),</w:t>
      </w:r>
    </w:p>
    <w:p>
      <w:r>
        <w:t>updated_at          TIMESTAMPTZ NOT NULL DEFAULT NOW(),</w:t>
      </w:r>
    </w:p>
    <w:p>
      <w:r>
        <w:t>deleted_at          TIMESTAMPTZ,</w:t>
      </w:r>
    </w:p>
    <w:p>
      <w:r>
        <w:t>FOREIGN KEY (tenant_id, entity_type, entity_id)</w:t>
      </w:r>
    </w:p>
    <w:p>
      <w:r>
        <w:t>REFERENCES entity_references(tenant_id, entity_type, entity_id)</w:t>
      </w:r>
    </w:p>
    <w:p>
      <w:r>
        <w:t>);</w:t>
      </w:r>
    </w:p>
    <w:p>
      <w:r>
        <w:t>CREATE INDEX idx_doc_storage_entity</w:t>
      </w:r>
    </w:p>
    <w:p>
      <w:r>
        <w:t>ON document_storage(tenant_id, entity_type, entity_id);</w:t>
      </w:r>
    </w:p>
    <w:p>
      <w:r>
        <w:t>CREATE INDEX idx_doc_storage_scan</w:t>
      </w:r>
    </w:p>
    <w:p>
      <w:r>
        <w:t>ON document_storage(tenant_id, scan_status)</w:t>
      </w:r>
    </w:p>
    <w:p>
      <w:r>
        <w:t>WHERE scan_status IN ('pending', 'scanning');</w:t>
      </w:r>
    </w:p>
    <w:p>
      <w:r>
        <w:t>CREATE INDEX idx_doc_storage_hold</w:t>
      </w:r>
    </w:p>
    <w:p>
      <w:r>
        <w:t>ON document_storage(tenant_id, legal_hold)</w:t>
      </w:r>
    </w:p>
    <w:p>
      <w:r>
        <w:t>WHERE legal_hold = TRUE;</w:t>
      </w:r>
    </w:p>
    <w:p>
      <w:r>
        <w:t>-- ── Retention Policies ────────────────────────────────────────────</w:t>
      </w:r>
    </w:p>
    <w:p>
      <w:r>
        <w:t>CREATE TABLE retention_policies (</w:t>
      </w:r>
    </w:p>
    <w:p>
      <w:r>
        <w:t>policy_id           UUID PRIMARY KEY DEFAULT uuid_generate_v4(),</w:t>
      </w:r>
    </w:p>
    <w:p>
      <w:r>
        <w:t>tenant_id           UUID NOT NULL REFERENCES tenants(tenant_id),</w:t>
      </w:r>
    </w:p>
    <w:p>
      <w:r>
        <w:t>name                TEXT NOT NULL,</w:t>
      </w:r>
    </w:p>
    <w:p>
      <w:r>
        <w:t>entity_type         TEXT NOT NULL,  -- 'contract', 'audit_log', 'report'</w:t>
      </w:r>
    </w:p>
    <w:p>
      <w:r>
        <w:t>retention_days      INTEGER NOT NULL,</w:t>
      </w:r>
    </w:p>
    <w:p>
      <w:r>
        <w:t>storage_tier_after  JSONB NOT NULL DEFAULT '[]',</w:t>
      </w:r>
    </w:p>
    <w:p>
      <w:r>
        <w:t>-- [{"days": 365, "tier": "warm"}, {"days": 1095, "tier": "cold"}]</w:t>
      </w:r>
    </w:p>
    <w:p>
      <w:r>
        <w:t>legal_hold_override BOOLEAN NOT NULL DEFAULT FALSE,</w:t>
      </w:r>
    </w:p>
    <w:p>
      <w:r>
        <w:t>is_active           BOOLEAN NOT NULL DEFAULT TRUE,</w:t>
      </w:r>
    </w:p>
    <w:p>
      <w:r>
        <w:t>created_by          TEXT NOT NULL,</w:t>
      </w:r>
    </w:p>
    <w:p>
      <w:r>
        <w:t>created_at          TIMESTAMPTZ NOT NULL DEFAULT NOW()</w:t>
      </w:r>
    </w:p>
    <w:p>
      <w:r>
        <w:t>);</w:t>
      </w:r>
    </w:p>
    <w:p>
      <w:r>
        <w:t>-- ── Legal Hold Records ────────────────────────────────────────────</w:t>
      </w:r>
    </w:p>
    <w:p>
      <w:r>
        <w:t>CREATE TABLE legal_holds (</w:t>
      </w:r>
    </w:p>
    <w:p>
      <w:r>
        <w:t>hold_id             UUID PRIMARY KEY DEFAULT uuid_generate_v4(),</w:t>
      </w:r>
    </w:p>
    <w:p>
      <w:r>
        <w:t>tenant_id           UUID NOT NULL,</w:t>
      </w:r>
    </w:p>
    <w:p>
      <w:r>
        <w:t>case_name           TEXT NOT NULL,</w:t>
      </w:r>
    </w:p>
    <w:p>
      <w:r>
        <w:t>case_reference      TEXT,</w:t>
      </w:r>
    </w:p>
    <w:p>
      <w:r>
        <w:t>hold_type           TEXT NOT NULL,</w:t>
      </w:r>
    </w:p>
    <w:p>
      <w:r>
        <w:t>-- 'litigation', 'audit', 'regulatory', 'investigation'</w:t>
      </w:r>
    </w:p>
    <w:p>
      <w:r>
        <w:t>entity_type         TEXT NOT NULL,</w:t>
      </w:r>
    </w:p>
    <w:p>
      <w:r>
        <w:t>entity_ids          UUID[] NOT NULL,  -- List of entities under hold</w:t>
      </w:r>
    </w:p>
    <w:p>
      <w:r>
        <w:t>reason              TEXT NOT NULL,</w:t>
      </w:r>
    </w:p>
    <w:p>
      <w:r>
        <w:t>placed_by           TEXT NOT NULL,</w:t>
      </w:r>
    </w:p>
    <w:p>
      <w:r>
        <w:t>placed_at           TIMESTAMPTZ NOT NULL DEFAULT NOW(),</w:t>
      </w:r>
    </w:p>
    <w:p>
      <w:r>
        <w:t>released_at         TIMESTAMPTZ,</w:t>
      </w:r>
    </w:p>
    <w:p>
      <w:r>
        <w:t>is_active           BOOLEAN NOT NULL DEFAULT TRUE</w:t>
      </w:r>
    </w:p>
    <w:p>
      <w:r>
        <w:t>);</w:t>
      </w:r>
    </w:p>
    <w:p>
      <w:r>
        <w:t>CREATE INDEX idx_legal_holds_active</w:t>
      </w:r>
    </w:p>
    <w:p>
      <w:r>
        <w:t>ON legal_holds(tenant_id, is_active)</w:t>
      </w:r>
    </w:p>
    <w:p>
      <w:r>
        <w:t>WHERE is_active = TRUE;</w:t>
      </w:r>
    </w:p>
    <w:p>
      <w:pPr>
        <w:pStyle w:val="Heading3"/>
      </w:pPr>
      <w:r>
        <w:t>11.3 DLP Scanning Pipeline</w:t>
      </w:r>
    </w:p>
    <w:p>
      <w:r>
        <w:t>class DocumentScanningPipeline:</w:t>
      </w:r>
    </w:p>
    <w:p>
      <w:r>
        <w:t>"""Enterprise document security scanning (malware + DLP)."""</w:t>
      </w:r>
    </w:p>
    <w:p>
      <w:r>
        <w:t>async def scan_document(self, document_id: UUID) -&gt; ScanResult:</w:t>
      </w:r>
    </w:p>
    <w:p>
      <w:r>
        <w:t>"""Run full security scan on a document."""</w:t>
      </w:r>
    </w:p>
    <w:p>
      <w:r>
        <w:t># 1. Malware scan (ClamAV)</w:t>
      </w:r>
    </w:p>
    <w:p>
      <w:r>
        <w:t>malware_result = await self._malware_scan(document_id)</w:t>
      </w:r>
    </w:p>
    <w:p>
      <w:r>
        <w:t>if malware_result.infected:</w:t>
      </w:r>
    </w:p>
    <w:p>
      <w:r>
        <w:t>await self._quarantine_document(document_id, malware_result)</w:t>
      </w:r>
    </w:p>
    <w:p>
      <w:r>
        <w:t>return ScanResult(status='quarantined', threat='malware')</w:t>
      </w:r>
    </w:p>
    <w:p>
      <w:r>
        <w:t># 2. DLP scan (regex patterns, ML classification)</w:t>
      </w:r>
    </w:p>
    <w:p>
      <w:r>
        <w:t>dlp_result = await self._dlp_scan(document_id)</w:t>
      </w:r>
    </w:p>
    <w:p>
      <w:r>
        <w:t>if dlp_result.violations:</w:t>
      </w:r>
    </w:p>
    <w:p>
      <w:r>
        <w:t>await self._reject_document(document_id, dlp_result)</w:t>
      </w:r>
    </w:p>
    <w:p>
      <w:r>
        <w:t>return ScanResult(status='rejected', threat='dlp_violation')</w:t>
      </w:r>
    </w:p>
    <w:p>
      <w:r>
        <w:t># 3. Document classification</w:t>
      </w:r>
    </w:p>
    <w:p>
      <w:r>
        <w:t>classification = await self._classify_document(document_id)</w:t>
      </w:r>
    </w:p>
    <w:p>
      <w:r>
        <w:t># 4. Mark as clean</w:t>
      </w:r>
    </w:p>
    <w:p>
      <w:r>
        <w:t>await self._mark_clean(document_id, classification)</w:t>
      </w:r>
    </w:p>
    <w:p>
      <w:r>
        <w:t>return ScanResult(status='clean', classification=classification)</w:t>
      </w:r>
    </w:p>
    <w:p>
      <w:pPr>
        <w:pStyle w:val="Heading2"/>
      </w:pPr>
      <w:r>
        <w:t>12. Cost Governance &amp; AI Economics</w:t>
      </w:r>
    </w:p>
    <w:p>
      <w:pPr>
        <w:pStyle w:val="Heading3"/>
      </w:pPr>
      <w:r>
        <w:t>12.1 Cost Allocation Model</w:t>
      </w:r>
    </w:p>
    <w:p>
      <w:r>
        <w:t>-- ── AI Cost Tracking ──────────────────────────────────────────────</w:t>
      </w:r>
    </w:p>
    <w:p>
      <w:r>
        <w:t>CREATE TABLE ai_cost_entries (</w:t>
      </w:r>
    </w:p>
    <w:p>
      <w:r>
        <w:t>cost_id             UUID PRIMARY KEY DEFAULT uuid_generate_v4(),</w:t>
      </w:r>
    </w:p>
    <w:p>
      <w:r>
        <w:t>tenant_id           UUID NOT NULL,</w:t>
      </w:r>
    </w:p>
    <w:p>
      <w:r>
        <w:t>analysis_id         UUID NOT NULL REFERENCES ai_analyses(analysis_id),</w:t>
      </w:r>
    </w:p>
    <w:p>
      <w:r>
        <w:t>model               TEXT NOT NULL,</w:t>
      </w:r>
    </w:p>
    <w:p>
      <w:r>
        <w:t>prompt_tokens       INTEGER NOT NULL,</w:t>
      </w:r>
    </w:p>
    <w:p>
      <w:r>
        <w:t>completion_tokens   INTEGER NOT NULL,</w:t>
      </w:r>
    </w:p>
    <w:p>
      <w:r>
        <w:t>total_tokens        INTEGER NOT NULL,</w:t>
      </w:r>
    </w:p>
    <w:p>
      <w:r>
        <w:t>cost_usd            NUMERIC(12,8) NOT NULL,</w:t>
      </w:r>
    </w:p>
    <w:p>
      <w:r>
        <w:t>analysis_type       TEXT NOT NULL,</w:t>
      </w:r>
    </w:p>
    <w:p>
      <w:r>
        <w:t>workflow_id         UUID,</w:t>
      </w:r>
    </w:p>
    <w:p>
      <w:r>
        <w:t>created_at          TIMESTAMPTZ NOT NULL DEFAULT NOW()</w:t>
      </w:r>
    </w:p>
    <w:p>
      <w:r>
        <w:t>) PARTITION BY RANGE (created_at);</w:t>
      </w:r>
    </w:p>
    <w:p>
      <w:r>
        <w:t>CREATE INDEX idx_ai_cost_tenant</w:t>
      </w:r>
    </w:p>
    <w:p>
      <w:r>
        <w:t>ON ai_cost_entries(tenant_id, created_at DESC);</w:t>
      </w:r>
    </w:p>
    <w:p>
      <w:r>
        <w:t>-- ── Tenant AI Budgets ─────────────────────────────────────────────</w:t>
      </w:r>
    </w:p>
    <w:p>
      <w:r>
        <w:t>CREATE TABLE tenant_ai_budgets (</w:t>
      </w:r>
    </w:p>
    <w:p>
      <w:r>
        <w:t>budget_id           UUID PRIMARY KEY DEFAULT uuid_generate_v4(),</w:t>
      </w:r>
    </w:p>
    <w:p>
      <w:r>
        <w:t>tenant_id           UUID NOT NULL REFERENCES tenants(tenant_id),</w:t>
      </w:r>
    </w:p>
    <w:p>
      <w:r>
        <w:t>budget_period       TEXT NOT NULL,  -- 'daily', 'weekly', 'monthly'</w:t>
      </w:r>
    </w:p>
    <w:p>
      <w:r>
        <w:t>budget_amount_usd   NUMERIC(12,2) NOT NULL,</w:t>
      </w:r>
    </w:p>
    <w:p>
      <w:r>
        <w:t>spent_usd           NUMERIC(12,2) NOT NULL DEFAULT 0,</w:t>
      </w:r>
    </w:p>
    <w:p>
      <w:r>
        <w:t>alert_threshold     REAL NOT NULL DEFAULT 0.8,  -- Alert at 80% consumption</w:t>
      </w:r>
    </w:p>
    <w:p>
      <w:r>
        <w:t>hard_cap            BOOLEAN NOT NULL DEFAULT FALSE,  -- Hard stop at budget</w:t>
      </w:r>
    </w:p>
    <w:p>
      <w:r>
        <w:t>current_period_start DATE NOT NULL,</w:t>
      </w:r>
    </w:p>
    <w:p>
      <w:r>
        <w:t>current_period_end   DATE NOT NULL,</w:t>
      </w:r>
    </w:p>
    <w:p>
      <w:r>
        <w:t>created_at          TIMESTAMPTZ NOT NULL DEFAULT NOW(),</w:t>
      </w:r>
    </w:p>
    <w:p>
      <w:r>
        <w:t>updated_at          TIMESTAMPTZ NOT NULL DEFAULT NOW(),</w:t>
      </w:r>
    </w:p>
    <w:p>
      <w:r>
        <w:t>UNIQUE(tenant_id, budget_period, current_period_start)</w:t>
      </w:r>
    </w:p>
    <w:p>
      <w:r>
        <w:t>);</w:t>
      </w:r>
    </w:p>
    <w:p>
      <w:r>
        <w:t>-- ── AI Quota Rules ────────────────────────────────────────────────</w:t>
      </w:r>
    </w:p>
    <w:p>
      <w:r>
        <w:t>CREATE TABLE ai_quota_rules (</w:t>
      </w:r>
    </w:p>
    <w:p>
      <w:r>
        <w:t>rule_id             UUID PRIMARY KEY DEFAULT uuid_generate_v4(),</w:t>
      </w:r>
    </w:p>
    <w:p>
      <w:r>
        <w:t>tenant_id           UUID NOT NULL REFERENCES tenants(tenant_id),</w:t>
      </w:r>
    </w:p>
    <w:p>
      <w:r>
        <w:t>analysis_type       TEXT NOT NULL,  -- 'risk_analysis', 'clause_classification'</w:t>
      </w:r>
    </w:p>
    <w:p>
      <w:r>
        <w:t>max_per_day         INTEGER,</w:t>
      </w:r>
    </w:p>
    <w:p>
      <w:r>
        <w:t>max_per_hour        INTEGER,</w:t>
      </w:r>
    </w:p>
    <w:p>
      <w:r>
        <w:t>max_concurrent      INTEGER NOT NULL DEFAULT 5,</w:t>
      </w:r>
    </w:p>
    <w:p>
      <w:r>
        <w:t>priority            TEXT NOT NULL DEFAULT 'normal',</w:t>
      </w:r>
    </w:p>
    <w:p>
      <w:r>
        <w:t>-- 'low', 'normal', 'high', 'critical'</w:t>
      </w:r>
    </w:p>
    <w:p>
      <w:r>
        <w:t>is_active           BOOLEAN NOT NULL DEFAULT TRUE,</w:t>
      </w:r>
    </w:p>
    <w:p>
      <w:r>
        <w:t>created_at          TIMESTAMPTZ NOT NULL DEFAULT NOW()</w:t>
      </w:r>
    </w:p>
    <w:p>
      <w:r>
        <w:t>);</w:t>
      </w:r>
    </w:p>
    <w:p>
      <w:pPr>
        <w:pStyle w:val="Heading3"/>
      </w:pPr>
      <w:r>
        <w:t>12.2 Cost Governance Engine</w:t>
      </w:r>
    </w:p>
    <w:p>
      <w:r>
        <w:t>class AICostGovernance:</w:t>
      </w:r>
    </w:p>
    <w:p>
      <w:r>
        <w:t>"""Enterprise AI cost governance with budgeting, quotas, and throttling."""</w:t>
      </w:r>
    </w:p>
    <w:p>
      <w:r>
        <w:t>async def check_cost_eligibility(</w:t>
      </w:r>
    </w:p>
    <w:p>
      <w:r>
        <w:t>self, tenant_id: str, analysis_type: str</w:t>
      </w:r>
    </w:p>
    <w:p>
      <w:r>
        <w:t>) -&gt; CostDecision:</w:t>
      </w:r>
    </w:p>
    <w:p>
      <w:r>
        <w:t>"""Check if a tenant can run an AI analysis."""</w:t>
      </w:r>
    </w:p>
    <w:p>
      <w:r>
        <w:t># 1. Check budget</w:t>
      </w:r>
    </w:p>
    <w:p>
      <w:r>
        <w:t>budget = await self._get_current_budget(tenant_id)</w:t>
      </w:r>
    </w:p>
    <w:p>
      <w:r>
        <w:t>if budget and budget.spent_usd &gt;= budget.budget_amount_usd:</w:t>
      </w:r>
    </w:p>
    <w:p>
      <w:r>
        <w:t>if budget.hard_cap:</w:t>
      </w:r>
    </w:p>
    <w:p>
      <w:r>
        <w:t>return CostDecision(</w:t>
      </w:r>
    </w:p>
    <w:p>
      <w:r>
        <w:t>allowed=False,</w:t>
      </w:r>
    </w:p>
    <w:p>
      <w:r>
        <w:t>reason=f"Monthly budget exhausted (${budget.spent_usd}/${budget.budget_amount_usd})"</w:t>
      </w:r>
    </w:p>
    <w:p>
      <w:r>
        <w:t>)</w:t>
      </w:r>
    </w:p>
    <w:p>
      <w:r>
        <w:t># 2. Check daily quota</w:t>
      </w:r>
    </w:p>
    <w:p>
      <w:r>
        <w:t>daily_count = await self._get_daily_count(tenant_id, analysis_type)</w:t>
      </w:r>
    </w:p>
    <w:p>
      <w:r>
        <w:t>quota = await self._get_quota(tenant_id, analysis_type)</w:t>
      </w:r>
    </w:p>
    <w:p>
      <w:r>
        <w:t>if quota and daily_count &gt;= quota.max_per_day:</w:t>
      </w:r>
    </w:p>
    <w:p>
      <w:r>
        <w:t>return CostDecision(</w:t>
      </w:r>
    </w:p>
    <w:p>
      <w:r>
        <w:t>allowed=False,</w:t>
      </w:r>
    </w:p>
    <w:p>
      <w:r>
        <w:t>reason=f"Daily quota exhausted ({daily_count}/{quota.max_per_day})"</w:t>
      </w:r>
    </w:p>
    <w:p>
      <w:r>
        <w:t>)</w:t>
      </w:r>
    </w:p>
    <w:p>
      <w:r>
        <w:t># 3. Check concurrent limit</w:t>
      </w:r>
    </w:p>
    <w:p>
      <w:r>
        <w:t>concurrent = await self._get_concurrent_count(tenant_id)</w:t>
      </w:r>
    </w:p>
    <w:p>
      <w:r>
        <w:t>if quota and concurrent &gt;= quota.max_concurrent:</w:t>
      </w:r>
    </w:p>
    <w:p>
      <w:r>
        <w:t>return CostDecision(</w:t>
      </w:r>
    </w:p>
    <w:p>
      <w:r>
        <w:t>allowed=False,</w:t>
      </w:r>
    </w:p>
    <w:p>
      <w:r>
        <w:t>reason=f"Concurrent limit reached ({concurrent}/{quota.max_concurrent})"</w:t>
      </w:r>
    </w:p>
    <w:p>
      <w:r>
        <w:t>)</w:t>
      </w:r>
    </w:p>
    <w:p>
      <w:r>
        <w:t>return CostDecision(allowed=True)</w:t>
      </w:r>
    </w:p>
    <w:p>
      <w:r>
        <w:t>async def record_cost(</w:t>
      </w:r>
    </w:p>
    <w:p>
      <w:r>
        <w:t>self, tenant_id: str, analysis_id: str, cost: CostEntry</w:t>
      </w:r>
    </w:p>
    <w:p>
      <w:r>
        <w:t>):</w:t>
      </w:r>
    </w:p>
    <w:p>
      <w:r>
        <w:t>"""Record AI cost and update budget."""</w:t>
      </w:r>
    </w:p>
    <w:p>
      <w:r>
        <w:t>await self._insert_cost_entry(cost)</w:t>
      </w:r>
    </w:p>
    <w:p>
      <w:r>
        <w:t>await self._update_budget_spend(tenant_id, cost.cost_usd)</w:t>
      </w:r>
    </w:p>
    <w:p>
      <w:r>
        <w:t>await self._check_budget_alert(tenant_id)</w:t>
      </w:r>
    </w:p>
    <w:p>
      <w:pPr>
        <w:pStyle w:val="Heading3"/>
      </w:pPr>
      <w:r>
        <w:t>12.3 AI Efficiency Metrics</w:t>
      </w:r>
    </w:p>
    <w:p>
      <w:r>
        <w:t>-- ── Model Efficiency Scores ───────────────────────────────────────</w:t>
      </w:r>
    </w:p>
    <w:p>
      <w:r>
        <w:t>CREATE MATERIALIZED VIEW model_efficiency_scores AS</w:t>
      </w:r>
    </w:p>
    <w:p>
      <w:r>
        <w:t>SELECT</w:t>
      </w:r>
    </w:p>
    <w:p>
      <w:r>
        <w:t>model,</w:t>
      </w:r>
    </w:p>
    <w:p>
      <w:r>
        <w:t>COUNT(*) AS total_calls,</w:t>
      </w:r>
    </w:p>
    <w:p>
      <w:r>
        <w:t>AVG(latency_ms) AS avg_latency_ms,</w:t>
      </w:r>
    </w:p>
    <w:p>
      <w:r>
        <w:t>PERCENTILE_CONT(0.5) WITHIN GROUP (ORDER BY latency_ms) AS p50_latency_ms,</w:t>
      </w:r>
    </w:p>
    <w:p>
      <w:r>
        <w:t>PERCENTILE_CONT(0.95) WITHIN GROUP (ORDER BY latency_ms) AS p95_latency_ms,</w:t>
      </w:r>
    </w:p>
    <w:p>
      <w:r>
        <w:t>PERCENTILE_CONT(0.99) WITHIN GROUP (ORDER BY latency_ms) AS p99_latency_ms,</w:t>
      </w:r>
    </w:p>
    <w:p>
      <w:r>
        <w:t>AVG(total_tokens) AS avg_tokens_per_call,</w:t>
      </w:r>
    </w:p>
    <w:p>
      <w:r>
        <w:t>SUM(cost_usd) AS total_cost,</w:t>
      </w:r>
    </w:p>
    <w:p>
      <w:r>
        <w:t>SUM(cost_usd) / COUNT(*) AS avg_cost_per_call,</w:t>
      </w:r>
    </w:p>
    <w:p>
      <w:r>
        <w:t>COUNT(*) / SUM(cost_usd) AS calls_per_dollar</w:t>
      </w:r>
    </w:p>
    <w:p>
      <w:r>
        <w:t>FROM ai_cost_entries</w:t>
      </w:r>
    </w:p>
    <w:p>
      <w:r>
        <w:t>WHERE created_at &gt; NOW() - INTERVAL '30 days'</w:t>
      </w:r>
    </w:p>
    <w:p>
      <w:r>
        <w:t>GROUP BY model;</w:t>
      </w:r>
    </w:p>
    <w:p>
      <w:pPr>
        <w:pStyle w:val="Heading2"/>
      </w:pPr>
      <w:r>
        <w:t>13. Enterprise Hardening Summary</w:t>
      </w:r>
    </w:p>
    <w:p>
      <w:pPr>
        <w:pStyle w:val="Heading3"/>
      </w:pPr>
      <w:r>
        <w:t>13.1 Critical Improvements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Improvement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Effort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Polymorphic entity references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Eliminates coupling, enables cross-domain workflows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Embedding version management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Prevents silent model upgrade failures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JSONB governance standards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Prevents query performance degradation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Workflow template versioning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Enables safe workflow evolution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 prompt governance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Enterprise AI safety and compliance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Advanced search ranking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Improves search relevance at scale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Integration runtime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Required for enterprise deployment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Policy engine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Replaces hardcoded rules with configurable policies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Feature flag platform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Enables safe rollouts and kill switches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Analytics evolution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Prevents OLTP/OLAP coupling at scale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File governance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Legal compliance and data security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AI cost governance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Prevents runaway AI costs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P1</w:t>
            </w:r>
          </w:p>
        </w:tc>
      </w:tr>
    </w:tbl>
    <w:p/>
    <w:p>
      <w:pPr>
        <w:pStyle w:val="Heading3"/>
      </w:pPr>
      <w:r>
        <w:t>13.2 Technical Debt Prevention</w:t>
      </w:r>
    </w:p>
    <w:p>
      <w:r>
        <w:t>1. Entity Reference Migration</w:t>
      </w:r>
    </w:p>
    <w:p>
      <w:r>
        <w:t>└── Every new entity uses entity_references from day one</w:t>
      </w:r>
    </w:p>
    <w:p>
      <w:r>
        <w:t>└── No new hard FKs to contracts/vendors for cross-cutting concerns</w:t>
      </w:r>
    </w:p>
    <w:p>
      <w:r>
        <w:t>2. JSONB Review Gate</w:t>
      </w:r>
    </w:p>
    <w:p>
      <w:r>
        <w:t>└── Every new JSONB column requires architecture review</w:t>
      </w:r>
    </w:p>
    <w:p>
      <w:r>
        <w:t>└── JSONB schema must be defined in governance registry</w:t>
      </w:r>
    </w:p>
    <w:p>
      <w:r>
        <w:t>└── Fields queried in WHERE/ORDER BY must be extracted to columns</w:t>
      </w:r>
    </w:p>
    <w:p>
      <w:r>
        <w:t>3. Workflow Template Requirement</w:t>
      </w:r>
    </w:p>
    <w:p>
      <w:r>
        <w:t>└── All new workflow types must define a template</w:t>
      </w:r>
    </w:p>
    <w:p>
      <w:r>
        <w:t>└── No hardcoded workflow logic in service layer</w:t>
      </w:r>
    </w:p>
    <w:p>
      <w:r>
        <w:t>└── Every workflow instance freezes its template snapshot</w:t>
      </w:r>
    </w:p>
    <w:p>
      <w:r>
        <w:t>4. Prompt Registry Requirement</w:t>
      </w:r>
    </w:p>
    <w:p>
      <w:r>
        <w:t>└── All prompts must be registered in prompt_registry</w:t>
      </w:r>
    </w:p>
    <w:p>
      <w:r>
        <w:t>└── No hardcoded prompts in AI agents</w:t>
      </w:r>
    </w:p>
    <w:p>
      <w:r>
        <w:t>└── Every prompt change requires a new version</w:t>
      </w:r>
    </w:p>
    <w:p>
      <w:r>
        <w:t>5. Feature Flag Requirement</w:t>
      </w:r>
    </w:p>
    <w:p>
      <w:r>
        <w:t>└── All new features must be behind a feature flag</w:t>
      </w:r>
    </w:p>
    <w:p>
      <w:r>
        <w:t>└── Kill switches for AI features</w:t>
      </w:r>
    </w:p>
    <w:p>
      <w:r>
        <w:t>└── Gradual rollout for UI changes</w:t>
      </w:r>
    </w:p>
    <w:p>
      <w:r>
        <w:t>6. Cost Tracking Requirement</w:t>
      </w:r>
    </w:p>
    <w:p>
      <w:r>
        <w:t>└── Every AI call must be tracked in ai_cost_entries</w:t>
      </w:r>
    </w:p>
    <w:p>
      <w:r>
        <w:t>└── All tenants must have AI budgets configured</w:t>
      </w:r>
    </w:p>
    <w:p>
      <w:r>
        <w:t>└── Cost dashboards for operations team</w:t>
      </w:r>
    </w:p>
    <w:p>
      <w:pPr>
        <w:pStyle w:val="Heading3"/>
      </w:pPr>
      <w:r>
        <w:t>13.3 Migration Roadmap</w:t>
      </w:r>
    </w:p>
    <w:p>
      <w:r>
        <w:t>Phase 1 (Weeks 1-4): Foundation Hardening</w:t>
      </w:r>
    </w:p>
    <w:p>
      <w:r>
        <w:t>[ ] Implement entity_references table</w:t>
      </w:r>
    </w:p>
    <w:p>
      <w:r>
        <w:t>[ ] Backfill existing entities</w:t>
      </w:r>
    </w:p>
    <w:p>
      <w:r>
        <w:t>[ ] Migrate notifications to entity_ref pattern</w:t>
      </w:r>
    </w:p>
    <w:p>
      <w:r>
        <w:t>[ ] Implement JSONB governance standards</w:t>
      </w:r>
    </w:p>
    <w:p>
      <w:r>
        <w:t>[ ] Add JSONB validation to CI pipeline</w:t>
      </w:r>
    </w:p>
    <w:p>
      <w:r>
        <w:t>Phase 2 (Weeks 5-10): AI &amp; Workflow Governance</w:t>
      </w:r>
    </w:p>
    <w:p>
      <w:r>
        <w:t>[ ] Implement embedding model registry</w:t>
      </w:r>
    </w:p>
    <w:p>
      <w:r>
        <w:t>[ ] Add embedding version tracking to chunks</w:t>
      </w:r>
    </w:p>
    <w:p>
      <w:r>
        <w:t>[ ] Build workflow template system</w:t>
      </w:r>
    </w:p>
    <w:p>
      <w:r>
        <w:t>[ ] Migrate existing workflows to templates</w:t>
      </w:r>
    </w:p>
    <w:p>
      <w:r>
        <w:t>[ ] Implement prompt registry</w:t>
      </w:r>
    </w:p>
    <w:p>
      <w:r>
        <w:t>[ ] Build prompt deployment pipeline</w:t>
      </w:r>
    </w:p>
    <w:p>
      <w:r>
        <w:t>Phase 3 (Weeks 11-16): Search &amp; Integration</w:t>
      </w:r>
    </w:p>
    <w:p>
      <w:r>
        <w:t>[ ] Implement hybrid search ranking pipeline</w:t>
      </w:r>
    </w:p>
    <w:p>
      <w:r>
        <w:t>[ ] Add search interaction tracking</w:t>
      </w:r>
    </w:p>
    <w:p>
      <w:r>
        <w:t>[ ] Build integration connection management</w:t>
      </w:r>
    </w:p>
    <w:p>
      <w:r>
        <w:t>[ ] Implement webhook delivery engine</w:t>
      </w:r>
    </w:p>
    <w:p>
      <w:r>
        <w:t>[ ] Build external entity mapping system</w:t>
      </w:r>
    </w:p>
    <w:p>
      <w:r>
        <w:t>Phase 4 (Weeks 17-22): Policy &amp; Configuration</w:t>
      </w:r>
    </w:p>
    <w:p>
      <w:r>
        <w:t>[ ] Implement policy engine (OPA-compatible)</w:t>
      </w:r>
    </w:p>
    <w:p>
      <w:r>
        <w:t>[ ] Build policy simulation framework</w:t>
      </w:r>
    </w:p>
    <w:p>
      <w:r>
        <w:t>[ ] Implement feature flag platform</w:t>
      </w:r>
    </w:p>
    <w:p>
      <w:r>
        <w:t>[ ] Build runtime configuration system</w:t>
      </w:r>
    </w:p>
    <w:p>
      <w:r>
        <w:t>[ ] Add tenant AI model overrides</w:t>
      </w:r>
    </w:p>
    <w:p>
      <w:r>
        <w:t>Phase 5 (Weeks 23-28): Analytics &amp; Storage</w:t>
      </w:r>
    </w:p>
    <w:p>
      <w:r>
        <w:t>[ ] Implement analytics event pipeline</w:t>
      </w:r>
    </w:p>
    <w:p>
      <w:r>
        <w:t>[ ] Build warehouse sync infrastructure</w:t>
      </w:r>
    </w:p>
    <w:p>
      <w:r>
        <w:t>[ ] Implement document governance tables</w:t>
      </w:r>
    </w:p>
    <w:p>
      <w:r>
        <w:t>[ ] Build DLP scanning pipeline</w:t>
      </w:r>
    </w:p>
    <w:p>
      <w:r>
        <w:t>[ ] Implement AI cost tracking</w:t>
      </w:r>
    </w:p>
    <w:p>
      <w:r>
        <w:t>Phase 6 (Weeks 29-32): Governance &amp; Operations</w:t>
      </w:r>
    </w:p>
    <w:p>
      <w:r>
        <w:t>[ ] Build cost governance dashboards</w:t>
      </w:r>
    </w:p>
    <w:p>
      <w:r>
        <w:t>[ ] Implement AI quota enforcement</w:t>
      </w:r>
    </w:p>
    <w:p>
      <w:r>
        <w:t>[ ] Build tenant budget management UI</w:t>
      </w:r>
    </w:p>
    <w:p>
      <w:r>
        <w:t>[ ] Create operations runbooks</w:t>
      </w:r>
    </w:p>
    <w:p>
      <w:r>
        <w:t>[ ] Load test all hardened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
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ContractRiskEdge — Enterprise Architecture V2.3</w:t>
      </w:r>
    </w:p>
    <w:p>
      <w:pPr>
        <w:jc w:val="center"/>
      </w:pPr>
      <w:r>
        <w:rPr>
          <w:color w:val="64748B"/>
          <w:sz w:val="24"/>
        </w:rPr>
        <w:t>Critical Missing Areas &amp; Future-Scale Enhancements</w:t>
      </w:r>
    </w:p>
    <w:p>
      <w:pPr>
        <w:jc w:val="center"/>
      </w:pPr>
      <w:r>
        <w:rPr>
          <w:color w:val="64748B"/>
          <w:sz w:val="22"/>
        </w:rPr>
        <w:t>Fortune 500 AI-Native Contract Intelligence Operating System</w:t>
      </w:r>
    </w:p>
    <w:p/>
    <w:p>
      <w:pPr>
        <w:pStyle w:val="Heading2"/>
      </w:pPr>
      <w:r>
        <w:t>Critical Missing Areas &amp; Future-Scale Enhancements</w:t>
      </w:r>
    </w:p>
    <w:p>
      <w:r/>
      <w:r>
        <w:rPr>
          <w:b/>
        </w:rPr>
        <w:t>Classification:</w:t>
      </w:r>
      <w:r>
        <w:t xml:space="preserve"> Enterprise Architecture Specification</w:t>
      </w:r>
    </w:p>
    <w:p>
      <w:r/>
      <w:r>
        <w:rPr>
          <w:b/>
        </w:rPr>
        <w:t>Version:</w:t>
      </w:r>
      <w:r>
        <w:t xml:space="preserve"> 2.3</w:t>
      </w:r>
    </w:p>
    <w:p>
      <w:r/>
      <w:r>
        <w:rPr>
          <w:b/>
        </w:rPr>
        <w:t>Status:</w:t>
      </w:r>
      <w:r>
        <w:t xml:space="preserve"> Draft for Review</w:t>
      </w:r>
    </w:p>
    <w:p>
      <w:r/>
      <w:r>
        <w:rPr>
          <w:b/>
        </w:rPr>
        <w:t>Target:</w:t>
      </w:r>
      <w:r>
        <w:t xml:space="preserve"> Fortune 500 Procurement, Legal, Compliance &amp; AI Governance Environments</w:t>
      </w:r>
    </w:p>
    <w:p>
      <w:pPr>
        <w:pStyle w:val="Heading2"/>
      </w:pPr>
      <w:r>
        <w:t>Table of Contents</w:t>
      </w:r>
    </w:p>
    <w:p>
      <w:r>
        <w:t>1. [Event Backbone Standardization](#1-event-backbone-standardization)</w:t>
      </w:r>
    </w:p>
    <w:p>
      <w:r>
        <w:t>2. [AI Agent Runtime Architecture](#2-ai-agent-runtime-architecture)</w:t>
      </w:r>
    </w:p>
    <w:p>
      <w:r>
        <w:t>3. [Data Lineage &amp; Provenance Platform](#3-data-lineage--provenance-platform)</w:t>
      </w:r>
    </w:p>
    <w:p>
      <w:r>
        <w:t>4. [Zero Trust Security Architecture](#4-zero-trust-security-architecture)</w:t>
      </w:r>
    </w:p>
    <w:p>
      <w:r>
        <w:t>5. [Fine-Grained Authorization Platform](#5-fine-grained-authorization-platform)</w:t>
      </w:r>
    </w:p>
    <w:p>
      <w:r>
        <w:t>6. [Multi-Region Active-Active Architecture](#6-multi-region-active-active-architecture)</w:t>
      </w:r>
    </w:p>
    <w:p>
      <w:r>
        <w:t>7. [Enterprise Observability Platform](#7-enterprise-observability-platform)</w:t>
      </w:r>
    </w:p>
    <w:p>
      <w:r>
        <w:t>8. [Contract Knowledge Graph Platform](#8-contract-knowledge-graph-platform)</w:t>
      </w:r>
    </w:p>
    <w:p>
      <w:r>
        <w:t>9. [Market Benchmarking Intelligence Platform](#9-market-benchmarking-intelligence-platform)</w:t>
      </w:r>
    </w:p>
    <w:p>
      <w:r>
        <w:t>10. [AI Evaluation &amp; Validation Harness](#10-ai-evaluation--validation-harness)</w:t>
      </w:r>
    </w:p>
    <w:p>
      <w:r>
        <w:t>11. [Enterprise Deployment Topologies](#11-enterprise-deployment-topologies)</w:t>
      </w:r>
    </w:p>
    <w:p>
      <w:r>
        <w:t>12. [Negotiation Intelligence Platform](#12-negotiation-intelligence-platform)</w:t>
      </w:r>
    </w:p>
    <w:p>
      <w:r>
        <w:t>13. [Enterprise Risk Analysis](#13-enterprise-risk-analysis)</w:t>
      </w:r>
    </w:p>
    <w:p>
      <w:r>
        <w:t>14. [Technical Debt Prevention Standards](#14-technical-debt-prevention-standards)</w:t>
      </w:r>
    </w:p>
    <w:p>
      <w:r>
        <w:t>15. [Enterprise Scalability Roadmap](#15-enterprise-scalability-roadmap)</w:t>
      </w:r>
    </w:p>
    <w:p>
      <w:r>
        <w:t>16. [Fortune 500 Readiness Checklist](#16-fortune-500-readiness-checklist)</w:t>
      </w:r>
    </w:p>
    <w:p>
      <w:r>
        <w:t>17. [Final Enterprise Hardening Summary](#17-final-enterprise-hardening-summary)</w:t>
      </w:r>
    </w:p>
    <w:p>
      <w:pPr>
        <w:pStyle w:val="Heading2"/>
      </w:pPr>
      <w:r>
        <w:t>1. Event Backbone Standardization</w:t>
      </w:r>
    </w:p>
    <w:p>
      <w:pPr>
        <w:pStyle w:val="Heading3"/>
      </w:pPr>
      <w:r>
        <w:t>Problem Statement</w:t>
      </w:r>
    </w:p>
    <w:p>
      <w:r>
        <w:t>The current event system uses ad-hoc event payloads, lacks schema governance, has no replay capability, and provides no ordering guarantees. At enterprise scale with millions of events per day, this creates data loss risks, debugging nightmares, and integration failures.</w:t>
      </w:r>
    </w:p>
    <w:p>
      <w:pPr>
        <w:pStyle w:val="Heading3"/>
      </w:pPr>
      <w:r>
        <w:t>Why It Matters</w:t>
      </w:r>
    </w:p>
    <w:p>
      <w:r>
        <w:t>Events are the nervous system of the platform. Every workflow trigger, AI analysis completion, notification dispatch, integration sync, and policy evaluation depends on reliable event delivery. Without a standardized backbone, the platform cannot achieve the reliability required for Fortune 500 legal operations.</w:t>
      </w:r>
    </w:p>
    <w:p>
      <w:pPr>
        <w:pStyle w:val="Heading3"/>
      </w:pPr>
      <w:r>
        <w:t>Architecture Design</w:t>
      </w:r>
    </w:p>
    <w:p>
      <w:r>
        <w:t>┌──────────────────────────────────────────────┐</w:t>
      </w:r>
    </w:p>
    <w:p>
      <w:r>
        <w:t>│          EVENT BACKBONE                      │</w:t>
      </w:r>
    </w:p>
    <w:p>
      <w:r>
        <w:t>├──────────────────────────────────────────────┤</w:t>
      </w:r>
    </w:p>
    <w:p>
      <w:r>
        <w:t>│                                              │</w:t>
      </w:r>
    </w:p>
    <w:p>
      <w:r>
        <w:t>┌──────────┐      │  ┌──────────┐    ┌──────────┐              │</w:t>
      </w:r>
    </w:p>
    <w:p>
      <w:r>
        <w:t>│ Producer │──────│─&gt;│  Outbox  │───&gt;│  Event   │              │</w:t>
      </w:r>
    </w:p>
    <w:p>
      <w:r>
        <w:t>│ (Service)│      │  │  (DB)    │    │  Bus     │              │</w:t>
      </w:r>
    </w:p>
    <w:p>
      <w:r>
        <w:t>└──────────┘      │  └──────────┘    └────┬─────┘              │</w:t>
      </w:r>
    </w:p>
    <w:p>
      <w:r>
        <w:t>│                        │                    │</w:t>
      </w:r>
    </w:p>
    <w:p>
      <w:r>
        <w:t>│              ┌─────────┼─────────┐          │</w:t>
      </w:r>
    </w:p>
    <w:p>
      <w:r>
        <w:t>│              │         │         │          │</w:t>
      </w:r>
    </w:p>
    <w:p>
      <w:r>
        <w:t>│        ┌─────▼──┐ ┌────▼───┐ ┌──▼──────┐  │</w:t>
      </w:r>
    </w:p>
    <w:p>
      <w:r>
        <w:t>│        │ Schema  │ │Partition│ │Retention│  │</w:t>
      </w:r>
    </w:p>
    <w:p>
      <w:r>
        <w:t>│        │Registry │ │ Router  │ │ Manager │  │</w:t>
      </w:r>
    </w:p>
    <w:p>
      <w:r>
        <w:t>│        └─────────┘ └─────────┘ └─────────┘  │</w:t>
      </w:r>
    </w:p>
    <w:p>
      <w:r>
        <w:t>│                        │                    │</w:t>
      </w:r>
    </w:p>
    <w:p>
      <w:r>
        <w:t>│              ┌─────────┼─────────┐          │</w:t>
      </w:r>
    </w:p>
    <w:p>
      <w:r>
        <w:t>│              │         │         │          │</w:t>
      </w:r>
    </w:p>
    <w:p>
      <w:r>
        <w:t>│        ┌─────▼──┐ ┌────▼───┐ ┌──▼──────┐  │</w:t>
      </w:r>
    </w:p>
    <w:p>
      <w:r>
        <w:t>│        │Consumer │ │ DLQ    │ │Replay   │  │</w:t>
      </w:r>
    </w:p>
    <w:p>
      <w:r>
        <w:t>│        │ Groups  │ │        │ │Engine   │  │</w:t>
      </w:r>
    </w:p>
    <w:p>
      <w:r>
        <w:t>│        └─────────┘ └─────────┘ └─────────┘  │</w:t>
      </w:r>
    </w:p>
    <w:p>
      <w:r>
        <w:t>└──────────────────────────────────────────────┘</w:t>
      </w:r>
    </w:p>
    <w:p>
      <w:pPr>
        <w:pStyle w:val="Heading3"/>
      </w:pPr>
      <w:r>
        <w:t>Canonical Event Schema (CloudEvents v1.0 Compliant)</w:t>
      </w:r>
    </w:p>
    <w:p>
      <w:r>
        <w:t>{</w:t>
      </w:r>
    </w:p>
    <w:p>
      <w:r>
        <w:t>"specversion": "1.0",</w:t>
      </w:r>
    </w:p>
    <w:p>
      <w:r>
        <w:t>"id": "event_abc123def456",</w:t>
      </w:r>
    </w:p>
    <w:p>
      <w:r>
        <w:t>"source": "/contractrisk/contract-service/v1",</w:t>
      </w:r>
    </w:p>
    <w:p>
      <w:r>
        <w:t>"type": "com.contractrisk.contract.v2.uploaded",</w:t>
      </w:r>
    </w:p>
    <w:p>
      <w:r>
        <w:t>"datacontenttype": "application/json",</w:t>
      </w:r>
    </w:p>
    <w:p>
      <w:r>
        <w:t>"dataschema": "ce:contract:uploaded:v2",</w:t>
      </w:r>
    </w:p>
    <w:p>
      <w:r>
        <w:t>"subject": "contract:uuid-here",</w:t>
      </w:r>
    </w:p>
    <w:p>
      <w:r>
        <w:t>"time": "2026-05-15T10:30:00.123Z",</w:t>
      </w:r>
    </w:p>
    <w:p>
      <w:r>
        <w:t>"tenantid": "tenant-uuid",</w:t>
      </w:r>
    </w:p>
    <w:p>
      <w:r>
        <w:t>"correlationid": "corr_xyz789",</w:t>
      </w:r>
    </w:p>
    <w:p>
      <w:r>
        <w:t>"actorid": "user_123|system|webhook_salesforce",</w:t>
      </w:r>
    </w:p>
    <w:p>
      <w:r>
        <w:t>"traceparent": "00-0af7651916cd43dd8448eb211c80319c-b7ad6b7169203331-01",</w:t>
      </w:r>
    </w:p>
    <w:p>
      <w:r>
        <w:t>"data": {</w:t>
      </w:r>
    </w:p>
    <w:p>
      <w:r>
        <w:t>"contract_id": "uuid",</w:t>
      </w:r>
    </w:p>
    <w:p>
      <w:r>
        <w:t>"tenant_id": "uuid",</w:t>
      </w:r>
    </w:p>
    <w:p>
      <w:r>
        <w:t>"filename": "MSA-AcmeCorp.pdf",</w:t>
      </w:r>
    </w:p>
    <w:p>
      <w:r>
        <w:t>"file_size": 2450000,</w:t>
      </w:r>
    </w:p>
    <w:p>
      <w:r>
        <w:t>"contract_type": "master_service_agreement",</w:t>
      </w:r>
    </w:p>
    <w:p>
      <w:r>
        <w:t>"uploaded_by": "user_123"</w:t>
      </w:r>
    </w:p>
    <w:p>
      <w:r>
        <w:t>}</w:t>
      </w:r>
    </w:p>
    <w:p>
      <w:r>
        <w:t>}</w:t>
      </w:r>
    </w:p>
    <w:p>
      <w:pPr>
        <w:pStyle w:val="Heading3"/>
      </w:pPr>
      <w:r>
        <w:t>SQL Schemas</w:t>
      </w:r>
    </w:p>
    <w:p>
      <w:r>
        <w:t>-- ── Event Registry ────────────────────────────────────────────────</w:t>
      </w:r>
    </w:p>
    <w:p>
      <w:r>
        <w:t>CREATE TABLE event_registry (</w:t>
      </w:r>
    </w:p>
    <w:p>
      <w:r>
        <w:t>event_type          TEXT PRIMARY KEY,  -- 'com.contractrisk.contract.v2.uploaded'</w:t>
      </w:r>
    </w:p>
    <w:p>
      <w:r>
        <w:t>name                TEXT NOT NULL,</w:t>
      </w:r>
    </w:p>
    <w:p>
      <w:r>
        <w:t>description         TEXT,</w:t>
      </w:r>
    </w:p>
    <w:p>
      <w:r>
        <w:t>category            TEXT NOT NULL,     -- 'contract', 'ai', 'workflow', 'compliance', 'integration'</w:t>
      </w:r>
    </w:p>
    <w:p>
      <w:r>
        <w:t>owner_team          TEXT NOT NULL,</w:t>
      </w:r>
    </w:p>
    <w:p>
      <w:r>
        <w:t>schema_url          TEXT,              -- URL to JSON Schema in object store</w:t>
      </w:r>
    </w:p>
    <w:p>
      <w:r>
        <w:t>current_version     INTEGER NOT NULL DEFAULT 1,</w:t>
      </w:r>
    </w:p>
    <w:p>
      <w:r>
        <w:t>status              TEXT NOT NULL DEFAULT 'active',</w:t>
      </w:r>
    </w:p>
    <w:p>
      <w:r>
        <w:t>-- 'active', 'deprecated', 'sunset', 'archived'</w:t>
      </w:r>
    </w:p>
    <w:p>
      <w:r>
        <w:t>compatibility_mode  TEXT NOT NULL DEFAULT 'backward',</w:t>
      </w:r>
    </w:p>
    <w:p>
      <w:r>
        <w:t>-- 'backward' — new consumers can read old events</w:t>
      </w:r>
    </w:p>
    <w:p>
      <w:r>
        <w:t>-- 'forward'  — old consumers can read new events</w:t>
      </w:r>
    </w:p>
    <w:p>
      <w:r>
        <w:t>-- 'none'     — breaking change, consumers must upgrade</w:t>
      </w:r>
    </w:p>
    <w:p>
      <w:r>
        <w:t>retention_days      INTEGER NOT NULL DEFAULT 90,</w:t>
      </w:r>
    </w:p>
    <w:p>
      <w:r>
        <w:t>is_critical         BOOLEAN NOT NULL DEFAULT FALSE,</w:t>
      </w:r>
    </w:p>
    <w:p>
      <w:r>
        <w:t>created_at          TIMESTAMPTZ NOT NULL DEFAULT NOW()</w:t>
      </w:r>
    </w:p>
    <w:p>
      <w:r>
        <w:t>);</w:t>
      </w:r>
    </w:p>
    <w:p>
      <w:r>
        <w:t>-- ── Event Versions ────────────────────────────────────────────────</w:t>
      </w:r>
    </w:p>
    <w:p>
      <w:r>
        <w:t>CREATE TABLE event_versions (</w:t>
      </w:r>
    </w:p>
    <w:p>
      <w:r>
        <w:t>version_id          UUID PRIMARY KEY DEFAULT uuid_generate_v4(),</w:t>
      </w:r>
    </w:p>
    <w:p>
      <w:r>
        <w:t>event_type          TEXT NOT NULL REFERENCES event_registry(event_type),</w:t>
      </w:r>
    </w:p>
    <w:p>
      <w:r>
        <w:t>version             INTEGER NOT NULL,</w:t>
      </w:r>
    </w:p>
    <w:p>
      <w:r>
        <w:t>schema_definition   JSONB NOT NULL,     -- JSON Schema draft 2020-12</w:t>
      </w:r>
    </w:p>
    <w:p>
      <w:r>
        <w:t>example_payload     JSONB,</w:t>
      </w:r>
    </w:p>
    <w:p>
      <w:r>
        <w:t>changelog           TEXT,</w:t>
      </w:r>
    </w:p>
    <w:p>
      <w:r>
        <w:t>is_deprecated       BOOLEAN NOT NULL DEFAULT FALSE,</w:t>
      </w:r>
    </w:p>
    <w:p>
      <w:r>
        <w:t>deprecated_at       TIMESTAMPTZ,</w:t>
      </w:r>
    </w:p>
    <w:p>
      <w:r>
        <w:t>created_by          TEXT NOT NULL,</w:t>
      </w:r>
    </w:p>
    <w:p>
      <w:r>
        <w:t>created_at          TIMESTAMPTZ NOT NULL DEFAULT NOW(),</w:t>
      </w:r>
    </w:p>
    <w:p>
      <w:r>
        <w:t>UNIQUE(event_type, version)</w:t>
      </w:r>
    </w:p>
    <w:p>
      <w:r>
        <w:t>);</w:t>
      </w:r>
    </w:p>
    <w:p>
      <w:r>
        <w:t>-- ── Event Subscriptions ───────────────────────────────────────────</w:t>
      </w:r>
    </w:p>
    <w:p>
      <w:r>
        <w:t>CREATE TABLE event_subscriptions (</w:t>
      </w:r>
    </w:p>
    <w:p>
      <w:r>
        <w:t>subscription_id     UUID PRIMARY KEY DEFAULT uuid_generate_v4(),</w:t>
      </w:r>
    </w:p>
    <w:p>
      <w:r>
        <w:t>tenant_id           UUID NOT NULL REFERENCES tenants(tenant_id),</w:t>
      </w:r>
    </w:p>
    <w:p>
      <w:r>
        <w:t>name                TEXT NOT NULL,</w:t>
      </w:r>
    </w:p>
    <w:p>
      <w:r>
        <w:t>event_type          TEXT NOT NULL REFERENCES event_registry(event_type),</w:t>
      </w:r>
    </w:p>
    <w:p>
      <w:r>
        <w:t>event_version       INTEGER,            -- NULL = latest active version</w:t>
      </w:r>
    </w:p>
    <w:p>
      <w:r>
        <w:t>consumer_type       TEXT NOT NULL,       -- 'webhook', 'queue', 'internal_handler'</w:t>
      </w:r>
    </w:p>
    <w:p>
      <w:r>
        <w:t>endpoint            TEXT,                -- URL or queue name</w:t>
      </w:r>
    </w:p>
    <w:p>
      <w:r>
        <w:t>filter_expression   TEXT,                -- Rego/CEL expression for event filtering</w:t>
      </w:r>
    </w:p>
    <w:p>
      <w:r>
        <w:t>delivery_protocol   TEXT NOT NULL DEFAULT 'https',</w:t>
      </w:r>
    </w:p>
    <w:p>
      <w:r>
        <w:t>-- 'https', 'sqs', 'kafka', 'pubsub'</w:t>
      </w:r>
    </w:p>
    <w:p>
      <w:r>
        <w:t>retry_policy        JSONB NOT NULL DEFAULT '{"max_retries": 5, "backoff_seconds": [30, 60, 120, 300, 600]}',</w:t>
      </w:r>
    </w:p>
    <w:p>
      <w:r>
        <w:t>rate_limit          INTEGER NOT NULL DEFAULT 1000,</w:t>
      </w:r>
    </w:p>
    <w:p>
      <w:r>
        <w:t>is_active           BOOLEAN NOT NULL DEFAULT TRUE,</w:t>
      </w:r>
    </w:p>
    <w:p>
      <w:r>
        <w:t>created_by          TEXT NOT NULL,</w:t>
      </w:r>
    </w:p>
    <w:p>
      <w:r>
        <w:t>created_at          TIMESTAMPTZ NOT NULL DEFAULT NOW(),</w:t>
      </w:r>
    </w:p>
    <w:p>
      <w:r>
        <w:t>updated_at          TIMESTAMPTZ NOT NULL DEFAULT NOW()</w:t>
      </w:r>
    </w:p>
    <w:p>
      <w:r>
        <w:t>);</w:t>
      </w:r>
    </w:p>
    <w:p>
      <w:r>
        <w:t>-- ── Event Delivery Log ────────────────────────────────────────────</w:t>
      </w:r>
    </w:p>
    <w:p>
      <w:r>
        <w:t>CREATE TABLE event_delivery_logs (</w:t>
      </w:r>
    </w:p>
    <w:p>
      <w:r>
        <w:t>delivery_id         UUID PRIMARY KEY DEFAULT uuid_generate_v4(),</w:t>
      </w:r>
    </w:p>
    <w:p>
      <w:r>
        <w:t>event_id            TEXT NOT NULL,</w:t>
      </w:r>
    </w:p>
    <w:p>
      <w:r>
        <w:t>event_type          TEXT NOT NULL,</w:t>
      </w:r>
    </w:p>
    <w:p>
      <w:r>
        <w:t>event_version       INTEGER NOT NULL,</w:t>
      </w:r>
    </w:p>
    <w:p>
      <w:r>
        <w:t>tenant_id           UUID NOT NULL,</w:t>
      </w:r>
    </w:p>
    <w:p>
      <w:r>
        <w:t>subscription_id     UUID REFERENCES event_subscriptions(subscription_id),</w:t>
      </w:r>
    </w:p>
    <w:p>
      <w:r>
        <w:t>status              TEXT NOT NULL,</w:t>
      </w:r>
    </w:p>
    <w:p>
      <w:r>
        <w:t>-- 'queued', 'delivering', 'delivered', 'failed', 'expired'</w:t>
      </w:r>
    </w:p>
    <w:p>
      <w:r>
        <w:t>attempt_count       INTEGER NOT NULL DEFAULT 0,</w:t>
      </w:r>
    </w:p>
    <w:p>
      <w:r>
        <w:t>last_http_status     INTEGER,</w:t>
      </w:r>
    </w:p>
    <w:p>
      <w:r>
        <w:t>last_error          TEXT,</w:t>
      </w:r>
    </w:p>
    <w:p>
      <w:r>
        <w:t>latency_ms          INTEGER,</w:t>
      </w:r>
    </w:p>
    <w:p>
      <w:r>
        <w:t>next_retry_at       TIMESTAMPTZ,</w:t>
      </w:r>
    </w:p>
    <w:p>
      <w:r>
        <w:t>delivered_at        TIMESTAMPTZ,</w:t>
      </w:r>
    </w:p>
    <w:p>
      <w:r>
        <w:t>created_at          TIMESTAMPTZ NOT NULL DEFAULT NOW(),</w:t>
      </w:r>
    </w:p>
    <w:p>
      <w:r>
        <w:t>-- For deduplication</w:t>
      </w:r>
    </w:p>
    <w:p>
      <w:r>
        <w:t>dedup_key           TEXT NOT NULL,</w:t>
      </w:r>
    </w:p>
    <w:p>
      <w:r>
        <w:t>UNIQUE(dedup_key)</w:t>
      </w:r>
    </w:p>
    <w:p>
      <w:r>
        <w:t>) PARTITION BY RANGE (created_at);</w:t>
      </w:r>
    </w:p>
    <w:p>
      <w:r>
        <w:t>CREATE INDEX idx_delivery_log_status</w:t>
      </w:r>
    </w:p>
    <w:p>
      <w:r>
        <w:t>ON event_delivery_logs(tenant_id, status, next_retry_at)</w:t>
      </w:r>
    </w:p>
    <w:p>
      <w:r>
        <w:t>WHERE status IN ('queued', 'failed');</w:t>
      </w:r>
    </w:p>
    <w:p>
      <w:r>
        <w:t>-- ── Dead Letter Queue ─────────────────────────────────────────────</w:t>
      </w:r>
    </w:p>
    <w:p>
      <w:r>
        <w:t>CREATE TABLE dead_letter_events (</w:t>
      </w:r>
    </w:p>
    <w:p>
      <w:r>
        <w:t>dlq_id              UUID PRIMARY KEY DEFAULT uuid_generate_v4(),</w:t>
      </w:r>
    </w:p>
    <w:p>
      <w:r>
        <w:t>event_id            TEXT NOT NULL,</w:t>
      </w:r>
    </w:p>
    <w:p>
      <w:r>
        <w:t>event_type          TEXT NOT NULL,</w:t>
      </w:r>
    </w:p>
    <w:p>
      <w:r>
        <w:t>event_version       INTEGER NOT NULL,</w:t>
      </w:r>
    </w:p>
    <w:p>
      <w:r>
        <w:t>tenant_id           UUID NOT NULL,</w:t>
      </w:r>
    </w:p>
    <w:p>
      <w:r>
        <w:t>subscription_id     UUID,</w:t>
      </w:r>
    </w:p>
    <w:p>
      <w:r>
        <w:t>payload             JSONB NOT NULL,</w:t>
      </w:r>
    </w:p>
    <w:p>
      <w:r>
        <w:t>failure_reason      TEXT NOT NULL,</w:t>
      </w:r>
    </w:p>
    <w:p>
      <w:r>
        <w:t>attempt_count       INTEGER NOT NULL,</w:t>
      </w:r>
    </w:p>
    <w:p>
      <w:r>
        <w:t>last_error_detail   TEXT,</w:t>
      </w:r>
    </w:p>
    <w:p>
      <w:r>
        <w:t>first_failed_at     TIMESTAMPTZ NOT NULL DEFAULT NOW(),</w:t>
      </w:r>
    </w:p>
    <w:p>
      <w:r>
        <w:t>last_failed_at      TIMESTAMPTZ NOT NULL DEFAULT NOW(),</w:t>
      </w:r>
    </w:p>
    <w:p>
      <w:r>
        <w:t>is_replayed         BOOLEAN NOT NULL DEFAULT FALSE,</w:t>
      </w:r>
    </w:p>
    <w:p>
      <w:r>
        <w:t>replayed_at         TIMESTAMPTZ,</w:t>
      </w:r>
    </w:p>
    <w:p>
      <w:r>
        <w:t>created_at          TIMESTAMPTZ NOT NULL DEFAULT NOW()</w:t>
      </w:r>
    </w:p>
    <w:p>
      <w:r>
        <w:t>);</w:t>
      </w:r>
    </w:p>
    <w:p>
      <w:r>
        <w:t>CREATE INDEX idx_dlq_tenant ON dead_letter_events(tenant_id, is_replayed);</w:t>
      </w:r>
    </w:p>
    <w:p>
      <w:r>
        <w:t>-- ── Event Replay Jobs ─────────────────────────────────────────────</w:t>
      </w:r>
    </w:p>
    <w:p>
      <w:r>
        <w:t>CREATE TABLE event_replay_jobs (</w:t>
      </w:r>
    </w:p>
    <w:p>
      <w:r>
        <w:t>replay_id           UUID PRIMARY KEY DEFAULT uuid_generate_v4(),</w:t>
      </w:r>
    </w:p>
    <w:p>
      <w:r>
        <w:t>tenant_id           UUID NOT NULL,</w:t>
      </w:r>
    </w:p>
    <w:p>
      <w:r>
        <w:t>event_type          TEXT NOT NULL REFERENCES event_registry(event_type),</w:t>
      </w:r>
    </w:p>
    <w:p>
      <w:r>
        <w:t>reason              TEXT NOT NULL,</w:t>
      </w:r>
    </w:p>
    <w:p>
      <w:r>
        <w:t>start_time          TIMESTAMPTZ NOT NULL,</w:t>
      </w:r>
    </w:p>
    <w:p>
      <w:r>
        <w:t>end_time            TIMESTAMPTZ NOT NULL,</w:t>
      </w:r>
    </w:p>
    <w:p>
      <w:r>
        <w:t>filter_expression   TEXT,                -- Re-apply original filters</w:t>
      </w:r>
    </w:p>
    <w:p>
      <w:r>
        <w:t>status              TEXT NOT NULL DEFAULT 'pending',</w:t>
      </w:r>
    </w:p>
    <w:p>
      <w:r>
        <w:t>-- 'pending', 'running', 'completed', 'failed', 'cancelled'</w:t>
      </w:r>
    </w:p>
    <w:p>
      <w:r>
        <w:t>events_total        INTEGER NOT NULL DEFAULT 0,</w:t>
      </w:r>
    </w:p>
    <w:p>
      <w:r>
        <w:t>events_replayed     INTEGER NOT NULL DEFAULT 0,</w:t>
      </w:r>
    </w:p>
    <w:p>
      <w:r>
        <w:t>events_failed       INTEGER NOT NULL DEFAULT 0,</w:t>
      </w:r>
    </w:p>
    <w:p>
      <w:r>
        <w:t>created_by          TEXT NOT NULL,</w:t>
      </w:r>
    </w:p>
    <w:p>
      <w:r>
        <w:t>created_at          TIMESTAMPTZ NOT NULL DEFAULT NOW(),</w:t>
      </w:r>
    </w:p>
    <w:p>
      <w:r>
        <w:t>completed_at        TIMESTAMPTZ</w:t>
      </w:r>
    </w:p>
    <w:p>
      <w:r>
        <w:t>);</w:t>
      </w:r>
    </w:p>
    <w:p>
      <w:pPr>
        <w:pStyle w:val="Heading3"/>
      </w:pPr>
      <w:r>
        <w:t>Outbox Pattern Implementation</w:t>
      </w:r>
    </w:p>
    <w:p>
      <w:r>
        <w:t>class OutboxPattern:</w:t>
      </w:r>
    </w:p>
    <w:p>
      <w:r>
        <w:t>"""Transactional outbox: write event to DB in same transaction as business operation."""</w:t>
      </w:r>
    </w:p>
    <w:p>
      <w:r>
        <w:t>async def publish(self, session: AsyncSession, event: DomainEvent):</w:t>
      </w:r>
    </w:p>
    <w:p>
      <w:r>
        <w:t>"""Write event to outbox table atomically with business data."""</w:t>
      </w:r>
    </w:p>
    <w:p>
      <w:r>
        <w:t>session.add(OutboxRecord(</w:t>
      </w:r>
    </w:p>
    <w:p>
      <w:r>
        <w:t>event_id=event.event_id,</w:t>
      </w:r>
    </w:p>
    <w:p>
      <w:r>
        <w:t>event_type=event.event_type,</w:t>
      </w:r>
    </w:p>
    <w:p>
      <w:r>
        <w:t>event_version=event.event_version,</w:t>
      </w:r>
    </w:p>
    <w:p>
      <w:r>
        <w:t>tenant_id=event.tenant_id,</w:t>
      </w:r>
    </w:p>
    <w:p>
      <w:r>
        <w:t>payload=event.model_dump_json(),</w:t>
      </w:r>
    </w:p>
    <w:p>
      <w:r>
        <w:t>correlation_id=event.correlation_id,</w:t>
      </w:r>
    </w:p>
    <w:p>
      <w:r>
        <w:t>traceparent=event.traceparent,</w:t>
      </w:r>
    </w:p>
    <w:p>
      <w:r>
        <w:t>status='pending',</w:t>
      </w:r>
    </w:p>
    <w:p>
      <w:r>
        <w:t>))</w:t>
      </w:r>
    </w:p>
    <w:p>
      <w:r>
        <w:t># Business data + outbox record committed atomically</w:t>
      </w:r>
    </w:p>
    <w:p>
      <w:r>
        <w:t>await session.commit()</w:t>
      </w:r>
    </w:p>
    <w:p>
      <w:r>
        <w:t>async def relay_outbox(self):</w:t>
      </w:r>
    </w:p>
    <w:p>
      <w:r>
        <w:t>"""Background worker: read outbox, publish to event bus, mark delivered."""</w:t>
      </w:r>
    </w:p>
    <w:p>
      <w:r>
        <w:t>records = await self._get_pending_records(batch_size=100)</w:t>
      </w:r>
    </w:p>
    <w:p>
      <w:r>
        <w:t>for record in records:</w:t>
      </w:r>
    </w:p>
    <w:p>
      <w:r>
        <w:t>try:</w:t>
      </w:r>
    </w:p>
    <w:p>
      <w:r>
        <w:t>await self._event_bus.publish(record.payload)</w:t>
      </w:r>
    </w:p>
    <w:p>
      <w:r>
        <w:t>record.status = 'delivered'</w:t>
      </w:r>
    </w:p>
    <w:p>
      <w:r>
        <w:t>record.delivered_at = datetime.utcnow()</w:t>
      </w:r>
    </w:p>
    <w:p>
      <w:r>
        <w:t>except Exception as exc:</w:t>
      </w:r>
    </w:p>
    <w:p>
      <w:r>
        <w:t>record.status = 'failed'</w:t>
      </w:r>
    </w:p>
    <w:p>
      <w:r>
        <w:t>record.error = str(exc)</w:t>
      </w:r>
    </w:p>
    <w:p>
      <w:r>
        <w:t>record.retry_count += 1</w:t>
      </w:r>
    </w:p>
    <w:p>
      <w:r>
        <w:t>await self._session.commit()</w:t>
      </w:r>
    </w:p>
    <w:p>
      <w:pPr>
        <w:pStyle w:val="Heading3"/>
      </w:pPr>
      <w:r>
        <w:t>Event Lifecycle</w:t>
      </w:r>
    </w:p>
    <w:p>
      <w:r>
        <w:t>┌──────────────┐</w:t>
      </w:r>
    </w:p>
    <w:p>
      <w:r>
        <w:t>│   CREATED    │  ← Written to outbox in producer's DB transaction</w:t>
      </w:r>
    </w:p>
    <w:p>
      <w:r>
        <w:t>└──────┬───────┘</w:t>
      </w:r>
    </w:p>
    <w:p>
      <w:r>
        <w:t>│</w:t>
      </w:r>
    </w:p>
    <w:p>
      <w:r>
        <w:t>┌──────▼───────┐</w:t>
      </w:r>
    </w:p>
    <w:p>
      <w:r>
        <w:t>│   PUBLISHED  │  ← Relayed to event bus by outbox relay worker</w:t>
      </w:r>
    </w:p>
    <w:p>
      <w:r>
        <w:t>└──────┬───────┘</w:t>
      </w:r>
    </w:p>
    <w:p>
      <w:r>
        <w:t>│</w:t>
      </w:r>
    </w:p>
    <w:p>
      <w:r>
        <w:t>┌────────────┼────────────┐</w:t>
      </w:r>
    </w:p>
    <w:p>
      <w:r>
        <w:t>│            │            │</w:t>
      </w:r>
    </w:p>
    <w:p>
      <w:r>
        <w:t>┌─────▼────┐ ┌─────▼────┐ ┌────▼─────┐</w:t>
      </w:r>
    </w:p>
    <w:p>
      <w:r>
        <w:t>│ DELIVERED │ │  FAILED  │ │ EXPIRED  │</w:t>
      </w:r>
    </w:p>
    <w:p>
      <w:r>
        <w:t>└─────┬────┘ └─────┬────┘ └──────────┘</w:t>
      </w:r>
    </w:p>
    <w:p>
      <w:r>
        <w:t>│            │</w:t>
      </w:r>
    </w:p>
    <w:p>
      <w:r>
        <w:t>│     ┌──────▼───────┐</w:t>
      </w:r>
    </w:p>
    <w:p>
      <w:r>
        <w:t>│     │  RETRYING    │  ← Exponential backoff, max 5 attempts</w:t>
      </w:r>
    </w:p>
    <w:p>
      <w:r>
        <w:t>│     └──────┬───────┘</w:t>
      </w:r>
    </w:p>
    <w:p>
      <w:r>
        <w:t>│            │</w:t>
      </w:r>
    </w:p>
    <w:p>
      <w:r>
        <w:t>│     ┌──────▼───────┐</w:t>
      </w:r>
    </w:p>
    <w:p>
      <w:r>
        <w:t>│     │ DEAD LETTER  │  ← All retries exhausted</w:t>
      </w:r>
    </w:p>
    <w:p>
      <w:r>
        <w:t>│     └──────┬───────┘</w:t>
      </w:r>
    </w:p>
    <w:p>
      <w:r>
        <w:t>│            │</w:t>
      </w:r>
    </w:p>
    <w:p>
      <w:r>
        <w:t>│     ┌──────▼───────┐</w:t>
      </w:r>
    </w:p>
    <w:p>
      <w:r>
        <w:t>│     │  REPLAYED    │  ← Manual replay from DLQ</w:t>
      </w:r>
    </w:p>
    <w:p>
      <w:r>
        <w:t>│     └──────────────┘</w:t>
      </w:r>
    </w:p>
    <w:p>
      <w:r>
        <w:t>│</w:t>
      </w:r>
    </w:p>
    <w:p>
      <w:r>
        <w:t>└── (return to DELIVERED on retry success)</w:t>
      </w:r>
    </w:p>
    <w:p>
      <w:pPr>
        <w:pStyle w:val="Heading3"/>
      </w:pPr>
      <w:r>
        <w:t>Event Ordering &amp; Partitioning</w:t>
      </w:r>
    </w:p>
    <w:p>
      <w:r>
        <w:t>class EventPartitioner:</w:t>
      </w:r>
    </w:p>
    <w:p>
      <w:r>
        <w:t>"""Deterministic partitioning for ordered event processing per entity."""</w:t>
      </w:r>
    </w:p>
    <w:p>
      <w:r>
        <w:t>def get_partition(self, tenant_id: str, entity_type: str, entity_id: str, total_partitions: int) -&gt; int:</w:t>
      </w:r>
    </w:p>
    <w:p>
      <w:r>
        <w:t>"""All events for the same entity go to the same partition (ordered delivery)."""</w:t>
      </w:r>
    </w:p>
    <w:p>
      <w:r>
        <w:t>key = f"{tenant_id}:{entity_type}:{entity_id}"</w:t>
      </w:r>
    </w:p>
    <w:p>
      <w:r>
        <w:t>return int(hashlib.sha256(key.encode()).hexdigest(), 16) % total_partitions</w:t>
      </w:r>
    </w:p>
    <w:p>
      <w:r>
        <w:t># Partition strategy:</w:t>
      </w:r>
    </w:p>
    <w:p>
      <w:r>
        <w:t># - Partition by (tenant_id, entity_type, entity_id) for ordered delivery per entity</w:t>
      </w:r>
    </w:p>
    <w:p>
      <w:r>
        <w:t># - 16-64 partitions per event type (scale with throughput)</w:t>
      </w:r>
    </w:p>
    <w:p>
      <w:r>
        <w:t># - Consumer groups for parallel processing within a partition</w:t>
      </w:r>
    </w:p>
    <w:p>
      <w:r>
        <w:t># - Exactly-once semantics within a partition via idempotency keys</w:t>
      </w:r>
    </w:p>
    <w:p>
      <w:pPr>
        <w:pStyle w:val="Heading3"/>
      </w:pPr>
      <w:r>
        <w:t>Governance Rules</w:t>
      </w:r>
    </w:p>
    <w:p>
      <w:r>
        <w:t>1. Every event MUST be registered in event_registry before production use</w:t>
      </w:r>
    </w:p>
    <w:p>
      <w:r>
        <w:t>2. Every schema change MUST create a new event version</w:t>
      </w:r>
    </w:p>
    <w:p>
      <w:r>
        <w:t>3. Breaking changes (field removal, type change) require:</w:t>
      </w:r>
    </w:p>
    <w:p>
      <w:pPr>
        <w:pStyle w:val="ListBullet"/>
      </w:pPr>
      <w:r>
        <w:t>90-day deprecation notice</w:t>
      </w:r>
    </w:p>
    <w:p>
      <w:pPr>
        <w:pStyle w:val="ListBullet"/>
      </w:pPr>
      <w:r>
        <w:t>New major version</w:t>
      </w:r>
    </w:p>
    <w:p>
      <w:pPr>
        <w:pStyle w:val="ListBullet"/>
      </w:pPr>
      <w:r>
        <w:t>All consumers acknowledged</w:t>
      </w:r>
    </w:p>
    <w:p>
      <w:r>
        <w:t>4. All events MUST include correlation_id for distributed tracing</w:t>
      </w:r>
    </w:p>
    <w:p>
      <w:r>
        <w:t>5. All mutation events MUST include actor_id</w:t>
      </w:r>
    </w:p>
    <w:p>
      <w:r>
        <w:t>6. Outbox pattern REQUIRED for all transactional events</w:t>
      </w:r>
    </w:p>
    <w:p>
      <w:r>
        <w:t>7. DLQ monitoring with PagerDuty alerting for DLQ accumulation &gt; 100</w:t>
      </w:r>
    </w:p>
    <w:p>
      <w:r>
        <w:t>8. Event retention: 90 days (configurable per event type)</w:t>
      </w:r>
    </w:p>
    <w:p>
      <w:r>
        <w:t>9. Critical events (compliance, audit, legal) retained for 7 years</w:t>
      </w:r>
    </w:p>
    <w:p>
      <w:pPr>
        <w:pStyle w:val="Heading2"/>
      </w:pPr>
      <w:r>
        <w:t>2. AI Agent Runtime Architecture</w:t>
      </w:r>
    </w:p>
    <w:p>
      <w:pPr>
        <w:pStyle w:val="Heading3"/>
      </w:pPr>
      <w:r>
        <w:t>Problem Statement</w:t>
      </w:r>
    </w:p>
    <w:p>
      <w:r>
        <w:t>The current AI runtime has no agent abstraction. AI calls are hardcoded in pipelines with no governance over tool usage, no approval workflows, no memory, and no audit trail for autonomous actions. Enterprises cannot deploy AI that makes autonomous decisions without these controls.</w:t>
      </w:r>
    </w:p>
    <w:p>
      <w:pPr>
        <w:pStyle w:val="Heading3"/>
      </w:pPr>
      <w:r>
        <w:t>Why It Matters</w:t>
      </w:r>
    </w:p>
    <w:p>
      <w:r>
        <w:t>Fortune 500 legal departments require auditable, controllable, and safe AI. Every AI action must be traceable, reversible, and governed by policy. Without an agent runtime, the platform cannot achieve the trust required for autonomous contract operations.</w:t>
      </w:r>
    </w:p>
    <w:p>
      <w:pPr>
        <w:pStyle w:val="Heading3"/>
      </w:pPr>
      <w:r>
        <w:t>Architecture Design</w:t>
      </w:r>
    </w:p>
    <w:p>
      <w:r>
        <w:t>┌──────────────────────────────────────────────┐</w:t>
      </w:r>
    </w:p>
    <w:p>
      <w:r>
        <w:t>│       AI AGENT RUNTIME                       │</w:t>
      </w:r>
    </w:p>
    <w:p>
      <w:r>
        <w:t>├──────────────────────────────────────────────┤</w:t>
      </w:r>
    </w:p>
    <w:p>
      <w:r>
        <w:t>│                                              │</w:t>
      </w:r>
    </w:p>
    <w:p>
      <w:r>
        <w:t>┌──────────┐      │  ┌──────────┐    ┌──────────┐              │</w:t>
      </w:r>
    </w:p>
    <w:p>
      <w:r>
        <w:t>│  User    │──────│─&gt;│Orchestra-│───&gt;│  Agent   │              │</w:t>
      </w:r>
    </w:p>
    <w:p>
      <w:r>
        <w:t>│ Request  │      │  │  tor     │    │  Graph   │              │</w:t>
      </w:r>
    </w:p>
    <w:p>
      <w:r>
        <w:t>└──────────┘      │  └──────────┘    └────┬─────┘              │</w:t>
      </w:r>
    </w:p>
    <w:p>
      <w:r>
        <w:t>│                        │                    │</w:t>
      </w:r>
    </w:p>
    <w:p>
      <w:r>
        <w:t>│              ┌─────────┼─────────┐          │</w:t>
      </w:r>
    </w:p>
    <w:p>
      <w:r>
        <w:t>│              │         │         │          │</w:t>
      </w:r>
    </w:p>
    <w:p>
      <w:r>
        <w:t>│        ┌─────▼──┐ ┌────▼───┐ ┌──▼──────┐  │</w:t>
      </w:r>
    </w:p>
    <w:p>
      <w:r>
        <w:t>│        │ Tool   │ │Memory  │ │Policy   │  │</w:t>
      </w:r>
    </w:p>
    <w:p>
      <w:r>
        <w:t>│        │Registry│ │Manager │ │Gate     │  │</w:t>
      </w:r>
    </w:p>
    <w:p>
      <w:r>
        <w:t>│        └─────────┘ └─────────┘ └─────────┘  │</w:t>
      </w:r>
    </w:p>
    <w:p>
      <w:r>
        <w:t>│                        │                    │</w:t>
      </w:r>
    </w:p>
    <w:p>
      <w:r>
        <w:t>│              ┌─────────┼─────────┐          │</w:t>
      </w:r>
    </w:p>
    <w:p>
      <w:r>
        <w:t>│              │         │         │          │</w:t>
      </w:r>
    </w:p>
    <w:p>
      <w:r>
        <w:t>│        ┌─────▼──┐ ┌────▼───┐ ┌──▼──────┐  │</w:t>
      </w:r>
    </w:p>
    <w:p>
      <w:r>
        <w:t>│        │Approval│ │Sandbox │ │Audit    │  │</w:t>
      </w:r>
    </w:p>
    <w:p>
      <w:r>
        <w:t>│        │ Queue  │ │        │ │Logger   │  │</w:t>
      </w:r>
    </w:p>
    <w:p>
      <w:r>
        <w:t>│        └─────────┘ └─────────┘ └─────────┘  │</w:t>
      </w:r>
    </w:p>
    <w:p>
      <w:r>
        <w:t>└──────────────────────────────────────────────┘</w:t>
      </w:r>
    </w:p>
    <w:p>
      <w:pPr>
        <w:pStyle w:val="Heading3"/>
      </w:pPr>
      <w:r>
        <w:t>SQL Schemas</w:t>
      </w:r>
    </w:p>
    <w:p>
      <w:r>
        <w:t>-- ── AI Agent Registry ────────────────────────────────────────────</w:t>
      </w:r>
    </w:p>
    <w:p>
      <w:r>
        <w:t>CREATE TABLE ai_agents (</w:t>
      </w:r>
    </w:p>
    <w:p>
      <w:r>
        <w:t>agent_id            UUID PRIMARY KEY DEFAULT uuid_generate_v4(),</w:t>
      </w:r>
    </w:p>
    <w:p>
      <w:r>
        <w:t>agent_key           TEXT NOT NULL UNIQUE,  -- 'risk_analyzer', 'clause_classifier'</w:t>
      </w:r>
    </w:p>
    <w:p>
      <w:r>
        <w:t>name                TEXT NOT NULL,</w:t>
      </w:r>
    </w:p>
    <w:p>
      <w:r>
        <w:t>description         TEXT,</w:t>
      </w:r>
    </w:p>
    <w:p>
      <w:r>
        <w:t>agent_type          TEXT NOT NULL,</w:t>
      </w:r>
    </w:p>
    <w:p>
      <w:r>
        <w:t>-- 'single', 'orchestrator', 'router', 'worker'</w:t>
      </w:r>
    </w:p>
    <w:p>
      <w:r>
        <w:t>model_config        JSONB NOT NULL DEFAULT '{}',</w:t>
      </w:r>
    </w:p>
    <w:p>
      <w:r>
        <w:t>-- {"default_model": "gpt-4o", "temperature": 0.1, "max_tokens": 4096}</w:t>
      </w:r>
    </w:p>
    <w:p>
      <w:r>
        <w:t>graph_definition    JSONB,  -- LangGraph state graph definition</w:t>
      </w:r>
    </w:p>
    <w:p>
      <w:r>
        <w:t>max_concurrency     INTEGER NOT NULL DEFAULT 5,</w:t>
      </w:r>
    </w:p>
    <w:p>
      <w:r>
        <w:t>execution_timeout_s INTEGER NOT NULL DEFAULT 300,</w:t>
      </w:r>
    </w:p>
    <w:p>
      <w:r>
        <w:t>requires_approval   BOOLEAN NOT NULL DEFAULT FALSE,</w:t>
      </w:r>
    </w:p>
    <w:p>
      <w:r>
        <w:t>approval_policy_id  UUID REFERENCES policy_definitions(policy_id),</w:t>
      </w:r>
    </w:p>
    <w:p>
      <w:r>
        <w:t>is_active           BOOLEAN NOT NULL DEFAULT TRUE,</w:t>
      </w:r>
    </w:p>
    <w:p>
      <w:r>
        <w:t>version             INTEGER NOT NULL DEFAULT 1,</w:t>
      </w:r>
    </w:p>
    <w:p>
      <w:r>
        <w:t>owner               TEXT NOT NULL,</w:t>
      </w:r>
    </w:p>
    <w:p>
      <w:r>
        <w:t>created_at          TIMESTAMPTZ NOT NULL DEFAULT NOW(),</w:t>
      </w:r>
    </w:p>
    <w:p>
      <w:r>
        <w:t>updated_at          TIMESTAMPTZ NOT NULL DEFAULT NOW()</w:t>
      </w:r>
    </w:p>
    <w:p>
      <w:r>
        <w:t>);</w:t>
      </w:r>
    </w:p>
    <w:p>
      <w:r>
        <w:t>-- ── Agent Tools ───────────────────────────────────────────────────</w:t>
      </w:r>
    </w:p>
    <w:p>
      <w:r>
        <w:t>CREATE TABLE agent_tools (</w:t>
      </w:r>
    </w:p>
    <w:p>
      <w:r>
        <w:t>tool_id             UUID PRIMARY KEY DEFAULT uuid_generate_v4(),</w:t>
      </w:r>
    </w:p>
    <w:p>
      <w:r>
        <w:t>tool_key            TEXT NOT NULL UNIQUE,  -- 'search_contracts', 'get_clause'</w:t>
      </w:r>
    </w:p>
    <w:p>
      <w:r>
        <w:t>name                TEXT NOT NULL,</w:t>
      </w:r>
    </w:p>
    <w:p>
      <w:r>
        <w:t>description         TEXT,</w:t>
      </w:r>
    </w:p>
    <w:p>
      <w:r>
        <w:t>tool_type           TEXT NOT NULL,</w:t>
      </w:r>
    </w:p>
    <w:p>
      <w:r>
        <w:t>-- 'read' (safe), 'write' (requires approval), 'external', 'composite'</w:t>
      </w:r>
    </w:p>
    <w:p>
      <w:r>
        <w:t>json_schema         JSONB NOT NULL,  -- OpenAI tool calling JSON schema</w:t>
      </w:r>
    </w:p>
    <w:p>
      <w:r>
        <w:t>handler_service     TEXT NOT NULL,   -- Internal service to call</w:t>
      </w:r>
    </w:p>
    <w:p>
      <w:r>
        <w:t>handler_endpoint    TEXT NOT NULL,   -- gRPC or HTTP endpoint</w:t>
      </w:r>
    </w:p>
    <w:p>
      <w:r>
        <w:t>timeout_ms          INTEGER NOT NULL DEFAULT 10000,</w:t>
      </w:r>
    </w:p>
    <w:p>
      <w:r>
        <w:t>rate_limit          INTEGER NOT NULL DEFAULT 100,</w:t>
      </w:r>
    </w:p>
    <w:p>
      <w:r>
        <w:t>is_system           BOOLEAN NOT NULL DEFAULT FALSE,</w:t>
      </w:r>
    </w:p>
    <w:p>
      <w:r>
        <w:t>is_active           BOOLEAN NOT NULL DEFAULT TRUE,</w:t>
      </w:r>
    </w:p>
    <w:p>
      <w:r>
        <w:t>created_at          TIMESTAMPTZ NOT NULL DEFAULT NOW()</w:t>
      </w:r>
    </w:p>
    <w:p>
      <w:r>
        <w:t>);</w:t>
      </w:r>
    </w:p>
    <w:p>
      <w:r>
        <w:t>-- ── Agent Tool Permissions ────────────────────────────────────────</w:t>
      </w:r>
    </w:p>
    <w:p>
      <w:r>
        <w:t>CREATE TABLE agent_tool_permissions (</w:t>
      </w:r>
    </w:p>
    <w:p>
      <w:r>
        <w:t>permission_id       UUID PRIMARY KEY DEFAULT uuid_generate_v4(),</w:t>
      </w:r>
    </w:p>
    <w:p>
      <w:r>
        <w:t>agent_id            UUID NOT NULL REFERENCES ai_agents(agent_id),</w:t>
      </w:r>
    </w:p>
    <w:p>
      <w:r>
        <w:t>tool_id             UUID NOT NULL REFERENCES agent_tools(tool_id),</w:t>
      </w:r>
    </w:p>
    <w:p>
      <w:r>
        <w:t>access_level        TEXT NOT NULL,</w:t>
      </w:r>
    </w:p>
    <w:p>
      <w:r>
        <w:t>-- 'allowed', 'requires_approval', 'denied'</w:t>
      </w:r>
    </w:p>
    <w:p>
      <w:r>
        <w:t>max_uses_per_session INTEGER,  -- NULL = unlimited</w:t>
      </w:r>
    </w:p>
    <w:p>
      <w:r>
        <w:t>requires_policy_id  UUID REFERENCES policy_definitions(policy_id),</w:t>
      </w:r>
    </w:p>
    <w:p>
      <w:r>
        <w:t>created_at          TIMESTAMPTZ NOT NULL DEFAULT NOW(),</w:t>
      </w:r>
    </w:p>
    <w:p>
      <w:r>
        <w:t>UNIQUE(agent_id, tool_id)</w:t>
      </w:r>
    </w:p>
    <w:p>
      <w:r>
        <w:t>);</w:t>
      </w:r>
    </w:p>
    <w:p>
      <w:r>
        <w:t>-- ── Agent Executions ──────────────────────────────────────────────</w:t>
      </w:r>
    </w:p>
    <w:p>
      <w:r>
        <w:t>CREATE TABLE agent_executions (</w:t>
      </w:r>
    </w:p>
    <w:p>
      <w:r>
        <w:t>execution_id        UUID PRIMARY KEY DEFAULT uuid_generate_v4(),</w:t>
      </w:r>
    </w:p>
    <w:p>
      <w:r>
        <w:t>agent_id            UUID NOT NULL REFERENCES ai_agents(agent_id),</w:t>
      </w:r>
    </w:p>
    <w:p>
      <w:r>
        <w:t>agent_version       INTEGER NOT NULL,</w:t>
      </w:r>
    </w:p>
    <w:p>
      <w:r>
        <w:t>tenant_id           UUID NOT NULL,</w:t>
      </w:r>
    </w:p>
    <w:p>
      <w:r>
        <w:t>correlation_id      TEXT NOT NULL,</w:t>
      </w:r>
    </w:p>
    <w:p>
      <w:r>
        <w:t>session_id          UUID,  -- Links to user session</w:t>
      </w:r>
    </w:p>
    <w:p>
      <w:r>
        <w:t>input               JSONB NOT NULL,</w:t>
      </w:r>
    </w:p>
    <w:p>
      <w:r>
        <w:t>output              JSONB,</w:t>
      </w:r>
    </w:p>
    <w:p>
      <w:r>
        <w:t>status              TEXT NOT NULL DEFAULT 'running',</w:t>
      </w:r>
    </w:p>
    <w:p>
      <w:r>
        <w:t>-- 'running', 'completed', 'failed', 'cancelled', 'awaiting_approval'</w:t>
      </w:r>
    </w:p>
    <w:p>
      <w:r>
        <w:t>total_steps         INTEGER NOT NULL DEFAULT 0,</w:t>
      </w:r>
    </w:p>
    <w:p>
      <w:r>
        <w:t>completed_steps     INTEGER NOT NULL DEFAULT 0,</w:t>
      </w:r>
    </w:p>
    <w:p>
      <w:r>
        <w:t>total_tokens        INTEGER NOT NULL DEFAULT 0,</w:t>
      </w:r>
    </w:p>
    <w:p>
      <w:r>
        <w:t>total_cost_usd      NUMERIC(12,8) NOT NULL DEFAULT 0,</w:t>
      </w:r>
    </w:p>
    <w:p>
      <w:r>
        <w:t>latency_ms          INTEGER,</w:t>
      </w:r>
    </w:p>
    <w:p>
      <w:r>
        <w:t>error               TEXT,</w:t>
      </w:r>
    </w:p>
    <w:p>
      <w:r>
        <w:t>trace_id            TEXT,</w:t>
      </w:r>
    </w:p>
    <w:p>
      <w:r>
        <w:t>started_at          TIMESTAMPTZ NOT NULL DEFAULT NOW(),</w:t>
      </w:r>
    </w:p>
    <w:p>
      <w:r>
        <w:t>completed_at        TIMESTAMPTZ</w:t>
      </w:r>
    </w:p>
    <w:p>
      <w:r>
        <w:t>) PARTITION BY RANGE (started_at);</w:t>
      </w:r>
    </w:p>
    <w:p>
      <w:r>
        <w:t>CREATE INDEX idx_agent_exec_tenant</w:t>
      </w:r>
    </w:p>
    <w:p>
      <w:r>
        <w:t>ON agent_executions(tenant_id, started_at DESC);</w:t>
      </w:r>
    </w:p>
    <w:p>
      <w:r>
        <w:t>CREATE INDEX idx_agent_exec_status</w:t>
      </w:r>
    </w:p>
    <w:p>
      <w:r>
        <w:t>ON agent_executions(status)</w:t>
      </w:r>
    </w:p>
    <w:p>
      <w:r>
        <w:t>WHERE status IN ('running', 'awaiting_approval');</w:t>
      </w:r>
    </w:p>
    <w:p>
      <w:r>
        <w:t>-- ── Agent Execution Steps ─────────────────────────────────────────</w:t>
      </w:r>
    </w:p>
    <w:p>
      <w:r>
        <w:t>CREATE TABLE agent_execution_steps (</w:t>
      </w:r>
    </w:p>
    <w:p>
      <w:r>
        <w:t>step_id             UUID PRIMARY KEY DEFAULT uuid_generate_v4(),</w:t>
      </w:r>
    </w:p>
    <w:p>
      <w:r>
        <w:t>execution_id        UUID NOT NULL REFERENCES agent_executions(execution_id),</w:t>
      </w:r>
    </w:p>
    <w:p>
      <w:r>
        <w:t>step_number         INTEGER NOT NULL,</w:t>
      </w:r>
    </w:p>
    <w:p>
      <w:r>
        <w:t>step_type           TEXT NOT NULL,</w:t>
      </w:r>
    </w:p>
    <w:p>
      <w:r>
        <w:t>-- 'llm_call', 'tool_call', 'policy_check', 'human_approval', 'condition', 'transform'</w:t>
      </w:r>
    </w:p>
    <w:p>
      <w:r>
        <w:t>agent_name          TEXT,  -- Which sub-agent executed this step</w:t>
      </w:r>
    </w:p>
    <w:p>
      <w:r>
        <w:t>tool_used           TEXT,  -- Which tool was called</w:t>
      </w:r>
    </w:p>
    <w:p>
      <w:r>
        <w:t>input               JSONB,</w:t>
      </w:r>
    </w:p>
    <w:p>
      <w:r>
        <w:t>output              JSONB,</w:t>
      </w:r>
    </w:p>
    <w:p>
      <w:r>
        <w:t>tokens_used         INTEGER,</w:t>
      </w:r>
    </w:p>
    <w:p>
      <w:r>
        <w:t>latency_ms          INTEGER,</w:t>
      </w:r>
    </w:p>
    <w:p>
      <w:r>
        <w:t>status              TEXT NOT NULL DEFAULT 'pending',</w:t>
      </w:r>
    </w:p>
    <w:p>
      <w:r>
        <w:t>error               TEXT,</w:t>
      </w:r>
    </w:p>
    <w:p>
      <w:r>
        <w:t>reasoning           TEXT,  -- Chain-of-thought from LLM</w:t>
      </w:r>
    </w:p>
    <w:p>
      <w:r>
        <w:t>created_at          TIMESTAMPTZ NOT NULL DEFAULT NOW()</w:t>
      </w:r>
    </w:p>
    <w:p>
      <w:r>
        <w:t>);</w:t>
      </w:r>
    </w:p>
    <w:p>
      <w:r>
        <w:t>-- ── Agent Memories ────────────────────────────────────────────────</w:t>
      </w:r>
    </w:p>
    <w:p>
      <w:r>
        <w:t>CREATE TABLE agent_memories (</w:t>
      </w:r>
    </w:p>
    <w:p>
      <w:r>
        <w:t>memory_id           UUID PRIMARY KEY DEFAULT uuid_generate_v4(),</w:t>
      </w:r>
    </w:p>
    <w:p>
      <w:r>
        <w:t>agent_id            UUID NOT NULL REFERENCES ai_agents(agent_id),</w:t>
      </w:r>
    </w:p>
    <w:p>
      <w:r>
        <w:t>tenant_id           UUID NOT NULL,</w:t>
      </w:r>
    </w:p>
    <w:p>
      <w:r>
        <w:t>session_id          UUID,  -- NULL = persistent across sessions</w:t>
      </w:r>
    </w:p>
    <w:p>
      <w:r>
        <w:t>memory_type         TEXT NOT NULL,</w:t>
      </w:r>
    </w:p>
    <w:p>
      <w:r>
        <w:t>-- 'episodic', 'semantic', 'procedural', 'working'</w:t>
      </w:r>
    </w:p>
    <w:p>
      <w:r>
        <w:t>key                 TEXT NOT NULL,</w:t>
      </w:r>
    </w:p>
    <w:p>
      <w:r>
        <w:t>value               JSONB NOT NULL,</w:t>
      </w:r>
    </w:p>
    <w:p>
      <w:r>
        <w:t>embedding           vector(1536),  -- For semantic memory retrieval</w:t>
      </w:r>
    </w:p>
    <w:p>
      <w:r>
        <w:t>importance          REAL NOT NULL DEFAULT 0.5,  -- Memory consolidation score</w:t>
      </w:r>
    </w:p>
    <w:p>
      <w:r>
        <w:t>ttl_seconds         INTEGER,  -- NULL = permanent</w:t>
      </w:r>
    </w:p>
    <w:p>
      <w:r>
        <w:t>created_at          TIMESTAMPTZ NOT NULL DEFAULT NOW(),</w:t>
      </w:r>
    </w:p>
    <w:p>
      <w:r>
        <w:t>last_accessed_at    TIMESTAMPTZ NOT NULL DEFAULT NOW(),</w:t>
      </w:r>
    </w:p>
    <w:p>
      <w:r>
        <w:t>UNIQUE(agent_id, tenant_id, session_id, key)</w:t>
      </w:r>
    </w:p>
    <w:p>
      <w:r>
        <w:t>);</w:t>
      </w:r>
    </w:p>
    <w:p>
      <w:r>
        <w:t>CREATE INDEX idx_agent_memories_agent</w:t>
      </w:r>
    </w:p>
    <w:p>
      <w:r>
        <w:t>ON agent_memories(agent_id, tenant_id, memory_type);</w:t>
      </w:r>
    </w:p>
    <w:p>
      <w:r>
        <w:t>CREATE INDEX idx_agent_memories_embedding</w:t>
      </w:r>
    </w:p>
    <w:p>
      <w:r>
        <w:t>ON agent_memories USING ivfflat (embedding vector_cosine_ops)</w:t>
      </w:r>
    </w:p>
    <w:p>
      <w:r>
        <w:t>WHERE embedding IS NOT NULL;</w:t>
      </w:r>
    </w:p>
    <w:p>
      <w:r>
        <w:t>-- ── Agent Action Approvals ────────────────────────────────────────</w:t>
      </w:r>
    </w:p>
    <w:p>
      <w:r>
        <w:t>CREATE TABLE agent_action_approvals (</w:t>
      </w:r>
    </w:p>
    <w:p>
      <w:r>
        <w:t>approval_id         UUID PRIMARY KEY DEFAULT uuid_generate_v4(),</w:t>
      </w:r>
    </w:p>
    <w:p>
      <w:r>
        <w:t>execution_id        UUID NOT NULL REFERENCES agent_executions(execution_id),</w:t>
      </w:r>
    </w:p>
    <w:p>
      <w:r>
        <w:t>step_id             UUID NOT NULL REFERENCES agent_execution_steps(step_id),</w:t>
      </w:r>
    </w:p>
    <w:p>
      <w:r>
        <w:t>tenant_id           UUID NOT NULL,</w:t>
      </w:r>
    </w:p>
    <w:p>
      <w:r>
        <w:t>action_description  TEXT NOT NULL,</w:t>
      </w:r>
    </w:p>
    <w:p>
      <w:r>
        <w:t>proposed_tool       TEXT NOT NULL,</w:t>
      </w:r>
    </w:p>
    <w:p>
      <w:r>
        <w:t>proposed_parameters JSONB NOT NULL,</w:t>
      </w:r>
    </w:p>
    <w:p>
      <w:r>
        <w:t>risk_level          TEXT NOT NULL,</w:t>
      </w:r>
    </w:p>
    <w:p>
      <w:r>
        <w:t>-- 'low', 'medium', 'high', 'critical'</w:t>
      </w:r>
    </w:p>
    <w:p>
      <w:r>
        <w:t>status              TEXT NOT NULL DEFAULT 'pending',</w:t>
      </w:r>
    </w:p>
    <w:p>
      <w:r>
        <w:t>-- 'pending', 'approved', 'rejected', 'expired'</w:t>
      </w:r>
    </w:p>
    <w:p>
      <w:r>
        <w:t>assigned_to         TEXT[],  -- List of users who can approve</w:t>
      </w:r>
    </w:p>
    <w:p>
      <w:r>
        <w:t>approved_by         TEXT,</w:t>
      </w:r>
    </w:p>
    <w:p>
      <w:r>
        <w:t>approved_at         TIMESTAMPTZ,</w:t>
      </w:r>
    </w:p>
    <w:p>
      <w:r>
        <w:t>rejection_reason    TEXT,</w:t>
      </w:r>
    </w:p>
    <w:p>
      <w:r>
        <w:t>expires_at          TIMESTAMPTZ,</w:t>
      </w:r>
    </w:p>
    <w:p>
      <w:r>
        <w:t>created_at          TIMESTAMPTZ NOT NULL DEFAULT NOW()</w:t>
      </w:r>
    </w:p>
    <w:p>
      <w:r>
        <w:t>);</w:t>
      </w:r>
    </w:p>
    <w:p>
      <w:pPr>
        <w:pStyle w:val="Heading3"/>
      </w:pPr>
      <w:r>
        <w:t>Agent Lifecycle</w:t>
      </w:r>
    </w:p>
    <w:p>
      <w:r>
        <w:t>┌──────────────┐</w:t>
      </w:r>
    </w:p>
    <w:p>
      <w:r>
        <w:t>│   RECEIVED   │  ← Agent triggered by event or user request</w:t>
      </w:r>
    </w:p>
    <w:p>
      <w:r>
        <w:t>└──────┬───────┘</w:t>
      </w:r>
    </w:p>
    <w:p>
      <w:r>
        <w:t>│</w:t>
      </w:r>
    </w:p>
    <w:p>
      <w:r>
        <w:t>┌──────▼───────┐</w:t>
      </w:r>
    </w:p>
    <w:p>
      <w:r>
        <w:t>│  PLANNING    │  ← LLM generates execution plan</w:t>
      </w:r>
    </w:p>
    <w:p>
      <w:r>
        <w:t>└──────┬───────┘</w:t>
      </w:r>
    </w:p>
    <w:p>
      <w:r>
        <w:t>│</w:t>
      </w:r>
    </w:p>
    <w:p>
      <w:r>
        <w:t>┌────────────┼────────────────┐</w:t>
      </w:r>
    </w:p>
    <w:p>
      <w:r>
        <w:t>│            │                │</w:t>
      </w:r>
    </w:p>
    <w:p>
      <w:r>
        <w:t>┌─────▼────┐ ┌─────▼──────┐  ┌─────▼──────┐</w:t>
      </w:r>
    </w:p>
    <w:p>
      <w:r>
        <w:t>│  TOOL    │ │  LLM CALL  │  │  POLICY    │</w:t>
      </w:r>
    </w:p>
    <w:p>
      <w:r>
        <w:t>│  EXECUTE │ │            │  │  CHECK     │</w:t>
      </w:r>
    </w:p>
    <w:p>
      <w:r>
        <w:t>└─────┬────┘ └─────┬──────┘  └─────┬──────┘</w:t>
      </w:r>
    </w:p>
    <w:p>
      <w:r>
        <w:t>│            │                │</w:t>
      </w:r>
    </w:p>
    <w:p>
      <w:r>
        <w:t>└────────────┼────────────────┘</w:t>
      </w:r>
    </w:p>
    <w:p>
      <w:r>
        <w:t>│</w:t>
      </w:r>
    </w:p>
    <w:p>
      <w:r>
        <w:t>┌──────▼───────┐</w:t>
      </w:r>
    </w:p>
    <w:p>
      <w:r>
        <w:t>│  APPROVAL?   │</w:t>
      </w:r>
    </w:p>
    <w:p>
      <w:r>
        <w:t>└──────┬───────┘</w:t>
      </w:r>
    </w:p>
    <w:p>
      <w:r>
        <w:t>YES   │   NO</w:t>
      </w:r>
    </w:p>
    <w:p>
      <w:r>
        <w:t>┌──────┴───────┐</w:t>
      </w:r>
    </w:p>
    <w:p>
      <w:r>
        <w:t>│  AWAITING    │  ← Human in the loop</w:t>
      </w:r>
    </w:p>
    <w:p>
      <w:r>
        <w:t>│  APPROVAL    │</w:t>
      </w:r>
    </w:p>
    <w:p>
      <w:r>
        <w:t>└──────┬───────┘</w:t>
      </w:r>
    </w:p>
    <w:p>
      <w:r>
        <w:t>│ (approved)</w:t>
      </w:r>
    </w:p>
    <w:p>
      <w:r>
        <w:t>┌──────▼───────┐</w:t>
      </w:r>
    </w:p>
    <w:p>
      <w:r>
        <w:t>│  EXECUTING   │  ← Tool execution with sandboxing</w:t>
      </w:r>
    </w:p>
    <w:p>
      <w:r>
        <w:t>└──────┬───────┘</w:t>
      </w:r>
    </w:p>
    <w:p>
      <w:r>
        <w:t>│</w:t>
      </w:r>
    </w:p>
    <w:p>
      <w:r>
        <w:t>┌──────▼───────┐</w:t>
      </w:r>
    </w:p>
    <w:p>
      <w:r>
        <w:t>│  REFLECTING  │  ← LLM evaluates result, updates memory</w:t>
      </w:r>
    </w:p>
    <w:p>
      <w:r>
        <w:t>└──────┬───────┘</w:t>
      </w:r>
    </w:p>
    <w:p>
      <w:r>
        <w:t>│</w:t>
      </w:r>
    </w:p>
    <w:p>
      <w:r>
        <w:t>┌────────────┼────────────┐</w:t>
      </w:r>
    </w:p>
    <w:p>
      <w:r>
        <w:t>│            │            │</w:t>
      </w:r>
    </w:p>
    <w:p>
      <w:r>
        <w:t>┌─────▼────┐ ┌─────▼────┐ ┌────▼─────┐</w:t>
      </w:r>
    </w:p>
    <w:p>
      <w:r>
        <w:t>│ COMPLETED│ │  FAILED  │ │CANCELLED │</w:t>
      </w:r>
    </w:p>
    <w:p>
      <w:r>
        <w:t>└──────────┘ └──────────┘ └──────────┘</w:t>
      </w:r>
    </w:p>
    <w:p>
      <w:pPr>
        <w:pStyle w:val="Heading3"/>
      </w:pPr>
      <w:r>
        <w:t>Governance Rules</w:t>
      </w:r>
    </w:p>
    <w:p>
      <w:r>
        <w:t>1. READ-ONLY tools (search, get, list): Auto-approved</w:t>
      </w:r>
    </w:p>
    <w:p>
      <w:r>
        <w:t>2. WRITE tools (create, update, delete): Require policy approval</w:t>
      </w:r>
    </w:p>
    <w:p>
      <w:r>
        <w:t>3. DESTRUCTIVE tools (delete, archive): Require human approval</w:t>
      </w:r>
    </w:p>
    <w:p>
      <w:r>
        <w:t>4. EXTERNAL tools (API calls to third parties): Require human approval</w:t>
      </w:r>
    </w:p>
    <w:p>
      <w:r>
        <w:t>5. All tool calls MUST be logged in agent_execution_steps</w:t>
      </w:r>
    </w:p>
    <w:p>
      <w:r>
        <w:t>6. All LLM outputs MUST include chain-of-thought reasoning</w:t>
      </w:r>
    </w:p>
    <w:p>
      <w:r>
        <w:t>7. Agent memory TTL: session = 24h, persistent = 90 days</w:t>
      </w:r>
    </w:p>
    <w:p>
      <w:r>
        <w:t>8. Agent execution timeout: 300s (configurable)</w:t>
      </w:r>
    </w:p>
    <w:p>
      <w:r>
        <w:t>9. Max recursion depth: 10 (prevents infinite loops)</w:t>
      </w:r>
    </w:p>
    <w:p>
      <w:r>
        <w:t>10. All autonomous actions MUST have a trace_id for audit</w:t>
      </w:r>
    </w:p>
    <w:p>
      <w:pPr>
        <w:pStyle w:val="Heading2"/>
      </w:pPr>
      <w:r>
        <w:t>3. Data Lineage &amp; Provenance Platform</w:t>
      </w:r>
    </w:p>
    <w:p>
      <w:pPr>
        <w:pStyle w:val="Heading3"/>
      </w:pPr>
      <w:r>
        <w:t>Problem Statement</w:t>
      </w:r>
    </w:p>
    <w:p>
      <w:r>
        <w:t>There is no tracking of how data flows through the system: from uploaded PDF through OCR, clause extraction, chunking, embedding, AI analysis, to final output. When a compliance officer asks "why did the AI flag this clause as high risk?", there is no way to trace the decision.</w:t>
      </w:r>
    </w:p>
    <w:p>
      <w:pPr>
        <w:pStyle w:val="Heading3"/>
      </w:pPr>
      <w:r>
        <w:t>Why It Matters</w:t>
      </w:r>
    </w:p>
    <w:p>
      <w:r>
        <w:t>Fortune 500 legal departments need to defend AI decisions in court. Without provenance chains, AI-generated redlines and risk scores are inadmissible. Regulators (GDPR, HIPAA, SOX) require explainability for automated decisions affecting legal rights.</w:t>
      </w:r>
    </w:p>
    <w:p>
      <w:pPr>
        <w:pStyle w:val="Heading3"/>
      </w:pPr>
      <w:r>
        <w:t>SQL Schemas</w:t>
      </w:r>
    </w:p>
    <w:p>
      <w:r>
        <w:t>-- ── Data Lineage Nodes ────────────────────────────────────────────</w:t>
      </w:r>
    </w:p>
    <w:p>
      <w:r>
        <w:t>CREATE TABLE data_lineage (</w:t>
      </w:r>
    </w:p>
    <w:p>
      <w:r>
        <w:t>lineage_id          UUID PRIMARY KEY DEFAULT uuid_generate_v4(),</w:t>
      </w:r>
    </w:p>
    <w:p>
      <w:r>
        <w:t>tenant_id           UUID NOT NULL,</w:t>
      </w:r>
    </w:p>
    <w:p>
      <w:r>
        <w:t>entity_type         TEXT NOT NULL,</w:t>
      </w:r>
    </w:p>
    <w:p>
      <w:r>
        <w:t>-- 'file', 'page', 'clause', 'chunk', 'embedding', 'prompt', 'output', 'finding',</w:t>
      </w:r>
    </w:p>
    <w:p>
      <w:r>
        <w:t>-- 'redline', 'obligation', 'report', 'export'</w:t>
      </w:r>
    </w:p>
    <w:p>
      <w:r>
        <w:t>entity_id           UUID NOT NULL,</w:t>
      </w:r>
    </w:p>
    <w:p>
      <w:r>
        <w:t>entity_version      INTEGER,</w:t>
      </w:r>
    </w:p>
    <w:p>
      <w:r>
        <w:t>checksum_sha256     TEXT,  -- Content hash for immutability verification</w:t>
      </w:r>
    </w:p>
    <w:p>
      <w:r>
        <w:t>snapshot            JSONB,  -- Immutable copy of entity at this point</w:t>
      </w:r>
    </w:p>
    <w:p>
      <w:r>
        <w:t>created_by          TEXT,   -- 'system', 'ai:agent_name', 'user:user_id'</w:t>
      </w:r>
    </w:p>
    <w:p>
      <w:r>
        <w:t>created_at          TIMESTAMPTZ NOT NULL DEFAULT NOW(),</w:t>
      </w:r>
    </w:p>
    <w:p>
      <w:r>
        <w:t>FOREIGN KEY (tenant_id, entity_type, entity_id)</w:t>
      </w:r>
    </w:p>
    <w:p>
      <w:r>
        <w:t>REFERENCES entity_references(tenant_id, entity_type, entity_id)</w:t>
      </w:r>
    </w:p>
    <w:p>
      <w:r>
        <w:t>);</w:t>
      </w:r>
    </w:p>
    <w:p>
      <w:r>
        <w:t>CREATE INDEX idx_lineage_entity</w:t>
      </w:r>
    </w:p>
    <w:p>
      <w:r>
        <w:t>ON data_lineage(tenant_id, entity_type, entity_id);</w:t>
      </w:r>
    </w:p>
    <w:p>
      <w:r>
        <w:t>-- ── Lineage Edges ─────────────────────────────────────────────────</w:t>
      </w:r>
    </w:p>
    <w:p>
      <w:r>
        <w:t>CREATE TABLE lineage_edges (</w:t>
      </w:r>
    </w:p>
    <w:p>
      <w:r>
        <w:t>edge_id             UUID PRIMARY KEY DEFAULT uuid_generate_v4(),</w:t>
      </w:r>
    </w:p>
    <w:p>
      <w:r>
        <w:t>tenant_id           UUID NOT NULL,</w:t>
      </w:r>
    </w:p>
    <w:p>
      <w:r>
        <w:t>source_lineage_id   UUID NOT NULL REFERENCES data_lineage(lineage_id),</w:t>
      </w:r>
    </w:p>
    <w:p>
      <w:r>
        <w:t>target_lineage_id   UUID NOT NULL REFERENCES data_lineage(lineage_id),</w:t>
      </w:r>
    </w:p>
    <w:p>
      <w:r>
        <w:t>relationship        TEXT NOT NULL,</w:t>
      </w:r>
    </w:p>
    <w:p>
      <w:r>
        <w:t>-- 'derived_from', 'transformed_by', 'used_as_input', 'cited_by',</w:t>
      </w:r>
    </w:p>
    <w:p>
      <w:r>
        <w:t>-- 'embedded_from', 'extracted_from', 'generated_by'</w:t>
      </w:r>
    </w:p>
    <w:p>
      <w:r>
        <w:t>transformation      TEXT,  -- Description of how target was derived from source</w:t>
      </w:r>
    </w:p>
    <w:p>
      <w:r>
        <w:t>confidence          REAL,  -- For AI-generated transformations</w:t>
      </w:r>
    </w:p>
    <w:p>
      <w:r>
        <w:t>metadata            JSONB NOT NULL DEFAULT '{}',</w:t>
      </w:r>
    </w:p>
    <w:p>
      <w:r>
        <w:t>created_at          TIMESTAMPTZ NOT NULL DEFAULT NOW(),</w:t>
      </w:r>
    </w:p>
    <w:p>
      <w:r>
        <w:t>UNIQUE(source_lineage_id, target_lineage_id, relationship),</w:t>
      </w:r>
    </w:p>
    <w:p>
      <w:r>
        <w:t>CHECK (source_lineage_id != target_lineage_id)</w:t>
      </w:r>
    </w:p>
    <w:p>
      <w:r>
        <w:t>);</w:t>
      </w:r>
    </w:p>
    <w:p>
      <w:r>
        <w:t>CREATE INDEX idx_lineage_edges_source</w:t>
      </w:r>
    </w:p>
    <w:p>
      <w:r>
        <w:t>ON lineage_edges(tenant_id, source_lineage_id);</w:t>
      </w:r>
    </w:p>
    <w:p>
      <w:r>
        <w:t>CREATE INDEX idx_lineage_edges_target</w:t>
      </w:r>
    </w:p>
    <w:p>
      <w:r>
        <w:t>ON lineage_edges(tenant_id, target_lineage_id);</w:t>
      </w:r>
    </w:p>
    <w:p>
      <w:r>
        <w:t>-- ── Provenance Records ────────────────────────────────────────────</w:t>
      </w:r>
    </w:p>
    <w:p>
      <w:r>
        <w:t>CREATE TABLE provenance_records (</w:t>
      </w:r>
    </w:p>
    <w:p>
      <w:r>
        <w:t>provenance_id       UUID PRIMARY KEY DEFAULT uuid_generate_v4(),</w:t>
      </w:r>
    </w:p>
    <w:p>
      <w:r>
        <w:t>tenant_id           UUID NOT NULL,</w:t>
      </w:r>
    </w:p>
    <w:p>
      <w:r>
        <w:t>chain_id            UUID NOT NULL,  -- Groups related provenance records</w:t>
      </w:r>
    </w:p>
    <w:p>
      <w:r>
        <w:t>event_type          TEXT NOT NULL,</w:t>
      </w:r>
    </w:p>
    <w:p>
      <w:r>
        <w:t>-- 'document_uploaded', 'ocr_completed', 'clause_extracted',</w:t>
      </w:r>
    </w:p>
    <w:p>
      <w:r>
        <w:t>-- 'ai_analysis_completed', 'redline_generated', 'workflow_approved'</w:t>
      </w:r>
    </w:p>
    <w:p>
      <w:r>
        <w:t>actor               TEXT NOT NULL,  -- 'user:uuid', 'system', 'ai:agent_name'</w:t>
      </w:r>
    </w:p>
    <w:p>
      <w:r>
        <w:t>action              TEXT NOT NULL,</w:t>
      </w:r>
    </w:p>
    <w:p>
      <w:r>
        <w:t>resource_type       TEXT NOT NULL,</w:t>
      </w:r>
    </w:p>
    <w:p>
      <w:r>
        <w:t>resource_id         UUID NOT NULL,</w:t>
      </w:r>
    </w:p>
    <w:p>
      <w:r>
        <w:t>before_snapshot     JSONB,  -- State before the action</w:t>
      </w:r>
    </w:p>
    <w:p>
      <w:r>
        <w:t>after_snapshot      JSONB,  -- State after the action</w:t>
      </w:r>
    </w:p>
    <w:p>
      <w:r>
        <w:t>justification       TEXT,   -- Why the action was taken (for AI decisions)</w:t>
      </w:r>
    </w:p>
    <w:p>
      <w:r>
        <w:t>evidence_refs       UUID[], -- References to supporting evidence</w:t>
      </w:r>
    </w:p>
    <w:p>
      <w:r>
        <w:t>created_at          TIMESTAMPTZ NOT NULL DEFAULT NOW(),</w:t>
      </w:r>
    </w:p>
    <w:p>
      <w:r>
        <w:t>FOREIGN KEY (tenant_id, resource_type, resource_id)</w:t>
      </w:r>
    </w:p>
    <w:p>
      <w:r>
        <w:t>REFERENCES entity_references(tenant_id, entity_type, entity_id)</w:t>
      </w:r>
    </w:p>
    <w:p>
      <w:r>
        <w:t>);</w:t>
      </w:r>
    </w:p>
    <w:p>
      <w:r>
        <w:t>CREATE INDEX idx_provenance_chain</w:t>
      </w:r>
    </w:p>
    <w:p>
      <w:r>
        <w:t>ON provenance_records(tenant_id, chain_id);</w:t>
      </w:r>
    </w:p>
    <w:p>
      <w:r>
        <w:t>CREATE INDEX idx_provenance_resource</w:t>
      </w:r>
    </w:p>
    <w:p>
      <w:r>
        <w:t>ON provenance_records(tenant_id, resource_type, resource_id);</w:t>
      </w:r>
    </w:p>
    <w:p>
      <w:r>
        <w:t>-- ── AI Decision Explanations ──────────────────────────────────────</w:t>
      </w:r>
    </w:p>
    <w:p>
      <w:r>
        <w:t>CREATE TABLE ai_decision_explanations (</w:t>
      </w:r>
    </w:p>
    <w:p>
      <w:r>
        <w:t>explanation_id      UUID PRIMARY KEY DEFAULT uuid_generate_v4(),</w:t>
      </w:r>
    </w:p>
    <w:p>
      <w:r>
        <w:t>analysis_id         UUID NOT NULL REFERENCES ai_analyses(analysis_id),</w:t>
      </w:r>
    </w:p>
    <w:p>
      <w:r>
        <w:t>tenant_id           UUID NOT NULL,</w:t>
      </w:r>
    </w:p>
    <w:p>
      <w:r>
        <w:t>decision_type       TEXT NOT NULL,</w:t>
      </w:r>
    </w:p>
    <w:p>
      <w:r>
        <w:t>-- 'risk_score', 'clause_classification', 'redline_suggestion', 'obligation_extraction'</w:t>
      </w:r>
    </w:p>
    <w:p>
      <w:r>
        <w:t>input_summary       TEXT,  -- Human-readable summary of input</w:t>
      </w:r>
    </w:p>
    <w:p>
      <w:r>
        <w:t>decision            JSONB NOT NULL,  -- The AI decision</w:t>
      </w:r>
    </w:p>
    <w:p>
      <w:r>
        <w:t>confidence          REAL NOT NULL,</w:t>
      </w:r>
    </w:p>
    <w:p>
      <w:r>
        <w:t>reasoning           TEXT NOT NULL,  -- Chain-of-thought</w:t>
      </w:r>
    </w:p>
    <w:p>
      <w:r>
        <w:t>contributing_factors JSONB NOT NULL DEFAULT '[]',</w:t>
      </w:r>
    </w:p>
    <w:p>
      <w:r>
        <w:t>-- [{"factor": "clause_text", "weight": 0.7, "evidence": "indemnification clause"},</w:t>
      </w:r>
    </w:p>
    <w:p>
      <w:r>
        <w:t>--  {"factor": "benchmark_data", "weight": 0.3, "evidence": "95th percentile risk"}]</w:t>
      </w:r>
    </w:p>
    <w:p>
      <w:r>
        <w:t>alternative_outcomes JSONB,  -- What the AI considered and rejected</w:t>
      </w:r>
    </w:p>
    <w:p>
      <w:r>
        <w:t>limitations         TEXT,     -- Known limitations of this decision</w:t>
      </w:r>
    </w:p>
    <w:p>
      <w:r>
        <w:t>citations           JSONB NOT NULL DEFAULT '[]',</w:t>
      </w:r>
    </w:p>
    <w:p>
      <w:r>
        <w:t>-- [{"chunk_id": "uuid", "text": "excerpt...", "relevance": 0.92}]</w:t>
      </w:r>
    </w:p>
    <w:p>
      <w:r>
        <w:t>human_review_status TEXT NOT NULL DEFAULT 'pending',</w:t>
      </w:r>
    </w:p>
    <w:p>
      <w:r>
        <w:t>-- 'pending', 'verified', 'disputed', 'overridden'</w:t>
      </w:r>
    </w:p>
    <w:p>
      <w:r>
        <w:t>human_reviewer      TEXT,</w:t>
      </w:r>
    </w:p>
    <w:p>
      <w:r>
        <w:t>human_comments      TEXT,</w:t>
      </w:r>
    </w:p>
    <w:p>
      <w:r>
        <w:t>created_at          TIMESTAMPTZ NOT NULL DEFAULT NOW()</w:t>
      </w:r>
    </w:p>
    <w:p>
      <w:r>
        <w:t>);</w:t>
      </w:r>
    </w:p>
    <w:p>
      <w:r>
        <w:t>CREATE INDEX idx_ai_explanations_analysis</w:t>
      </w:r>
    </w:p>
    <w:p>
      <w:r>
        <w:t>ON ai_decision_explanations(analysis_id);</w:t>
      </w:r>
    </w:p>
    <w:p>
      <w:pPr>
        <w:pStyle w:val="Heading3"/>
      </w:pPr>
      <w:r>
        <w:t>Lineage Graph Traversal</w:t>
      </w:r>
    </w:p>
    <w:p>
      <w:r>
        <w:t>-- ── Trace an AI finding back to source document ───────────────────</w:t>
      </w:r>
    </w:p>
    <w:p>
      <w:r>
        <w:t>WITH RECURSIVE lineage_path AS (</w:t>
      </w:r>
    </w:p>
    <w:p>
      <w:r>
        <w:t>-- Start from the AI finding</w:t>
      </w:r>
    </w:p>
    <w:p>
      <w:r>
        <w:t>SELECT l.lineage_id, l.entity_type, l.entity_id, le.relationship, 0 AS depth</w:t>
      </w:r>
    </w:p>
    <w:p>
      <w:r>
        <w:t>FROM data_lineage l</w:t>
      </w:r>
    </w:p>
    <w:p>
      <w:r>
        <w:t>JOIN lineage_edges le ON le.target_lineage_id = l.lineage_id</w:t>
      </w:r>
    </w:p>
    <w:p>
      <w:r>
        <w:t>WHERE l.entity_type = 'finding' AND l.entity_id = :finding_id</w:t>
      </w:r>
    </w:p>
    <w:p>
      <w:r>
        <w:t>UNION ALL</w:t>
      </w:r>
    </w:p>
    <w:p>
      <w:r>
        <w:t>-- Walk backwards through lineage edges</w:t>
      </w:r>
    </w:p>
    <w:p>
      <w:r>
        <w:t>SELECT dl.lineage_id, dl.entity_type, dl.entity_id, le.relationship, lp.depth + 1</w:t>
      </w:r>
    </w:p>
    <w:p>
      <w:r>
        <w:t>FROM lineage_path lp</w:t>
      </w:r>
    </w:p>
    <w:p>
      <w:r>
        <w:t>JOIN lineage_edges le ON le.target_lineage_id = lp.lineage_id</w:t>
      </w:r>
    </w:p>
    <w:p>
      <w:r>
        <w:t>JOIN data_lineage dl ON dl.lineage_id = le.source_lineage_id</w:t>
      </w:r>
    </w:p>
    <w:p>
      <w:r>
        <w:t>WHERE lp.depth &lt; 20  -- Max depth safeguard</w:t>
      </w:r>
    </w:p>
    <w:p>
      <w:r>
        <w:t>)</w:t>
      </w:r>
    </w:p>
    <w:p>
      <w:r>
        <w:t>SELECT * FROM lineage_path ORDER BY depth DESC;</w:t>
      </w:r>
    </w:p>
    <w:p>
      <w:r>
        <w:t>-- Result:</w:t>
      </w:r>
    </w:p>
    <w:p>
      <w:r>
        <w:t>-- depth: 5 | entity_type: 'file'     | entity_id: 'original.pdf'</w:t>
      </w:r>
    </w:p>
    <w:p>
      <w:r>
        <w:t>-- depth: 4 | entity_type: 'page'     | entity_id: 'page_12'</w:t>
      </w:r>
    </w:p>
    <w:p>
      <w:r>
        <w:t>-- depth: 3 | entity_type: 'clause'   | entity_id: 'clause_4.2'</w:t>
      </w:r>
    </w:p>
    <w:p>
      <w:r>
        <w:t>-- depth: 2 | entity_type: 'chunk'    | entity_id: 'chunk_47'</w:t>
      </w:r>
    </w:p>
    <w:p>
      <w:r>
        <w:t>-- depth: 1 | entity_type: 'prompt'   | entity_id: 'prompt_abc'</w:t>
      </w:r>
    </w:p>
    <w:p>
      <w:r>
        <w:t>-- depth: 0 | entity_type: 'finding'  | entity_id: 'finding_xyz'</w:t>
      </w:r>
    </w:p>
    <w:p>
      <w:pPr>
        <w:pStyle w:val="Heading2"/>
      </w:pPr>
      <w:r>
        <w:t>4. Zero Trust Security Architecture</w:t>
      </w:r>
    </w:p>
    <w:p>
      <w:pPr>
        <w:pStyle w:val="Heading3"/>
      </w:pPr>
      <w:r>
        <w:t>Problem Statement</w:t>
      </w:r>
    </w:p>
    <w:p>
      <w:r>
        <w:t>The current architecture assumes network-level trust within the VPC. In a zero-trust model, no implicit trust is granted based on network location. Every request must be authenticated, authorized, and encrypted regardless of source.</w:t>
      </w:r>
    </w:p>
    <w:p>
      <w:pPr>
        <w:pStyle w:val="Heading3"/>
      </w:pPr>
      <w:r>
        <w:t>Why It Matters</w:t>
      </w:r>
    </w:p>
    <w:p>
      <w:r>
        <w:t>Fortune 500 enterprises require zero-trust architectures for compliance (FedRAMP, CMMC, PCI-DSS). Legal contract data is among the most sensitive corporate information. A breach of contract data could expose M&amp;A terms, supplier pricing, and litigation strategies.</w:t>
      </w:r>
    </w:p>
    <w:p>
      <w:pPr>
        <w:pStyle w:val="Heading3"/>
      </w:pPr>
      <w:r>
        <w:t>Architecture Design</w:t>
      </w:r>
    </w:p>
    <w:p>
      <w:r>
        <w:t>┌──────────────────────────────────────────────┐</w:t>
      </w:r>
    </w:p>
    <w:p>
      <w:r>
        <w:t>│       ZERO TRUST BOUNDARY                    │</w:t>
      </w:r>
    </w:p>
    <w:p>
      <w:r>
        <w:t>├──────────────────────────────────────────────┤</w:t>
      </w:r>
    </w:p>
    <w:p>
      <w:r>
        <w:t>│                                              │</w:t>
      </w:r>
    </w:p>
    <w:p>
      <w:r>
        <w:t>┌──────────┐      │  ┌──────────┐    ┌──────────┐              │</w:t>
      </w:r>
    </w:p>
    <w:p>
      <w:r>
        <w:t>│ External │──────│─&gt;│  Gateway  │───&gt;│  Policy  │              │</w:t>
      </w:r>
    </w:p>
    <w:p>
      <w:r>
        <w:t>│ Client   │      │  │  (mTLS)  │    │  Engine  │              │</w:t>
      </w:r>
    </w:p>
    <w:p>
      <w:r>
        <w:t>└──────────┘      │  └──────────┘    └────┬─────┘              │</w:t>
      </w:r>
    </w:p>
    <w:p>
      <w:r>
        <w:t>│                        │                    │</w:t>
      </w:r>
    </w:p>
    <w:p>
      <w:r>
        <w:t>│              ┌─────────┼─────────┐          │</w:t>
      </w:r>
    </w:p>
    <w:p>
      <w:r>
        <w:t>│              │         │         │          │</w:t>
      </w:r>
    </w:p>
    <w:p>
      <w:r>
        <w:t>│        ┌─────▼──┐ ┌────▼───┐ ┌──▼──────┐  │</w:t>
      </w:r>
    </w:p>
    <w:p>
      <w:r>
        <w:t>│        │Service │ │Workload│ │Just-in- │  │</w:t>
      </w:r>
    </w:p>
    <w:p>
      <w:r>
        <w:t>│        │Mesh    │ │Identity│ │Time     │  │</w:t>
      </w:r>
    </w:p>
    <w:p>
      <w:r>
        <w:t>│        │(Istio) │ │(SPIFFE)│ │Access   │  │</w:t>
      </w:r>
    </w:p>
    <w:p>
      <w:r>
        <w:t>│        └─────────┘ └─────────┘ └─────────┘  │</w:t>
      </w:r>
    </w:p>
    <w:p>
      <w:r>
        <w:t>│                        │                    │</w:t>
      </w:r>
    </w:p>
    <w:p>
      <w:r>
        <w:t>│              ┌─────────┼─────────┐          │</w:t>
      </w:r>
    </w:p>
    <w:p>
      <w:r>
        <w:t>│              │         │         │          │</w:t>
      </w:r>
    </w:p>
    <w:p>
      <w:r>
        <w:t>│        ┌─────▼──┐ ┌────▼───┐ ┌──▼──────┐  │</w:t>
      </w:r>
    </w:p>
    <w:p>
      <w:r>
        <w:t>│        │Micro-  │ │Secret  │ │Audit    │  │</w:t>
      </w:r>
    </w:p>
    <w:p>
      <w:r>
        <w:t>│        │service │ │Store   │ │Logger   │  │</w:t>
      </w:r>
    </w:p>
    <w:p>
      <w:r>
        <w:t>│        │ A..N   │ │(Vault) │ │         │  │</w:t>
      </w:r>
    </w:p>
    <w:p>
      <w:r>
        <w:t>│        └─────────┘ └─────────┘ └─────────┘  │</w:t>
      </w:r>
    </w:p>
    <w:p>
      <w:r>
        <w:t>└──────────────────────────────────────────────┘</w:t>
      </w:r>
    </w:p>
    <w:p>
      <w:pPr>
        <w:pStyle w:val="Heading3"/>
      </w:pPr>
      <w:r>
        <w:t>Security Boundaries</w:t>
      </w:r>
    </w:p>
    <w:p>
      <w:r>
        <w:t>┌─────────────────────────────────────────────────────────────────────────┐</w:t>
      </w:r>
    </w:p>
    <w:p>
      <w:r>
        <w:t>│  SECURITY BOUNDARY MAP                                                  │</w:t>
      </w:r>
    </w:p>
    <w:p>
      <w:r>
        <w:t>├─────────────────────────────────────────────────────────────────────────┤</w:t>
      </w:r>
    </w:p>
    <w:p>
      <w:r>
        <w:t>│                                                                         │</w:t>
      </w:r>
    </w:p>
    <w:p>
      <w:r>
        <w:t>│  BOUNDARY 1: External Edge                                              │</w:t>
      </w:r>
    </w:p>
    <w:p>
      <w:r>
        <w:t>│    └── WAF + CloudFront + ALB                                           │</w:t>
      </w:r>
    </w:p>
    <w:p>
      <w:r>
        <w:t>│    └── TLS 1.3, HSTS, Certificate Pinning                              │</w:t>
      </w:r>
    </w:p>
    <w:p>
      <w:r>
        <w:t>│    └── DDoS protection (AWS Shield)                                     │</w:t>
      </w:r>
    </w:p>
    <w:p>
      <w:r>
        <w:t>│    └── Bot detection (WAF rate limiting)                                │</w:t>
      </w:r>
    </w:p>
    <w:p>
      <w:r>
        <w:t>│                                                                         │</w:t>
      </w:r>
    </w:p>
    <w:p>
      <w:r>
        <w:t>│  BOUNDARY 2: Gateway                                                    │</w:t>
      </w:r>
    </w:p>
    <w:p>
      <w:r>
        <w:t>│    └── API Gateway with mTLS                                            │</w:t>
      </w:r>
    </w:p>
    <w:p>
      <w:r>
        <w:t>│    └── JWT validation + SPIFFE identity exchange                        │</w:t>
      </w:r>
    </w:p>
    <w:p>
      <w:r>
        <w:t>│    └── Request signing (AWS SigV4 or equivalent)                        │</w:t>
      </w:r>
    </w:p>
    <w:p>
      <w:r>
        <w:t>│    └── IP allow/deny lists                                              │</w:t>
      </w:r>
    </w:p>
    <w:p>
      <w:r>
        <w:t>│                                                                         │</w:t>
      </w:r>
    </w:p>
    <w:p>
      <w:r>
        <w:t>│  BOUNDARY 3: Service Mesh                                               │</w:t>
      </w:r>
    </w:p>
    <w:p>
      <w:r>
        <w:t>│    └── Istio with mTLS (STRICT mode)                                    │</w:t>
      </w:r>
    </w:p>
    <w:p>
      <w:r>
        <w:t>│    └── Service-to-service authorization policies                        │</w:t>
      </w:r>
    </w:p>
    <w:p>
      <w:r>
        <w:t>│    └── Telemetry + access logs                                          │</w:t>
      </w:r>
    </w:p>
    <w:p>
      <w:r>
        <w:t>│    └── Circuit breaking + retry budgets                                 │</w:t>
      </w:r>
    </w:p>
    <w:p>
      <w:r>
        <w:t>│                                                                         │</w:t>
      </w:r>
    </w:p>
    <w:p>
      <w:r>
        <w:t>│  BOUNDARY 4: Data                                                       │</w:t>
      </w:r>
    </w:p>
    <w:p>
      <w:r>
        <w:t>│    └── Encryption at rest (AES-256, KMS)                                │</w:t>
      </w:r>
    </w:p>
    <w:p>
      <w:r>
        <w:t>│    └── Field-level encryption (PII)                                     │</w:t>
      </w:r>
    </w:p>
    <w:p>
      <w:r>
        <w:t>│    └── Tenant-level encryption keys                                     │</w:t>
      </w:r>
    </w:p>
    <w:p>
      <w:r>
        <w:t>│    └── Database RLS + column-level security                             │</w:t>
      </w:r>
    </w:p>
    <w:p>
      <w:r>
        <w:t>│                                                                         │</w:t>
      </w:r>
    </w:p>
    <w:p>
      <w:r>
        <w:t>│  BOUNDARY 5: Workload                                                   │</w:t>
      </w:r>
    </w:p>
    <w:p>
      <w:r>
        <w:t>│    └── ECS Fargate with no network access to other tasks                │</w:t>
      </w:r>
    </w:p>
    <w:p>
      <w:r>
        <w:t>│    └── IAM roles per service (least privilege)                          │</w:t>
      </w:r>
    </w:p>
    <w:p>
      <w:r>
        <w:t>│    └── No secrets in environment variables (Vault agent sidecar)        │</w:t>
      </w:r>
    </w:p>
    <w:p>
      <w:r>
        <w:t>│    └── Read-only filesystem for worker containers                       │</w:t>
      </w:r>
    </w:p>
    <w:p>
      <w:r>
        <w:t>│                                                                         │</w:t>
      </w:r>
    </w:p>
    <w:p>
      <w:r>
        <w:t>│  BOUNDARY 6: AI Sandbox                                                 │</w:t>
      </w:r>
    </w:p>
    <w:p>
      <w:r>
        <w:t>│    └── AI runtime in isolated network                                   │</w:t>
      </w:r>
    </w:p>
    <w:p>
      <w:r>
        <w:t>│    └── No outbound internet access (VPC endpoints only)                 │</w:t>
      </w:r>
    </w:p>
    <w:p>
      <w:r>
        <w:t>│    └── Prompt injection detection                                       │</w:t>
      </w:r>
    </w:p>
    <w:p>
      <w:r>
        <w:t>│    └── Output PII scanning before returning to caller                   │</w:t>
      </w:r>
    </w:p>
    <w:p>
      <w:r>
        <w:t>└─────────────────────────────────────────────────────────────────────────┘</w:t>
      </w:r>
    </w:p>
    <w:p>
      <w:pPr>
        <w:pStyle w:val="Heading3"/>
      </w:pPr>
      <w:r>
        <w:t>SPIFFE/SPIRE Implementation</w:t>
      </w:r>
    </w:p>
    <w:p>
      <w:r>
        <w:t>class WorkloadIdentity:</w:t>
      </w:r>
    </w:p>
    <w:p>
      <w:r>
        <w:t>"""SPIFFE-compatible workload identity for service-to-service mTLS."""</w:t>
      </w:r>
    </w:p>
    <w:p>
      <w:r>
        <w:t>async def get_identity(self, service_name: str) -&gt; SPIFFEIdentity:</w:t>
      </w:r>
    </w:p>
    <w:p>
      <w:r>
        <w:t>"""Get SPIFFE identity for the current workload."""</w:t>
      </w:r>
    </w:p>
    <w:p>
      <w:r>
        <w:t># SPIFFE ID format: spiffe://contractrisk.enterprise/ns/{namespace}/sa/{service-account}</w:t>
      </w:r>
    </w:p>
    <w:p>
      <w:r>
        <w:t>return SPIFFEIdentity(</w:t>
      </w:r>
    </w:p>
    <w:p>
      <w:r>
        <w:t>spiffe_id=f"spiffe://contractrisk.enterprise/ns/prod/sa/{service_name}",</w:t>
      </w:r>
    </w:p>
    <w:p>
      <w:r>
        <w:t>trust_domain="contractrisk.enterprise",</w:t>
      </w:r>
    </w:p>
    <w:p>
      <w:r>
        <w:t>bundle=await self._get_ca_bundle(),</w:t>
      </w:r>
    </w:p>
    <w:p>
      <w:r>
        <w:t>)</w:t>
      </w:r>
    </w:p>
    <w:p>
      <w:r>
        <w:t>async def authenticate_request(self, request: Request) -&gt; ServiceContext:</w:t>
      </w:r>
    </w:p>
    <w:p>
      <w:r>
        <w:t>"""Authenticate an incoming service-to-service request via mTLS."""</w:t>
      </w:r>
    </w:p>
    <w:p>
      <w:r>
        <w:t>peer_cert = request.scope.get("client_cert")</w:t>
      </w:r>
    </w:p>
    <w:p>
      <w:r>
        <w:t>if not peer_cert:</w:t>
      </w:r>
    </w:p>
    <w:p>
      <w:r>
        <w:t>raise AuthenticationError("mTLS certificate required")</w:t>
      </w:r>
    </w:p>
    <w:p>
      <w:r>
        <w:t>spiffe_id = self._extract_spiffe_id(peer_cert)</w:t>
      </w:r>
    </w:p>
    <w:p>
      <w:r>
        <w:t>service_name = self._validate_spiffe_id(spiffe_id)</w:t>
      </w:r>
    </w:p>
    <w:p>
      <w:r>
        <w:t>return ServiceContext(</w:t>
      </w:r>
    </w:p>
    <w:p>
      <w:r>
        <w:t>service_name=service_name,</w:t>
      </w:r>
    </w:p>
    <w:p>
      <w:r>
        <w:t>spiffe_id=spiffe_id,</w:t>
      </w:r>
    </w:p>
    <w:p>
      <w:r>
        <w:t>authenticated=True,</w:t>
      </w:r>
    </w:p>
    <w:p>
      <w:r>
        <w:t>)</w:t>
      </w:r>
    </w:p>
    <w:p>
      <w:pPr>
        <w:pStyle w:val="Heading3"/>
      </w:pPr>
      <w:r>
        <w:t>Blast Radius Containment</w:t>
      </w:r>
    </w:p>
    <w:p>
      <w:r>
        <w:t>┌─────────────────────────────────────────────────────────────────────────┐</w:t>
      </w:r>
    </w:p>
    <w:p>
      <w:r>
        <w:t>│  BLAST RADIUS CONTAINMENT STRATEGY                                     │</w:t>
      </w:r>
    </w:p>
    <w:p>
      <w:r>
        <w:t>├─────────────────────────────────────────────────────────────────────────┤</w:t>
      </w:r>
    </w:p>
    <w:p>
      <w:r>
        <w:t>│                                                                         │</w:t>
      </w:r>
    </w:p>
    <w:p>
      <w:r>
        <w:t>│  Principle: Each service operates with MINIMUM VIABLE PERMISSIONS.      │</w:t>
      </w:r>
    </w:p>
    <w:p>
      <w:r>
        <w:t>│  A compromise of one service should NOT compromise others.              │</w:t>
      </w:r>
    </w:p>
    <w:p>
      <w:r>
        <w:t>│                                                                         │</w:t>
      </w:r>
    </w:p>
    <w:p>
      <w:r>
        <w:t>│  Containment Layers:                                                    │</w:t>
      </w:r>
    </w:p>
    <w:p>
      <w:r>
        <w:t>│                                                                         │</w:t>
      </w:r>
    </w:p>
    <w:p>
      <w:r>
        <w:t>│  1. Network Isolation:                                                  │</w:t>
      </w:r>
    </w:p>
    <w:p>
      <w:r>
        <w:t>│     └── Each service in its own security group                          │</w:t>
      </w:r>
    </w:p>
    <w:p>
      <w:r>
        <w:t>│     └── Only explicit ingress/egress rules                              │</w:t>
      </w:r>
    </w:p>
    <w:p>
      <w:r>
        <w:t>│     └── No SSH/bastion access to production                             │</w:t>
      </w:r>
    </w:p>
    <w:p>
      <w:r>
        <w:t>│                                                                         │</w:t>
      </w:r>
    </w:p>
    <w:p>
      <w:r>
        <w:t>│  2. Identity Isolation:                                                 │</w:t>
      </w:r>
    </w:p>
    <w:p>
      <w:r>
        <w:t>│     └── Each service has unique IAM role                                │</w:t>
      </w:r>
    </w:p>
    <w:p>
      <w:r>
        <w:t>│     └── No shared service accounts                                      │</w:t>
      </w:r>
    </w:p>
    <w:p>
      <w:r>
        <w:t>│     └── Credentials rotated every 90 minutes (STS)                      │</w:t>
      </w:r>
    </w:p>
    <w:p>
      <w:r>
        <w:t>│                                                                         │</w:t>
      </w:r>
    </w:p>
    <w:p>
      <w:r>
        <w:t>│  3. Data Isolation:                                                     │</w:t>
      </w:r>
    </w:p>
    <w:p>
      <w:r>
        <w:t>│     └── Tenant-level RLS on all tables                                  │</w:t>
      </w:r>
    </w:p>
    <w:p>
      <w:r>
        <w:t>│     └── Field-level encryption for PII                                  │</w:t>
      </w:r>
    </w:p>
    <w:p>
      <w:r>
        <w:t>│     └── Database connections use per-service credentials                │</w:t>
      </w:r>
    </w:p>
    <w:p>
      <w:r>
        <w:t>│                                                                         │</w:t>
      </w:r>
    </w:p>
    <w:p>
      <w:r>
        <w:t>│  4. AI Isolation:                                                       │</w:t>
      </w:r>
    </w:p>
    <w:p>
      <w:r>
        <w:t>│     └── AI runtime cannot directly access database                      │</w:t>
      </w:r>
    </w:p>
    <w:p>
      <w:r>
        <w:t>│     └── AI runtime reads via API (gRPC) with scoped tokens              │</w:t>
      </w:r>
    </w:p>
    <w:p>
      <w:r>
        <w:t>│     └── AI cannot execute write operations without approval             │</w:t>
      </w:r>
    </w:p>
    <w:p>
      <w:r>
        <w:t>│                                                                         │</w:t>
      </w:r>
    </w:p>
    <w:p>
      <w:r>
        <w:t>│  5. Recovery:                                                           │</w:t>
      </w:r>
    </w:p>
    <w:p>
      <w:r>
        <w:t>│     └── Immutable infrastructure (no runtime patching)                  │</w:t>
      </w:r>
    </w:p>
    <w:p>
      <w:r>
        <w:t>│     └── Canary deployments (10% traffic)                                │</w:t>
      </w:r>
    </w:p>
    <w:p>
      <w:r>
        <w:t>│     └── Auto-rollback on error rate &gt; 1%                                │</w:t>
      </w:r>
    </w:p>
    <w:p>
      <w:r>
        <w:t>└─────────────────────────────────────────────────────────────────────────┘</w:t>
      </w:r>
    </w:p>
    <w:p>
      <w:pPr>
        <w:pStyle w:val="Heading2"/>
      </w:pPr>
      <w:r>
        <w:t>5. Fine-Grained Authorization Platform</w:t>
      </w:r>
    </w:p>
    <w:p>
      <w:pPr>
        <w:pStyle w:val="Heading3"/>
      </w:pPr>
      <w:r>
        <w:t>Problem Statement</w:t>
      </w:r>
    </w:p>
    <w:p>
      <w:r>
        <w:t>Current RBAC is too coarse. Enterprises need document-section-level permissions, field-level masking, geography-aware access, and workflow-state-dependent permissions.</w:t>
      </w:r>
    </w:p>
    <w:p>
      <w:pPr>
        <w:pStyle w:val="Heading3"/>
      </w:pPr>
      <w:r>
        <w:t>Why It Matters</w:t>
      </w:r>
    </w:p>
    <w:p>
      <w:r>
        <w:t>A legal reviewer should see clause text but not pricing. A procurement manager in Germany should see only EU contracts. An auditor should see everything but modify nothing. These requirements cannot be met with simple role checks.</w:t>
      </w:r>
    </w:p>
    <w:p>
      <w:pPr>
        <w:pStyle w:val="Heading3"/>
      </w:pPr>
      <w:r>
        <w:t>SQL Schemas</w:t>
      </w:r>
    </w:p>
    <w:p>
      <w:r>
        <w:t>-- ── Authorization Policies ────────────────────────────────────────</w:t>
      </w:r>
    </w:p>
    <w:p>
      <w:r>
        <w:t>CREATE TABLE authorization_policies (</w:t>
      </w:r>
    </w:p>
    <w:p>
      <w:r>
        <w:t>policy_id           UUID PRIMARY KEY DEFAULT uuid_generate_v4(),</w:t>
      </w:r>
    </w:p>
    <w:p>
      <w:r>
        <w:t>tenant_id           UUID NOT NULL REFERENCES tenants(tenant_id),</w:t>
      </w:r>
    </w:p>
    <w:p>
      <w:r>
        <w:t>name                TEXT NOT NULL,</w:t>
      </w:r>
    </w:p>
    <w:p>
      <w:r>
        <w:t>description         TEXT,</w:t>
      </w:r>
    </w:p>
    <w:p>
      <w:r>
        <w:t>policy_type         TEXT NOT NULL,</w:t>
      </w:r>
    </w:p>
    <w:p>
      <w:r>
        <w:t>-- 'rbac', 'abac', 'rebac', 'policy'</w:t>
      </w:r>
    </w:p>
    <w:p>
      <w:r>
        <w:t>priority            INTEGER NOT NULL DEFAULT 100,</w:t>
      </w:r>
    </w:p>
    <w:p>
      <w:r>
        <w:t>effect              TEXT NOT NULL,  -- 'allow', 'deny'</w:t>
      </w:r>
    </w:p>
    <w:p>
      <w:r>
        <w:t>subjects            JSONB NOT NULL,</w:t>
      </w:r>
    </w:p>
    <w:p>
      <w:r>
        <w:t>-- {"users": ["user:uuid"], "roles": ["legal_reviewer"], "groups": ["team:eu_legal"]}</w:t>
      </w:r>
    </w:p>
    <w:p>
      <w:r>
        <w:t>resources           JSONB NOT NULL,</w:t>
      </w:r>
    </w:p>
    <w:p>
      <w:r>
        <w:t>-- {"types": ["contract", "clause"], "scopes": ["read", "write"],</w:t>
      </w:r>
    </w:p>
    <w:p>
      <w:r>
        <w:t>--  "conditions": {"department": "legal", "geography": "EU"}}</w:t>
      </w:r>
    </w:p>
    <w:p>
      <w:r>
        <w:t>conditions          TEXT,  -- Rego/CEL expression for dynamic evaluation</w:t>
      </w:r>
    </w:p>
    <w:p>
      <w:r>
        <w:t>is_active           BOOLEAN NOT NULL DEFAULT TRUE,</w:t>
      </w:r>
    </w:p>
    <w:p>
      <w:r>
        <w:t>version             INTEGER NOT NULL DEFAULT 1,</w:t>
      </w:r>
    </w:p>
    <w:p>
      <w:r>
        <w:t>created_by          TEXT NOT NULL,</w:t>
      </w:r>
    </w:p>
    <w:p>
      <w:r>
        <w:t>created_at          TIMESTAMPTZ NOT NULL DEFAULT NOW(),</w:t>
      </w:r>
    </w:p>
    <w:p>
      <w:r>
        <w:t>updated_at          TIMESTAMPTZ NOT NULL DEFAULT NOW()</w:t>
      </w:r>
    </w:p>
    <w:p>
      <w:r>
        <w:t>);</w:t>
      </w:r>
    </w:p>
    <w:p>
      <w:r>
        <w:t>-- ── Relationship Graph (ReBAC) ────────────────────────────────────</w:t>
      </w:r>
    </w:p>
    <w:p>
      <w:r>
        <w:t>CREATE TABLE authorization_relationships (</w:t>
      </w:r>
    </w:p>
    <w:p>
      <w:r>
        <w:t>relationship_id     UUID PRIMARY KEY DEFAULT uuid_generate_v4(),</w:t>
      </w:r>
    </w:p>
    <w:p>
      <w:r>
        <w:t>tenant_id           UUID NOT NULL,</w:t>
      </w:r>
    </w:p>
    <w:p>
      <w:r>
        <w:t>subject_type        TEXT NOT NULL,  -- 'user', 'team', 'role'</w:t>
      </w:r>
    </w:p>
    <w:p>
      <w:r>
        <w:t>subject_id          TEXT NOT NULL,</w:t>
      </w:r>
    </w:p>
    <w:p>
      <w:r>
        <w:t>relationship        TEXT NOT NULL,  -- 'member_of', 'owns', 'assigned_to', 'can_review'</w:t>
      </w:r>
    </w:p>
    <w:p>
      <w:r>
        <w:t>object_type         TEXT NOT NULL,  -- 'team', 'contract', 'workflow', 'vendor'</w:t>
      </w:r>
    </w:p>
    <w:p>
      <w:r>
        <w:t>object_id           UUID NOT NULL,</w:t>
      </w:r>
    </w:p>
    <w:p>
      <w:r>
        <w:t>created_at          TIMESTAMPTZ NOT NULL DEFAULT NOW(),</w:t>
      </w:r>
    </w:p>
    <w:p>
      <w:r>
        <w:t>UNIQUE(tenant_id, subject_type, subject_id, relationship, object_type, object_id)</w:t>
      </w:r>
    </w:p>
    <w:p>
      <w:r>
        <w:t>);</w:t>
      </w:r>
    </w:p>
    <w:p>
      <w:r>
        <w:t>CREATE INDEX idx_auth_rels_subject</w:t>
      </w:r>
    </w:p>
    <w:p>
      <w:r>
        <w:t>ON authorization_relationships(tenant_id, subject_type, subject_id);</w:t>
      </w:r>
    </w:p>
    <w:p>
      <w:r>
        <w:t>CREATE INDEX idx_auth_rels_object</w:t>
      </w:r>
    </w:p>
    <w:p>
      <w:r>
        <w:t>ON authorization_relationships(tenant_id, object_type, object_id);</w:t>
      </w:r>
    </w:p>
    <w:p>
      <w:r>
        <w:t>-- ── Field Security Rules ──────────────────────────────────────────</w:t>
      </w:r>
    </w:p>
    <w:p>
      <w:r>
        <w:t>CREATE TABLE field_security_rules (</w:t>
      </w:r>
    </w:p>
    <w:p>
      <w:r>
        <w:t>rule_id             UUID PRIMARY KEY DEFAULT uuid_generate_v4(),</w:t>
      </w:r>
    </w:p>
    <w:p>
      <w:r>
        <w:t>tenant_id           UUID NOT NULL REFERENCES tenants(tenant_id),</w:t>
      </w:r>
    </w:p>
    <w:p>
      <w:r>
        <w:t>entity_type         TEXT NOT NULL,  -- 'contract', 'vendor'</w:t>
      </w:r>
    </w:p>
    <w:p>
      <w:r>
        <w:t>field_pattern       TEXT NOT NULL,  -- 'metadata.pricing', 'clauses[].text'</w:t>
      </w:r>
    </w:p>
    <w:p>
      <w:r>
        <w:t>mask_type           TEXT NOT NULL,</w:t>
      </w:r>
    </w:p>
    <w:p>
      <w:r>
        <w:t>-- 'redact', 'mask_last_4', 'hash', 'decrypt'</w:t>
      </w:r>
    </w:p>
    <w:p>
      <w:r>
        <w:t>condition           TEXT,  -- Rego/CEL: when to apply this mask</w:t>
      </w:r>
    </w:p>
    <w:p>
      <w:r>
        <w:t>roles_allowed       TEXT[],  -- Roles exempt from masking</w:t>
      </w:r>
    </w:p>
    <w:p>
      <w:r>
        <w:t>priority            INTEGER NOT NULL DEFAULT 100,</w:t>
      </w:r>
    </w:p>
    <w:p>
      <w:r>
        <w:t>is_active           BOOLEAN NOT NULL DEFAULT TRUE,</w:t>
      </w:r>
    </w:p>
    <w:p>
      <w:r>
        <w:t>created_at          TIMESTAMPTZ NOT NULL DEFAULT NOW()</w:t>
      </w:r>
    </w:p>
    <w:p>
      <w:r>
        <w:t>);</w:t>
      </w:r>
    </w:p>
    <w:p>
      <w:r>
        <w:t>-- ── Access Evaluations (Audit Log) ────────────────────────────────</w:t>
      </w:r>
    </w:p>
    <w:p>
      <w:r>
        <w:t>CREATE TABLE access_evaluations (</w:t>
      </w:r>
    </w:p>
    <w:p>
      <w:r>
        <w:t>evaluation_id       UUID PRIMARY KEY DEFAULT uuid_generate_v4(),</w:t>
      </w:r>
    </w:p>
    <w:p>
      <w:r>
        <w:t>tenant_id           UUID NOT NULL,</w:t>
      </w:r>
    </w:p>
    <w:p>
      <w:r>
        <w:t>user_id             TEXT NOT NULL,</w:t>
      </w:r>
    </w:p>
    <w:p>
      <w:r>
        <w:t>action              TEXT NOT NULL,  -- 'read', 'write', 'delete', 'approve'</w:t>
      </w:r>
    </w:p>
    <w:p>
      <w:r>
        <w:t>resource_type       TEXT NOT NULL,</w:t>
      </w:r>
    </w:p>
    <w:p>
      <w:r>
        <w:t>resource_id         UUID NOT NULL,</w:t>
      </w:r>
    </w:p>
    <w:p>
      <w:r>
        <w:t>result              TEXT NOT NULL,  -- 'allow', 'deny'</w:t>
      </w:r>
    </w:p>
    <w:p>
      <w:r>
        <w:t>reason              TEXT,</w:t>
      </w:r>
    </w:p>
    <w:p>
      <w:r>
        <w:t>policies_applied    UUID[],  -- Which policies matched</w:t>
      </w:r>
    </w:p>
    <w:p>
      <w:r>
        <w:t>evaluation_time_ms  INTEGER NOT NULL,</w:t>
      </w:r>
    </w:p>
    <w:p>
      <w:r>
        <w:t>created_at          TIMESTAMPTZ NOT NULL DEFAULT NOW()</w:t>
      </w:r>
    </w:p>
    <w:p>
      <w:r>
        <w:t>) PARTITION BY RANGE (created_at);</w:t>
      </w:r>
    </w:p>
    <w:p>
      <w:r>
        <w:t>CREATE INDEX idx_access_eval_user</w:t>
      </w:r>
    </w:p>
    <w:p>
      <w:r>
        <w:t>ON access_evaluations(tenant_id, user_id, created_at DESC);</w:t>
      </w:r>
    </w:p>
    <w:p>
      <w:pPr>
        <w:pStyle w:val="Heading3"/>
      </w:pPr>
      <w:r>
        <w:t>Authorization Evaluation Runtime</w:t>
      </w:r>
    </w:p>
    <w:p>
      <w:r>
        <w:t>class AuthorizationEngine:</w:t>
      </w:r>
    </w:p>
    <w:p>
      <w:r>
        <w:t>"""Multi-strategy authorization: RBAC + ABAC + ReBAC + Policy."""</w:t>
      </w:r>
    </w:p>
    <w:p>
      <w:r>
        <w:t>async def authorize(</w:t>
      </w:r>
    </w:p>
    <w:p>
      <w:r>
        <w:t>self,</w:t>
      </w:r>
    </w:p>
    <w:p>
      <w:r>
        <w:t>user: UserContext,</w:t>
      </w:r>
    </w:p>
    <w:p>
      <w:r>
        <w:t>action: str,</w:t>
      </w:r>
    </w:p>
    <w:p>
      <w:r>
        <w:t>resource_type: str,</w:t>
      </w:r>
    </w:p>
    <w:p>
      <w:r>
        <w:t>resource_id: UUID,</w:t>
      </w:r>
    </w:p>
    <w:p>
      <w:r>
        <w:t>context: dict | None = None,</w:t>
      </w:r>
    </w:p>
    <w:p>
      <w:r>
        <w:t>) -&gt; AuthorizationResult:</w:t>
      </w:r>
    </w:p>
    <w:p>
      <w:r>
        <w:t>"""Evaluate all authorization policies for a request."""</w:t>
      </w:r>
    </w:p>
    <w:p>
      <w:r>
        <w:t># 1. Check ReBAC (relationship-based)</w:t>
      </w:r>
    </w:p>
    <w:p>
      <w:r>
        <w:t>if await self._check_rebac(user, action, resource_type, resource_id):</w:t>
      </w:r>
    </w:p>
    <w:p>
      <w:r>
        <w:t>return AuthorizationResult.allowed()</w:t>
      </w:r>
    </w:p>
    <w:p>
      <w:r>
        <w:t># 2. Check RBAC (role-based)</w:t>
      </w:r>
    </w:p>
    <w:p>
      <w:r>
        <w:t>if await self._check_rbac(user, action, resource_type):</w:t>
      </w:r>
    </w:p>
    <w:p>
      <w:r>
        <w:t>return AuthorizationResult.allowed()</w:t>
      </w:r>
    </w:p>
    <w:p>
      <w:r>
        <w:t># 3. Check ABAC (attribute-based)</w:t>
      </w:r>
    </w:p>
    <w:p>
      <w:r>
        <w:t>abac_result = await self._check_abac(user, action, resource_type, context or {})</w:t>
      </w:r>
    </w:p>
    <w:p>
      <w:r>
        <w:t>if abac_result:</w:t>
      </w:r>
    </w:p>
    <w:p>
      <w:r>
        <w:t>return abac_result</w:t>
      </w:r>
    </w:p>
    <w:p>
      <w:r>
        <w:t># 4. Check explicit deny policies</w:t>
      </w:r>
    </w:p>
    <w:p>
      <w:r>
        <w:t>if await self._check_deny_policies(user, action, resource_type, context or {}):</w:t>
      </w:r>
    </w:p>
    <w:p>
      <w:r>
        <w:t>return AuthorizationResult.denied("Explicit deny policy matched")</w:t>
      </w:r>
    </w:p>
    <w:p>
      <w:r>
        <w:t># 5. Default: deny</w:t>
      </w:r>
    </w:p>
    <w:p>
      <w:r>
        <w:t>await self._log_evaluation(user, action, resource_type, resource_id, 'deny', 'default_deny')</w:t>
      </w:r>
    </w:p>
    <w:p>
      <w:r>
        <w:t>return AuthorizationResult.denied("No matching allow policy")</w:t>
      </w:r>
    </w:p>
    <w:p>
      <w:r>
        <w:t>async def _check_rebac(self, user, action, resource_type, resource_id) -&gt; bool:</w:t>
      </w:r>
    </w:p>
    <w:p>
      <w:r>
        <w:t>"""Check if user has a relationship granting access to this resource."""</w:t>
      </w:r>
    </w:p>
    <w:p>
      <w:r>
        <w:t># Example: user is assigned_to this workflow</w:t>
      </w:r>
    </w:p>
    <w:p>
      <w:r>
        <w:t>return await self.db.fetch_one(</w:t>
      </w:r>
    </w:p>
    <w:p>
      <w:r>
        <w:t>"SELECT 1 FROM authorization_relationships "</w:t>
      </w:r>
    </w:p>
    <w:p>
      <w:r>
        <w:t>"WHERE subject_type = 'user' AND subject_id = :user_id "</w:t>
      </w:r>
    </w:p>
    <w:p>
      <w:r>
        <w:t>"AND relationship = :relationship "</w:t>
      </w:r>
    </w:p>
    <w:p>
      <w:r>
        <w:t>"AND object_type = :resource_type AND object_id = :resource_id",</w:t>
      </w:r>
    </w:p>
    <w:p>
      <w:r>
        <w:t>{"user_id": user.id, "relationship": f"can_{action}", "resource_type": resource_type, "resource_id": resource_id}</w:t>
      </w:r>
    </w:p>
    <w:p>
      <w:r>
        <w:t>)</w:t>
      </w:r>
    </w:p>
    <w:p>
      <w:r>
        <w:t>async def _check_field_masking(self, user, resource_type, field) -&gt; str | None:</w:t>
      </w:r>
    </w:p>
    <w:p>
      <w:r>
        <w:t>"""Check if a field should be masked for this user."""</w:t>
      </w:r>
    </w:p>
    <w:p>
      <w:r>
        <w:t>rule = await self.db.fetch_one(</w:t>
      </w:r>
    </w:p>
    <w:p>
      <w:r>
        <w:t>"SELECT * FROM field_security_rules "</w:t>
      </w:r>
    </w:p>
    <w:p>
      <w:r>
        <w:t>"WHERE entity_type = :resource_type AND field_pattern = :field "</w:t>
      </w:r>
    </w:p>
    <w:p>
      <w:r>
        <w:t>"AND is_active = TRUE "</w:t>
      </w:r>
    </w:p>
    <w:p>
      <w:r>
        <w:t>"ORDER BY priority DESC LIMIT 1",</w:t>
      </w:r>
    </w:p>
    <w:p>
      <w:r>
        <w:t>{"resource_type": resource_type, "field": field}</w:t>
      </w:r>
    </w:p>
    <w:p>
      <w:r>
        <w:t>)</w:t>
      </w:r>
    </w:p>
    <w:p>
      <w:r>
        <w:t>if rule and user.role not in rule.roles_allowed:</w:t>
      </w:r>
    </w:p>
    <w:p>
      <w:r>
        <w:t>return rule.mask_type</w:t>
      </w:r>
    </w:p>
    <w:p>
      <w:r>
        <w:t>return None</w:t>
      </w:r>
    </w:p>
    <w:p>
      <w:pPr>
        <w:pStyle w:val="Heading2"/>
      </w:pPr>
      <w:r>
        <w:t>6. Multi-Region Active-Active Architecture</w:t>
      </w:r>
    </w:p>
    <w:p>
      <w:pPr>
        <w:pStyle w:val="Heading3"/>
      </w:pPr>
      <w:r>
        <w:t>Architecture Design</w:t>
      </w:r>
    </w:p>
    <w:p>
      <w:r>
        <w:t>┌─────────────────────────────────────────────────────┐</w:t>
      </w:r>
    </w:p>
    <w:p>
      <w:r>
        <w:t>│           GLOBAL TRAFFIC MANAGER (Route53)          │</w:t>
      </w:r>
    </w:p>
    <w:p>
      <w:r>
        <w:t>└──────────┬─────────────────────┬────────────────────┘</w:t>
      </w:r>
    </w:p>
    <w:p>
      <w:r>
        <w:t>│                     │</w:t>
      </w:r>
    </w:p>
    <w:p>
      <w:r>
        <w:t>┌──────────▼──────┐    ┌──────────▼──────┐</w:t>
      </w:r>
    </w:p>
    <w:p>
      <w:r>
        <w:t>│   REGION A      │    │   REGION B      │</w:t>
      </w:r>
    </w:p>
    <w:p>
      <w:r>
        <w:t>│   (us-east-1)   │    │   (eu-west-1)   │</w:t>
      </w:r>
    </w:p>
    <w:p>
      <w:r>
        <w:t>│                 │    │                 │</w:t>
      </w:r>
    </w:p>
    <w:p>
      <w:r>
        <w:t>│  ┌───────────┐  │    │  ┌───────────┐  │</w:t>
      </w:r>
    </w:p>
    <w:p>
      <w:r>
        <w:t>│  │  ALB      │  │    │  │  ALB      │  │</w:t>
      </w:r>
    </w:p>
    <w:p>
      <w:r>
        <w:t>│  └─────┬─────┘  │    │  └─────┬─────┘  │</w:t>
      </w:r>
    </w:p>
    <w:p>
      <w:r>
        <w:t>│        │        │    │        │        │</w:t>
      </w:r>
    </w:p>
    <w:p>
      <w:r>
        <w:t>│  ┌─────▼─────┐  │    │  ┌─────▼─────┐  │</w:t>
      </w:r>
    </w:p>
    <w:p>
      <w:r>
        <w:t>│  │  Services  │  │    │  │  Services  │  │</w:t>
      </w:r>
    </w:p>
    <w:p>
      <w:r>
        <w:t>│  │  (Active)  │  │    │  │  (Active)  │  │</w:t>
      </w:r>
    </w:p>
    <w:p>
      <w:r>
        <w:t>│  └─────┬─────┘  │    │  └─────┬─────┘  │</w:t>
      </w:r>
    </w:p>
    <w:p>
      <w:r>
        <w:t>│        │        │    │        │        │</w:t>
      </w:r>
    </w:p>
    <w:p>
      <w:r>
        <w:t>│  ┌─────▼─────┐  │    │  ┌─────▼─────┐  │</w:t>
      </w:r>
    </w:p>
    <w:p>
      <w:r>
        <w:t>│  │  RDS      │  │    │  │  RDS      │  │</w:t>
      </w:r>
    </w:p>
    <w:p>
      <w:r>
        <w:t>│  │  Primary  │──│────│──│  Replica  │  │</w:t>
      </w:r>
    </w:p>
    <w:p>
      <w:r>
        <w:t>│  └───────────┘  │    │  └───────────┘  │</w:t>
      </w:r>
    </w:p>
    <w:p>
      <w:r>
        <w:t>│                 │    │                 │</w:t>
      </w:r>
    </w:p>
    <w:p>
      <w:r>
        <w:t>│  ┌───────────┐  │    │  ┌───────────┐  │</w:t>
      </w:r>
    </w:p>
    <w:p>
      <w:r>
        <w:t>│  │  Redis    │  │    │  │  Redis    │  │</w:t>
      </w:r>
    </w:p>
    <w:p>
      <w:r>
        <w:t>│  │  Active   │──│────│──│  Replica  │  │</w:t>
      </w:r>
    </w:p>
    <w:p>
      <w:r>
        <w:t>│  └───────────┘  │    │  └───────────┘  │</w:t>
      </w:r>
    </w:p>
    <w:p>
      <w:r>
        <w:t>│                 │    │                 │</w:t>
      </w:r>
    </w:p>
    <w:p>
      <w:r>
        <w:t>│  ┌───────────┐  │    │  ┌───────────┐  │</w:t>
      </w:r>
    </w:p>
    <w:p>
      <w:r>
        <w:t>│  │  S3       │  │    │  │  S3       │  │</w:t>
      </w:r>
    </w:p>
    <w:p>
      <w:r>
        <w:t>│  │  Primary  │──│────│──│  Replica  │  │</w:t>
      </w:r>
    </w:p>
    <w:p>
      <w:r>
        <w:t>│  └───────────┘  │    │  └───────────┘  │</w:t>
      </w:r>
    </w:p>
    <w:p>
      <w:r>
        <w:t>└─────────────────┘    └─────────────────┘</w:t>
      </w:r>
    </w:p>
    <w:p>
      <w:pPr>
        <w:pStyle w:val="Heading3"/>
      </w:pPr>
      <w:r>
        <w:t>Tenant Regional Pinning</w:t>
      </w:r>
    </w:p>
    <w:p>
      <w:r>
        <w:t>-- ── Tenant Region Configuration ───────────────────────────────────</w:t>
      </w:r>
    </w:p>
    <w:p>
      <w:r>
        <w:t>CREATE TABLE tenant_regions (</w:t>
      </w:r>
    </w:p>
    <w:p>
      <w:r>
        <w:t>tenant_id           UUID NOT NULL REFERENCES tenants(tenant_id),</w:t>
      </w:r>
    </w:p>
    <w:p>
      <w:r>
        <w:t>primary_region      TEXT NOT NULL,      -- 'us-east-1', 'eu-west-1', 'ap-southeast-1'</w:t>
      </w:r>
    </w:p>
    <w:p>
      <w:r>
        <w:t>failover_region     TEXT,               -- Secondary region for DR</w:t>
      </w:r>
    </w:p>
    <w:p>
      <w:r>
        <w:t>data_residency      TEXT[] NOT NULL,    -- ['US', 'EU', 'APAC'] — where data can reside</w:t>
      </w:r>
    </w:p>
    <w:p>
      <w:r>
        <w:t>ai_processing_region TEXT[],            -- Where AI inference can run</w:t>
      </w:r>
    </w:p>
    <w:p>
      <w:r>
        <w:t>is_sovereign        BOOLEAN NOT NULL DEFAULT FALSE,</w:t>
      </w:r>
    </w:p>
    <w:p>
      <w:r>
        <w:t>pinned_at           TIMESTAMPTZ NOT NULL DEFAULT NOW(),</w:t>
      </w:r>
    </w:p>
    <w:p>
      <w:r>
        <w:t>PRIMARY KEY (tenant_id)</w:t>
      </w:r>
    </w:p>
    <w:p>
      <w:r>
        <w:t>);</w:t>
      </w:r>
    </w:p>
    <w:p>
      <w:r>
        <w:t>-- ── Regional Replication Lag Monitoring ───────────────────────────</w:t>
      </w:r>
    </w:p>
    <w:p>
      <w:r>
        <w:t>CREATE MATERIALIZED VIEW regional_replication_lag AS</w:t>
      </w:r>
    </w:p>
    <w:p>
      <w:r>
        <w:t>SELECT</w:t>
      </w:r>
    </w:p>
    <w:p>
      <w:r>
        <w:t>region,</w:t>
      </w:r>
    </w:p>
    <w:p>
      <w:r>
        <w:t>extract(epoch FROM (NOW() - replica_lag)) AS lag_seconds,</w:t>
      </w:r>
    </w:p>
    <w:p>
      <w:r>
        <w:t>COUNT(*) AS tables_behind</w:t>
      </w:r>
    </w:p>
    <w:p>
      <w:r>
        <w:t>FROM pg_stat_subscription</w:t>
      </w:r>
    </w:p>
    <w:p>
      <w:r>
        <w:t>GROUP BY region;</w:t>
      </w:r>
    </w:p>
    <w:p>
      <w:pPr>
        <w:pStyle w:val="Heading3"/>
      </w:pPr>
      <w:r>
        <w:t>Failover Workflow</w:t>
      </w:r>
    </w:p>
    <w:p>
      <w:r>
        <w:t>┌─────────────────────────────────────────────────────────────────────────┐</w:t>
      </w:r>
    </w:p>
    <w:p>
      <w:r>
        <w:t>│  REGIONAL FAILOVER WORKFLOW                                            │</w:t>
      </w:r>
    </w:p>
    <w:p>
      <w:r>
        <w:t>├─────────────────────────────────────────────────────────────────────────┤</w:t>
      </w:r>
    </w:p>
    <w:p>
      <w:r>
        <w:t>│                                                                         │</w:t>
      </w:r>
    </w:p>
    <w:p>
      <w:r>
        <w:t>│  DETECTION (30s):                                                       │</w:t>
      </w:r>
    </w:p>
    <w:p>
      <w:r>
        <w:t>│    └── Route53 health checks fail for primary region                   │</w:t>
      </w:r>
    </w:p>
    <w:p>
      <w:r>
        <w:t>│    └── RDS replica lag exceeds 30s                                     │</w:t>
      </w:r>
    </w:p>
    <w:p>
      <w:r>
        <w:t>│    └── Synthetic transaction monitoring fails (3 consecutive)          │</w:t>
      </w:r>
    </w:p>
    <w:p>
      <w:r>
        <w:t>│                                                                         │</w:t>
      </w:r>
    </w:p>
    <w:p>
      <w:r>
        <w:t>│  DECISION (15s):                                                        │</w:t>
      </w:r>
    </w:p>
    <w:p>
      <w:r>
        <w:t>│    └── Automated: If 2/3 health checks fail for 30s                    │</w:t>
      </w:r>
    </w:p>
    <w:p>
      <w:r>
        <w:t>│    └── Manual: Operator confirms via PagerDuty                         │</w:t>
      </w:r>
    </w:p>
    <w:p>
      <w:r>
        <w:t>│    └── Tenant isolation: Fail over only affected tenants               │</w:t>
      </w:r>
    </w:p>
    <w:p>
      <w:r>
        <w:t>│                                                                         │</w:t>
      </w:r>
    </w:p>
    <w:p>
      <w:r>
        <w:t>│  EXECUTION (120s):                                                      │</w:t>
      </w:r>
    </w:p>
    <w:p>
      <w:r>
        <w:t>│    1. Route53 health check → mark region unhealthy                     │</w:t>
      </w:r>
    </w:p>
    <w:p>
      <w:r>
        <w:t>│    2. Route53 DNS → route traffic to secondary region                  │</w:t>
      </w:r>
    </w:p>
    <w:p>
      <w:r>
        <w:t>│    3. RDS → promote replica to primary                                 │</w:t>
      </w:r>
    </w:p>
    <w:p>
      <w:r>
        <w:t>│    4. Redis → promote replica to primary                               │</w:t>
      </w:r>
    </w:p>
    <w:p>
      <w:r>
        <w:t>│    5. Services → scale up in secondary region                          │</w:t>
      </w:r>
    </w:p>
    <w:p>
      <w:r>
        <w:t>│    6. Validation → run smoke tests                                     │</w:t>
      </w:r>
    </w:p>
    <w:p>
      <w:r>
        <w:t>│                                                                         │</w:t>
      </w:r>
    </w:p>
    <w:p>
      <w:r>
        <w:t>│  RECOVERY (300s):                                                       │</w:t>
      </w:r>
    </w:p>
    <w:p>
      <w:r>
        <w:t>│    └── Primary region restored → re-establish replication              │</w:t>
      </w:r>
    </w:p>
    <w:p>
      <w:r>
        <w:t>│    └── Data consistency check                                           │</w:t>
      </w:r>
    </w:p>
    <w:p>
      <w:r>
        <w:t>│    └── Gradual traffic shift back (10% → 50% → 100%)                  │</w:t>
      </w:r>
    </w:p>
    <w:p>
      <w:r>
        <w:t>│    └── Post-mortem within 24 hours                                     │</w:t>
      </w:r>
    </w:p>
    <w:p>
      <w:r>
        <w:t>└─────────────────────────────────────────────────────────────────────────┘</w:t>
      </w:r>
    </w:p>
    <w:p>
      <w:pPr>
        <w:pStyle w:val="Heading2"/>
      </w:pPr>
      <w:r>
        <w:t>7. Enterprise Observability Platform</w:t>
      </w:r>
    </w:p>
    <w:p>
      <w:pPr>
        <w:pStyle w:val="Heading3"/>
      </w:pPr>
      <w:r>
        <w:t>SQL Schemas</w:t>
      </w:r>
    </w:p>
    <w:p>
      <w:r>
        <w:t>-- ── Distributed Traces ────────────────────────────────────────────</w:t>
      </w:r>
    </w:p>
    <w:p>
      <w:r>
        <w:t>CREATE TABLE distributed_traces (</w:t>
      </w:r>
    </w:p>
    <w:p>
      <w:r>
        <w:t>trace_id            TEXT PRIMARY KEY,</w:t>
      </w:r>
    </w:p>
    <w:p>
      <w:r>
        <w:t>root_service        TEXT NOT NULL,</w:t>
      </w:r>
    </w:p>
    <w:p>
      <w:r>
        <w:t>root_operation      TEXT NOT NULL,</w:t>
      </w:r>
    </w:p>
    <w:p>
      <w:r>
        <w:t>tenant_id           UUID,</w:t>
      </w:r>
    </w:p>
    <w:p>
      <w:r>
        <w:t>correlation_id      TEXT,</w:t>
      </w:r>
    </w:p>
    <w:p>
      <w:r>
        <w:t>duration_ms         INTEGER NOT NULL,</w:t>
      </w:r>
    </w:p>
    <w:p>
      <w:r>
        <w:t>span_count          INTEGER NOT NULL DEFAULT 0,</w:t>
      </w:r>
    </w:p>
    <w:p>
      <w:r>
        <w:t>error_count         INTEGER NOT NULL DEFAULT 0,</w:t>
      </w:r>
    </w:p>
    <w:p>
      <w:r>
        <w:t>status              TEXT NOT NULL DEFAULT 'ok',</w:t>
      </w:r>
    </w:p>
    <w:p>
      <w:r>
        <w:t>-- 'ok', 'error', 'critical'</w:t>
      </w:r>
    </w:p>
    <w:p>
      <w:r>
        <w:t>started_at          TIMESTAMPTZ NOT NULL,</w:t>
      </w:r>
    </w:p>
    <w:p>
      <w:r>
        <w:t>completed_at        TIMESTAMPTZ,</w:t>
      </w:r>
    </w:p>
    <w:p>
      <w:r>
        <w:t>created_at          TIMESTAMPTZ NOT NULL DEFAULT NOW()</w:t>
      </w:r>
    </w:p>
    <w:p>
      <w:r>
        <w:t>) PARTITION BY RANGE (started_at);</w:t>
      </w:r>
    </w:p>
    <w:p>
      <w:r>
        <w:t>CREATE INDEX idx_traces_tenant ON distributed_traces(tenant_id, started_at DESC);</w:t>
      </w:r>
    </w:p>
    <w:p>
      <w:r>
        <w:t>CREATE INDEX idx_traces_error ON distributed_traces(status) WHERE status IN ('error', 'critical');</w:t>
      </w:r>
    </w:p>
    <w:p>
      <w:r>
        <w:t>-- ── Observability Events ──────────────────────────────────────────</w:t>
      </w:r>
    </w:p>
    <w:p>
      <w:r>
        <w:t>CREATE TABLE observability_events (</w:t>
      </w:r>
    </w:p>
    <w:p>
      <w:r>
        <w:t>event_id            UUID PRIMARY KEY DEFAULT uuid_generate_v4(),</w:t>
      </w:r>
    </w:p>
    <w:p>
      <w:r>
        <w:t>tenant_id           UUID,</w:t>
      </w:r>
    </w:p>
    <w:p>
      <w:r>
        <w:t>event_type          TEXT NOT NULL,</w:t>
      </w:r>
    </w:p>
    <w:p>
      <w:r>
        <w:t>-- 'sla_breach', 'anomaly_detected', 'cost_spike', 'latency_spike',</w:t>
      </w:r>
    </w:p>
    <w:p>
      <w:r>
        <w:t>-- 'error_budget_exhausted', 'queue_backlog', 'ai_hallucination'</w:t>
      </w:r>
    </w:p>
    <w:p>
      <w:r>
        <w:t>severity            TEXT NOT NULL,  -- 'info', 'warning', 'critical'</w:t>
      </w:r>
    </w:p>
    <w:p>
      <w:r>
        <w:t>title               TEXT NOT NULL,</w:t>
      </w:r>
    </w:p>
    <w:p>
      <w:r>
        <w:t>description         TEXT,</w:t>
      </w:r>
    </w:p>
    <w:p>
      <w:r>
        <w:t>source              TEXT NOT NULL,</w:t>
      </w:r>
    </w:p>
    <w:p>
      <w:r>
        <w:t>metric_value        REAL,</w:t>
      </w:r>
    </w:p>
    <w:p>
      <w:r>
        <w:t>threshold_value     REAL,</w:t>
      </w:r>
    </w:p>
    <w:p>
      <w:r>
        <w:t>dimensions          JSONB,</w:t>
      </w:r>
    </w:p>
    <w:p>
      <w:r>
        <w:t>created_at          TIMESTAMPTZ NOT NULL DEFAULT NOW()</w:t>
      </w:r>
    </w:p>
    <w:p>
      <w:r>
        <w:t>) PARTITION BY RANGE (created_at);</w:t>
      </w:r>
    </w:p>
    <w:p>
      <w:r>
        <w:t>-- ── Anomaly Alerts ────────────────────────────────────────────────</w:t>
      </w:r>
    </w:p>
    <w:p>
      <w:r>
        <w:t>CREATE TABLE anomaly_alerts (</w:t>
      </w:r>
    </w:p>
    <w:p>
      <w:r>
        <w:t>alert_id            UUID PRIMARY KEY DEFAULT uuid_generate_v4(),</w:t>
      </w:r>
    </w:p>
    <w:p>
      <w:r>
        <w:t>tenant_id           UUID,</w:t>
      </w:r>
    </w:p>
    <w:p>
      <w:r>
        <w:t>metric_name         TEXT NOT NULL,</w:t>
      </w:r>
    </w:p>
    <w:p>
      <w:r>
        <w:t>-- 'api.latency.p99', 'ai.cost.per_tenant', 'queue.depth.ingestion',</w:t>
      </w:r>
    </w:p>
    <w:p>
      <w:r>
        <w:t>-- 'search.latency.p95', 'workflow.sla.breach_rate'</w:t>
      </w:r>
    </w:p>
    <w:p>
      <w:r>
        <w:t>observed_value      REAL NOT NULL,</w:t>
      </w:r>
    </w:p>
    <w:p>
      <w:r>
        <w:t>expected_value      REAL NOT NULL,</w:t>
      </w:r>
    </w:p>
    <w:p>
      <w:r>
        <w:t>deviation           REAL NOT NULL,  -- Standard deviations from baseline</w:t>
      </w:r>
    </w:p>
    <w:p>
      <w:r>
        <w:t>baseline_period     TEXT NOT NULL,   -- '7d', '30d', 'same_day_last_week'</w:t>
      </w:r>
    </w:p>
    <w:p>
      <w:r>
        <w:t>model_used          TEXT,            -- 'statistical', 'ml:prophet', 'ml:isolation_forest'</w:t>
      </w:r>
    </w:p>
    <w:p>
      <w:r>
        <w:t>status              TEXT NOT NULL DEFAULT 'open',</w:t>
      </w:r>
    </w:p>
    <w:p>
      <w:r>
        <w:t>-- 'open', 'acknowledged', 'resolved', 'false_positive'</w:t>
      </w:r>
    </w:p>
    <w:p>
      <w:r>
        <w:t>acknowledged_by     TEXT,</w:t>
      </w:r>
    </w:p>
    <w:p>
      <w:r>
        <w:t>resolved_by         TEXT,</w:t>
      </w:r>
    </w:p>
    <w:p>
      <w:r>
        <w:t>created_at          TIMESTAMPTZ NOT NULL DEFAULT NOW(),</w:t>
      </w:r>
    </w:p>
    <w:p>
      <w:r>
        <w:t>resolved_at         TIMESTAMPTZ</w:t>
      </w:r>
    </w:p>
    <w:p>
      <w:r>
        <w:t>);</w:t>
      </w:r>
    </w:p>
    <w:p>
      <w:pPr>
        <w:pStyle w:val="Heading3"/>
      </w:pPr>
      <w:r>
        <w:t>Telemetry Flow</w:t>
      </w:r>
    </w:p>
    <w:p>
      <w:r>
        <w:t>┌──────────────────────────────────────────────┐</w:t>
      </w:r>
    </w:p>
    <w:p>
      <w:r>
        <w:t>│       TELEMETRY PIPELINE                     │</w:t>
      </w:r>
    </w:p>
    <w:p>
      <w:r>
        <w:t>├──────────────────────────────────────────────┤</w:t>
      </w:r>
    </w:p>
    <w:p>
      <w:r>
        <w:t>│                                              │</w:t>
      </w:r>
    </w:p>
    <w:p>
      <w:r>
        <w:t>┌──────────┐      │  ┌──────────┐    ┌──────────┐              │</w:t>
      </w:r>
    </w:p>
    <w:p>
      <w:r>
        <w:t>│ Service  │──────│─&gt;│ OTel SDK │───&gt;│ OTLP     │              │</w:t>
      </w:r>
    </w:p>
    <w:p>
      <w:r>
        <w:t>│ (Python) │      │  │          │    │ Exporter │              │</w:t>
      </w:r>
    </w:p>
    <w:p>
      <w:r>
        <w:t>└──────────┘      │  └──────────┘    └────┬─────┘              │</w:t>
      </w:r>
    </w:p>
    <w:p>
      <w:r>
        <w:t>│                        │                    │</w:t>
      </w:r>
    </w:p>
    <w:p>
      <w:r>
        <w:t>│              ┌─────────▼─────────┐          │</w:t>
      </w:r>
    </w:p>
    <w:p>
      <w:r>
        <w:t>│              │  OTLP Collector    │          │</w:t>
      </w:r>
    </w:p>
    <w:p>
      <w:r>
        <w:t>│              │  (DaemonSet)       │          │</w:t>
      </w:r>
    </w:p>
    <w:p>
      <w:r>
        <w:t>│              └────┬────────┬─────┘          │</w:t>
      </w:r>
    </w:p>
    <w:p>
      <w:r>
        <w:t>│                   │        │                │</w:t>
      </w:r>
    </w:p>
    <w:p>
      <w:r>
        <w:t>│              ┌────▼──┐ ┌───▼────┐          │</w:t>
      </w:r>
    </w:p>
    <w:p>
      <w:r>
        <w:t>│              │Traces │ │Metrics │          │</w:t>
      </w:r>
    </w:p>
    <w:p>
      <w:r>
        <w:t>│              │(Jaeger)│ │(Prom)  │          │</w:t>
      </w:r>
    </w:p>
    <w:p>
      <w:r>
        <w:t>│              └───────┘ └───┬────┘          │</w:t>
      </w:r>
    </w:p>
    <w:p>
      <w:r>
        <w:t>│                            │                │</w:t>
      </w:r>
    </w:p>
    <w:p>
      <w:r>
        <w:t>│              ┌─────────────▼──────┐         │</w:t>
      </w:r>
    </w:p>
    <w:p>
      <w:r>
        <w:t>│              │  Grafana           │         │</w:t>
      </w:r>
    </w:p>
    <w:p>
      <w:r>
        <w:t>│              │  Dashboards        │         │</w:t>
      </w:r>
    </w:p>
    <w:p>
      <w:r>
        <w:t>│              │  + Alerting        │         │</w:t>
      </w:r>
    </w:p>
    <w:p>
      <w:r>
        <w:t>│              └────────────────────┘         │</w:t>
      </w:r>
    </w:p>
    <w:p>
      <w:r>
        <w:t>└──────────────────────────────────────────────┘</w:t>
      </w:r>
    </w:p>
    <w:p>
      <w:pPr>
        <w:pStyle w:val="Heading2"/>
      </w:pPr>
      <w:r>
        <w:t>8. Contract Knowledge Graph Platform</w:t>
      </w:r>
    </w:p>
    <w:p>
      <w:pPr>
        <w:pStyle w:val="Heading3"/>
      </w:pPr>
      <w:r>
        <w:t>Architecture Design</w:t>
      </w:r>
    </w:p>
    <w:p>
      <w:r>
        <w:t>┌──────────────────────────────────────────────┐</w:t>
      </w:r>
    </w:p>
    <w:p>
      <w:r>
        <w:t>│     CONTRACT KNOWLEDGE GRAPH                 │</w:t>
      </w:r>
    </w:p>
    <w:p>
      <w:r>
        <w:t>├──────────────────────────────────────────────┤</w:t>
      </w:r>
    </w:p>
    <w:p>
      <w:r>
        <w:t>│                                              │</w:t>
      </w:r>
    </w:p>
    <w:p>
      <w:r>
        <w:t>┌──────────┐      │        ┌──────────────────┐                │</w:t>
      </w:r>
    </w:p>
    <w:p>
      <w:r>
        <w:t>│  Nodes   │      │        │   Graph DB       │                │</w:t>
      </w:r>
    </w:p>
    <w:p>
      <w:r>
        <w:t>│          │      │        │  (Neptune/Arango)│                │</w:t>
      </w:r>
    </w:p>
    <w:p>
      <w:r>
        <w:t>│ contracts│──────│────────│                  │                │</w:t>
      </w:r>
    </w:p>
    <w:p>
      <w:r>
        <w:t>│ clauses  │      │        │  +------------------+             │</w:t>
      </w:r>
    </w:p>
    <w:p>
      <w:r>
        <w:t>│ vendors  │      │        │  |  Graph Traversal |             │</w:t>
      </w:r>
    </w:p>
    <w:p>
      <w:r>
        <w:t>│ users    │      │        │  |  Cypher/Gremlin  |             │</w:t>
      </w:r>
    </w:p>
    <w:p>
      <w:r>
        <w:t>│ risks    │      │        │  +------------------+             │</w:t>
      </w:r>
    </w:p>
    <w:p>
      <w:r>
        <w:t>│ workflows│      │        └──────────────────┘                │</w:t>
      </w:r>
    </w:p>
    <w:p>
      <w:r>
        <w:t>└──────────┘      │                    │                       │</w:t>
      </w:r>
    </w:p>
    <w:p>
      <w:r>
        <w:t>│              ┌─────▼──────┐                │</w:t>
      </w:r>
    </w:p>
    <w:p>
      <w:r>
        <w:t>│              │  Graph-    │                │</w:t>
      </w:r>
    </w:p>
    <w:p>
      <w:r>
        <w:t>│              │  Enhanced  │                │</w:t>
      </w:r>
    </w:p>
    <w:p>
      <w:r>
        <w:t>│              │  RAG       │                │</w:t>
      </w:r>
    </w:p>
    <w:p>
      <w:r>
        <w:t>│              └────────────┘                │</w:t>
      </w:r>
    </w:p>
    <w:p>
      <w:r>
        <w:t>└──────────────────────────────────────────────┘</w:t>
      </w:r>
    </w:p>
    <w:p>
      <w:pPr>
        <w:pStyle w:val="Heading3"/>
      </w:pPr>
      <w:r>
        <w:t>Graph Schema (Cypher Examples)</w:t>
      </w:r>
    </w:p>
    <w:p>
      <w:r>
        <w:t>// ── Node Types ─────────────────────────────────────────────────────</w:t>
      </w:r>
    </w:p>
    <w:p>
      <w:r>
        <w:t>CREATE CONSTRAINT contract_id IF NOT EXISTS FOR (c:Contract) REQUIRE c.id IS UNIQUE;</w:t>
      </w:r>
    </w:p>
    <w:p>
      <w:r>
        <w:t>CREATE CONSTRAINT vendor_id IF NOT EXISTS FOR (v:Vendor) REQUIRE v.id IS UNIQUE;</w:t>
      </w:r>
    </w:p>
    <w:p>
      <w:r>
        <w:t>CREATE CONSTRAINT clause_id IF NOT EXISTS FOR (cl:Clause) REQUIRE cl.id IS UNIQUE;</w:t>
      </w:r>
    </w:p>
    <w:p>
      <w:r>
        <w:t>// ── Find risk propagation path ────────────────────────────────────</w:t>
      </w:r>
    </w:p>
    <w:p>
      <w:r>
        <w:t>MATCH path = (c:Contract {id: $contract_id})</w:t>
      </w:r>
    </w:p>
    <w:p>
      <w:r>
        <w:t>-[:HAS_CLAUSE]-&gt;(cl:Clause)</w:t>
      </w:r>
    </w:p>
    <w:p>
      <w:r>
        <w:t>-[:HAS_OBLIGATION]-&gt;(o:Obligation)</w:t>
      </w:r>
    </w:p>
    <w:p>
      <w:r>
        <w:t>-[:ASSIGNED_TO]-&gt;(v:Vendor)</w:t>
      </w:r>
    </w:p>
    <w:p>
      <w:r>
        <w:t>WHERE cl.risk_score &gt; 7</w:t>
      </w:r>
    </w:p>
    <w:p>
      <w:r>
        <w:t>RETURN path</w:t>
      </w:r>
    </w:p>
    <w:p>
      <w:r>
        <w:t>LIMIT 10;</w:t>
      </w:r>
    </w:p>
    <w:p>
      <w:r>
        <w:t>// ── Compliance impact analysis ─────────────────────────────────────</w:t>
      </w:r>
    </w:p>
    <w:p>
      <w:r>
        <w:t>MATCH (reg:Regulation {name: 'GDPR'})</w:t>
      </w:r>
    </w:p>
    <w:p>
      <w:r>
        <w:t>-[:APPLIES_TO]-&gt;(cl:Clause)</w:t>
      </w:r>
    </w:p>
    <w:p>
      <w:r>
        <w:t>-[:PART_OF]-&gt;(c:Contract)</w:t>
      </w:r>
    </w:p>
    <w:p>
      <w:r>
        <w:t>WHERE c.tenant_id = $tenant_id</w:t>
      </w:r>
    </w:p>
    <w:p>
      <w:r>
        <w:t>AND NOT (cl)-[:COMPLIES_WITH]-&gt;(reg)</w:t>
      </w:r>
    </w:p>
    <w:p>
      <w:r>
        <w:t>RETURN c.name AS contract, cl.heading AS clause,</w:t>
      </w:r>
    </w:p>
    <w:p>
      <w:r>
        <w:t>cl.risk_score AS risk, cl.text AS text;</w:t>
      </w:r>
    </w:p>
    <w:p>
      <w:r>
        <w:t>// ── Vendor relationship network ───────────────────────────────────</w:t>
      </w:r>
    </w:p>
    <w:p>
      <w:r>
        <w:t>MATCH (v:Vendor {id: $vendor_id})</w:t>
      </w:r>
    </w:p>
    <w:p>
      <w:r>
        <w:t>-[:IS_SUPPLIER_TO]-&gt;(c:Contract)</w:t>
      </w:r>
    </w:p>
    <w:p>
      <w:r>
        <w:t>-[:HAS_CLAUSE]-&gt;(cl:Clause)</w:t>
      </w:r>
    </w:p>
    <w:p>
      <w:r>
        <w:t>-[:SIMILAR_TO]-&gt;(other:Clause)</w:t>
      </w:r>
    </w:p>
    <w:p>
      <w:r>
        <w:t>-[:PART_OF]-&gt;(other_contract:Contract)</w:t>
      </w:r>
    </w:p>
    <w:p>
      <w:r>
        <w:t>-[:IS_SUPPLIER_TO]-&gt;(other_vendor:Vendor)</w:t>
      </w:r>
    </w:p>
    <w:p>
      <w:r>
        <w:t>WHERE other_vendor.id != $vendor_id</w:t>
      </w:r>
    </w:p>
    <w:p>
      <w:r>
        <w:t>RETURN other_vendor.name AS related_vendor,</w:t>
      </w:r>
    </w:p>
    <w:p>
      <w:r>
        <w:t>count(DISTINCT other_contract) AS shared_contracts,</w:t>
      </w:r>
    </w:p>
    <w:p>
      <w:r>
        <w:t>collect(DISTINCT cl.clause_type) AS clause_types;</w:t>
      </w:r>
    </w:p>
    <w:p>
      <w:pPr>
        <w:pStyle w:val="Heading3"/>
      </w:pPr>
      <w:r>
        <w:t>Graph-Enhanced RAG</w:t>
      </w:r>
    </w:p>
    <w:p>
      <w:r>
        <w:t>class GraphEnhancedRAG:</w:t>
      </w:r>
    </w:p>
    <w:p>
      <w:r>
        <w:t>"""RAG with graph traversal for relationship-aware retrieval."""</w:t>
      </w:r>
    </w:p>
    <w:p>
      <w:r>
        <w:t>async def query(self, user_query: str, tenant_id: str, user_id: str) -&gt; RAGResponse:</w:t>
      </w:r>
    </w:p>
    <w:p>
      <w:r>
        <w:t># 1. Extract entities from query (LLM-based NER)</w:t>
      </w:r>
    </w:p>
    <w:p>
      <w:r>
        <w:t>entities = await self._extract_entities(user_query)</w:t>
      </w:r>
    </w:p>
    <w:p>
      <w:r>
        <w:t># 2. Graph traversal for relationship context</w:t>
      </w:r>
    </w:p>
    <w:p>
      <w:r>
        <w:t>graph_context = await self._traverse_graph(entities, tenant_id, user_id)</w:t>
      </w:r>
    </w:p>
    <w:p>
      <w:r>
        <w:t># 3. Vector search (standard RAG)</w:t>
      </w:r>
    </w:p>
    <w:p>
      <w:r>
        <w:t>vector_results = await self._vector_search(user_query, tenant_id)</w:t>
      </w:r>
    </w:p>
    <w:p>
      <w:r>
        <w:t># 4. Fuse results with graph context boosting</w:t>
      </w:r>
    </w:p>
    <w:p>
      <w:r>
        <w:t>fused = self._fuse_results(vector_results, graph_context)</w:t>
      </w:r>
    </w:p>
    <w:p>
      <w:r>
        <w:t># 5. Generate response with graph-aware citations</w:t>
      </w:r>
    </w:p>
    <w:p>
      <w:r>
        <w:t>return await self._generate_response(user_query, fused)</w:t>
      </w:r>
    </w:p>
    <w:p>
      <w:pPr>
        <w:pStyle w:val="Heading2"/>
      </w:pPr>
      <w:r>
        <w:t>9. Market Benchmarking Intelligence Platform</w:t>
      </w:r>
    </w:p>
    <w:p>
      <w:pPr>
        <w:pStyle w:val="Heading3"/>
      </w:pPr>
      <w:r>
        <w:t>SQL Schemas</w:t>
      </w:r>
    </w:p>
    <w:p>
      <w:r>
        <w:t>-- ── Benchmark Corpus ──────────────────────────────────────────────</w:t>
      </w:r>
    </w:p>
    <w:p>
      <w:r>
        <w:t>CREATE TABLE benchmark_corpus (</w:t>
      </w:r>
    </w:p>
    <w:p>
      <w:r>
        <w:t>corpus_id           UUID PRIMARY KEY DEFAULT uuid_generate_v4(),</w:t>
      </w:r>
    </w:p>
    <w:p>
      <w:r>
        <w:t>clause_type         TEXT NOT NULL,       -- 'indemnification', 'liability_cap'</w:t>
      </w:r>
    </w:p>
    <w:p>
      <w:r>
        <w:t>industry            TEXT,                -- 'technology', 'healthcare', 'finance'</w:t>
      </w:r>
    </w:p>
    <w:p>
      <w:r>
        <w:t>jurisdiction        TEXT,                -- 'US', 'EU', 'UK', 'APAC'</w:t>
      </w:r>
    </w:p>
    <w:p>
      <w:r>
        <w:t>contract_type       TEXT,                -- 'msa', 'sow', 'license'</w:t>
      </w:r>
    </w:p>
    <w:p>
      <w:r>
        <w:t>region              TEXT,                -- 'north_america', 'europe'</w:t>
      </w:r>
    </w:p>
    <w:p>
      <w:r>
        <w:t>-- Aggregated statistics (privacy-safe)</w:t>
      </w:r>
    </w:p>
    <w:p>
      <w:r>
        <w:t>sample_size         INTEGER NOT NULL,</w:t>
      </w:r>
    </w:p>
    <w:p>
      <w:r>
        <w:t>mean_value          REAL,                -- Mean clause value/limit</w:t>
      </w:r>
    </w:p>
    <w:p>
      <w:r>
        <w:t>median_value        REAL,                -- Median</w:t>
      </w:r>
    </w:p>
    <w:p>
      <w:r>
        <w:t>p25_value           REAL,                -- 25th percentile</w:t>
      </w:r>
    </w:p>
    <w:p>
      <w:r>
        <w:t>p75_value           REAL,                -- 75th percentile</w:t>
      </w:r>
    </w:p>
    <w:p>
      <w:r>
        <w:t>p90_value           REAL,                -- 90th percentile</w:t>
      </w:r>
    </w:p>
    <w:p>
      <w:r>
        <w:t>std_dev             REAL,                -- Standard deviation</w:t>
      </w:r>
    </w:p>
    <w:p>
      <w:r>
        <w:t>-- Distribution histogram (privacy-safe buckets)</w:t>
      </w:r>
    </w:p>
    <w:p>
      <w:r>
        <w:t>distribution        JSONB,               -- {"buckets": [{"range": "0-100k", "count": 45}, ...]}</w:t>
      </w:r>
    </w:p>
    <w:p>
      <w:r>
        <w:t>-- Common language patterns</w:t>
      </w:r>
    </w:p>
    <w:p>
      <w:r>
        <w:t>common_phrases      JSONB,               -- ["phrase1", "phrase2"] (frequency-sorted)</w:t>
      </w:r>
    </w:p>
    <w:p>
      <w:r>
        <w:t>risk_distribution   JSONB,               -- Risk score distribution</w:t>
      </w:r>
    </w:p>
    <w:p>
      <w:r>
        <w:t>-- Metadata</w:t>
      </w:r>
    </w:p>
    <w:p>
      <w:r>
        <w:t>data_freshness_date DATE NOT NULL,</w:t>
      </w:r>
    </w:p>
    <w:p>
      <w:r>
        <w:t>is_public           BOOLEAN NOT NULL DEFAULT FALSE,</w:t>
      </w:r>
    </w:p>
    <w:p>
      <w:r>
        <w:t>created_at          TIMESTAMPTZ NOT NULL DEFAULT NOW(),</w:t>
      </w:r>
    </w:p>
    <w:p>
      <w:r>
        <w:t>updated_at          TIMESTAMPTZ NOT NULL DEFAULT NOW()</w:t>
      </w:r>
    </w:p>
    <w:p>
      <w:r>
        <w:t>);</w:t>
      </w:r>
    </w:p>
    <w:p>
      <w:r>
        <w:t>CREATE INDEX idx_benchmark_lookup</w:t>
      </w:r>
    </w:p>
    <w:p>
      <w:r>
        <w:t>ON benchmark_corpus(clause_type, industry, jurisdiction, contract_type);</w:t>
      </w:r>
    </w:p>
    <w:p>
      <w:r>
        <w:t>-- ── Negotiation Intelligence ──────────────────────────────────────</w:t>
      </w:r>
    </w:p>
    <w:p>
      <w:r>
        <w:t>CREATE TABLE negotiation_intelligence (</w:t>
      </w:r>
    </w:p>
    <w:p>
      <w:r>
        <w:t>intel_id            UUID PRIMARY KEY DEFAULT uuid_generate_v4(),</w:t>
      </w:r>
    </w:p>
    <w:p>
      <w:r>
        <w:t>clause_type         TEXT NOT NULL,</w:t>
      </w:r>
    </w:p>
    <w:p>
      <w:r>
        <w:t>industry            TEXT,</w:t>
      </w:r>
    </w:p>
    <w:p>
      <w:r>
        <w:t>jurisdiction        TEXT,</w:t>
      </w:r>
    </w:p>
    <w:p>
      <w:r>
        <w:t>-- Negotiation patterns</w:t>
      </w:r>
    </w:p>
    <w:p>
      <w:r>
        <w:t>avg_negotiation_cycles INTEGER NOT NULL,</w:t>
      </w:r>
    </w:p>
    <w:p>
      <w:r>
        <w:t>acceptance_rate     REAL NOT NULL,        -- 0-1</w:t>
      </w:r>
    </w:p>
    <w:p>
      <w:r>
        <w:t>avg_concession      REAL,                 -- Average movement from initial position</w:t>
      </w:r>
    </w:p>
    <w:p>
      <w:r>
        <w:t>common_fallbacks    JSONB,                -- Most used fallback clauses</w:t>
      </w:r>
    </w:p>
    <w:p>
      <w:r>
        <w:t>approval_bottlenecks JSONB,               -- Common approval delay points</w:t>
      </w:r>
    </w:p>
    <w:p>
      <w:r>
        <w:t>-- Outcome prediction model</w:t>
      </w:r>
    </w:p>
    <w:p>
      <w:r>
        <w:t>success_factors     JSONB,                -- Key factors predicting successful negotiation</w:t>
      </w:r>
    </w:p>
    <w:p>
      <w:r>
        <w:t>risk_factors        JSONB,                -- Factors predicting negotiation failure</w:t>
      </w:r>
    </w:p>
    <w:p>
      <w:r>
        <w:t>data_freshness_date DATE NOT NULL,</w:t>
      </w:r>
    </w:p>
    <w:p>
      <w:r>
        <w:t>created_at          TIMESTAMPTZ NOT NULL DEFAULT NOW(),</w:t>
      </w:r>
    </w:p>
    <w:p>
      <w:r>
        <w:t>updated_at          TIMESTAMPTZ NOT NULL DEFAULT NOW()</w:t>
      </w:r>
    </w:p>
    <w:p>
      <w:r>
        <w:t>);</w:t>
      </w:r>
    </w:p>
    <w:p>
      <w:pPr>
        <w:pStyle w:val="Heading3"/>
      </w:pPr>
      <w:r>
        <w:t>Privacy Controls</w:t>
      </w:r>
    </w:p>
    <w:p>
      <w:r>
        <w:t>class BenchmarkPrivacyGuard:</w:t>
      </w:r>
    </w:p>
    <w:p>
      <w:r>
        <w:t>"""Ensures all benchmark data is privacy-safe and cannot be reverse-engineered."""</w:t>
      </w:r>
    </w:p>
    <w:p>
      <w:r>
        <w:t>MIN_SAMPLE_SIZE = 10  # Minimum samples before data is published</w:t>
      </w:r>
    </w:p>
    <w:p>
      <w:r>
        <w:t>MAX_QUERY_PRECISION = 0.1  # Results rounded to 10% precision</w:t>
      </w:r>
    </w:p>
    <w:p>
      <w:r>
        <w:t>async def publish_benchmark(self, clause_type: str, industry: str) -&gt; BenchmarkResult | None:</w:t>
      </w:r>
    </w:p>
    <w:p>
      <w:r>
        <w:t>samples = await self._get_samples(clause_type, industry)</w:t>
      </w:r>
    </w:p>
    <w:p>
      <w:r>
        <w:t>if len(samples) &lt; self.MIN_SAMPLE_SIZE:</w:t>
      </w:r>
    </w:p>
    <w:p>
      <w:r>
        <w:t>return None  # Not enough data to publish</w:t>
      </w:r>
    </w:p>
    <w:p>
      <w:r>
        <w:t># Apply differential privacy (ε = 1.0)</w:t>
      </w:r>
    </w:p>
    <w:p>
      <w:r>
        <w:t>noisy_stats = self._apply_differential_privacy(samples, epsilon=1.0)</w:t>
      </w:r>
    </w:p>
    <w:p>
      <w:r>
        <w:t>return BenchmarkResult(</w:t>
      </w:r>
    </w:p>
    <w:p>
      <w:r>
        <w:t>clause_type=clause_type,</w:t>
      </w:r>
    </w:p>
    <w:p>
      <w:r>
        <w:t>industry=industry,</w:t>
      </w:r>
    </w:p>
    <w:p>
      <w:r>
        <w:t>sample_size=len(samples),</w:t>
      </w:r>
    </w:p>
    <w:p>
      <w:r>
        <w:t>mean_value=self._round_to_precision(noisy_stats.mean, self.MAX_QUERY_PRECISION),</w:t>
      </w:r>
    </w:p>
    <w:p>
      <w:r>
        <w:t>median_value=self._round_to_precision(noisy_stats.median, self.MAX_QUERY_PRECISION),</w:t>
      </w:r>
    </w:p>
    <w:p>
      <w:r>
        <w:t>p25_value=self._round_to_precision(noisy_stats.p25, self.MAX_QUERY_PRECISION),</w:t>
      </w:r>
    </w:p>
    <w:p>
      <w:r>
        <w:t>p75_value=self._round_to_precision(noisy_stats.p75, self.MAX_QUERY_PRECISION),</w:t>
      </w:r>
    </w:p>
    <w:p>
      <w:r>
        <w:t>)</w:t>
      </w:r>
    </w:p>
    <w:p>
      <w:pPr>
        <w:pStyle w:val="Heading2"/>
      </w:pPr>
      <w:r>
        <w:t>10. AI Evaluation &amp; Validation Harness</w:t>
      </w:r>
    </w:p>
    <w:p>
      <w:pPr>
        <w:pStyle w:val="Heading3"/>
      </w:pPr>
      <w:r>
        <w:t>SQL Schemas</w:t>
      </w:r>
    </w:p>
    <w:p>
      <w:r>
        <w:t>-- ── Benchmark Datasets ────────────────────────────────────────────</w:t>
      </w:r>
    </w:p>
    <w:p>
      <w:r>
        <w:t>CREATE TABLE benchmark_datasets (</w:t>
      </w:r>
    </w:p>
    <w:p>
      <w:r>
        <w:t>dataset_id          UUID PRIMARY KEY DEFAULT uuid_generate_v4(),</w:t>
      </w:r>
    </w:p>
    <w:p>
      <w:r>
        <w:t>name                TEXT NOT NULL,</w:t>
      </w:r>
    </w:p>
    <w:p>
      <w:r>
        <w:t>description         TEXT,</w:t>
      </w:r>
    </w:p>
    <w:p>
      <w:r>
        <w:t>category            TEXT NOT NULL,</w:t>
      </w:r>
    </w:p>
    <w:p>
      <w:r>
        <w:t>-- 'risk_classification', 'clause_extraction', 'obligation_detection',</w:t>
      </w:r>
    </w:p>
    <w:p>
      <w:r>
        <w:t>-- 'redline_generation', 'contract_summarization'</w:t>
      </w:r>
    </w:p>
    <w:p>
      <w:r>
        <w:t>version             INTEGER NOT NULL DEFAULT 1,</w:t>
      </w:r>
    </w:p>
    <w:p>
      <w:r>
        <w:t>total_examples      INTEGER NOT NULL,</w:t>
      </w:r>
    </w:p>
    <w:p>
      <w:r>
        <w:t>source              TEXT NOT NULL,  -- 'human_annotated', 'synthetic', 'curated'</w:t>
      </w:r>
    </w:p>
    <w:p>
      <w:r>
        <w:t>is_active           BOOLEAN NOT NULL DEFAULT TRUE,</w:t>
      </w:r>
    </w:p>
    <w:p>
      <w:r>
        <w:t>metadata            JSONB NOT NULL DEFAULT '{}',</w:t>
      </w:r>
    </w:p>
    <w:p>
      <w:r>
        <w:t>created_by          TEXT NOT NULL,</w:t>
      </w:r>
    </w:p>
    <w:p>
      <w:r>
        <w:t>created_at          TIMESTAMPTZ NOT NULL DEFAULT NOW()</w:t>
      </w:r>
    </w:p>
    <w:p>
      <w:r>
        <w:t>);</w:t>
      </w:r>
    </w:p>
    <w:p>
      <w:r>
        <w:t>-- ── AI Evaluation Runs ────────────────────────────────────────────</w:t>
      </w:r>
    </w:p>
    <w:p>
      <w:r>
        <w:t>CREATE TABLE ai_eval_runs (</w:t>
      </w:r>
    </w:p>
    <w:p>
      <w:r>
        <w:t>run_id              UUID PRIMARY KEY DEFAULT uuid_generate_v4(),</w:t>
      </w:r>
    </w:p>
    <w:p>
      <w:r>
        <w:t>dataset_id          UUID NOT NULL REFERENCES benchmark_datasets(dataset_id),</w:t>
      </w:r>
    </w:p>
    <w:p>
      <w:r>
        <w:t>agent_id            UUID REFERENCES ai_agents(agent_id),</w:t>
      </w:r>
    </w:p>
    <w:p>
      <w:r>
        <w:t>prompt_version_id   UUID REFERENCES prompt_versions(version_id),</w:t>
      </w:r>
    </w:p>
    <w:p>
      <w:r>
        <w:t>model_config        JSONB NOT NULL,</w:t>
      </w:r>
    </w:p>
    <w:p>
      <w:r>
        <w:t>status              TEXT NOT NULL DEFAULT 'running',</w:t>
      </w:r>
    </w:p>
    <w:p>
      <w:r>
        <w:t>-- 'running', 'completed', 'failed', 'cancelled'</w:t>
      </w:r>
    </w:p>
    <w:p>
      <w:r>
        <w:t>total_examples      INTEGER NOT NULL,</w:t>
      </w:r>
    </w:p>
    <w:p>
      <w:r>
        <w:t>passed              INTEGER NOT NULL DEFAULT 0,</w:t>
      </w:r>
    </w:p>
    <w:p>
      <w:r>
        <w:t>failed              INTEGER NOT NULL DEFAULT 0,</w:t>
      </w:r>
    </w:p>
    <w:p>
      <w:r>
        <w:t>accuracy            REAL,</w:t>
      </w:r>
    </w:p>
    <w:p>
      <w:r>
        <w:t>precision           REAL,</w:t>
      </w:r>
    </w:p>
    <w:p>
      <w:r>
        <w:t>recall              REAL,</w:t>
      </w:r>
    </w:p>
    <w:p>
      <w:r>
        <w:t>f1_score            REAL,</w:t>
      </w:r>
    </w:p>
    <w:p>
      <w:r>
        <w:t>hallucination_rate  REAL,</w:t>
      </w:r>
    </w:p>
    <w:p>
      <w:r>
        <w:t>avg_latency_ms      INTEGER,</w:t>
      </w:r>
    </w:p>
    <w:p>
      <w:r>
        <w:t>total_cost_usd      NUMERIC(12,8),</w:t>
      </w:r>
    </w:p>
    <w:p>
      <w:r>
        <w:t>triggered_by        TEXT NOT NULL,  -- 'ci', 'manual', 'scheduled'</w:t>
      </w:r>
    </w:p>
    <w:p>
      <w:r>
        <w:t>created_at          TIMESTAMPTZ NOT NULL DEFAULT NOW(),</w:t>
      </w:r>
    </w:p>
    <w:p>
      <w:r>
        <w:t>completed_at        TIMESTAMPTZ</w:t>
      </w:r>
    </w:p>
    <w:p>
      <w:r>
        <w:t>);</w:t>
      </w:r>
    </w:p>
    <w:p>
      <w:r>
        <w:t>-- ── AI Evaluation Results ─────────────────────────────────────────</w:t>
      </w:r>
    </w:p>
    <w:p>
      <w:r>
        <w:t>CREATE TABLE ai_eval_results (</w:t>
      </w:r>
    </w:p>
    <w:p>
      <w:r>
        <w:t>result_id           UUID PRIMARY KEY DEFAULT uuid_generate_v4(),</w:t>
      </w:r>
    </w:p>
    <w:p>
      <w:r>
        <w:t>run_id              UUID NOT NULL REFERENCES ai_eval_runs(run_id),</w:t>
      </w:r>
    </w:p>
    <w:p>
      <w:r>
        <w:t>example_id          TEXT NOT NULL,</w:t>
      </w:r>
    </w:p>
    <w:p>
      <w:r>
        <w:t>input               JSONB NOT NULL,</w:t>
      </w:r>
    </w:p>
    <w:p>
      <w:r>
        <w:t>expected_output     JSONB NOT NULL,</w:t>
      </w:r>
    </w:p>
    <w:p>
      <w:r>
        <w:t>actual_output       JSONB,</w:t>
      </w:r>
    </w:p>
    <w:p>
      <w:r>
        <w:t>passed              BOOLEAN,</w:t>
      </w:r>
    </w:p>
    <w:p>
      <w:r>
        <w:t>score               REAL,</w:t>
      </w:r>
    </w:p>
    <w:p>
      <w:r>
        <w:t>error               TEXT,</w:t>
      </w:r>
    </w:p>
    <w:p>
      <w:r>
        <w:t>latency_ms          INTEGER,</w:t>
      </w:r>
    </w:p>
    <w:p>
      <w:r>
        <w:t>tokens_used         INTEGER,</w:t>
      </w:r>
    </w:p>
    <w:p>
      <w:r>
        <w:t>reasoning           TEXT,</w:t>
      </w:r>
    </w:p>
    <w:p>
      <w:r>
        <w:t>created_at          TIMESTAMPTZ NOT NULL DEFAULT NOW()</w:t>
      </w:r>
    </w:p>
    <w:p>
      <w:r>
        <w:t>);</w:t>
      </w:r>
    </w:p>
    <w:p>
      <w:r>
        <w:t>-- ── Hallucination Reports ─────────────────────────────────────────</w:t>
      </w:r>
    </w:p>
    <w:p>
      <w:r>
        <w:t>CREATE TABLE hallucination_reports (</w:t>
      </w:r>
    </w:p>
    <w:p>
      <w:r>
        <w:t>report_id           UUID PRIMARY KEY DEFAULT uuid_generate_v4(),</w:t>
      </w:r>
    </w:p>
    <w:p>
      <w:r>
        <w:t>analysis_id         UUID NOT NULL REFERENCES ai_analyses(analysis_id),</w:t>
      </w:r>
    </w:p>
    <w:p>
      <w:r>
        <w:t>tenant_id           UUID NOT NULL,</w:t>
      </w:r>
    </w:p>
    <w:p>
      <w:r>
        <w:t>severity            TEXT NOT NULL,  -- 'low', 'medium', 'high', 'critical'</w:t>
      </w:r>
    </w:p>
    <w:p>
      <w:r>
        <w:t>claim               TEXT NOT NULL,  -- What the AI claimed</w:t>
      </w:r>
    </w:p>
    <w:p>
      <w:r>
        <w:t>evidence_expected   TEXT,           -- What should have been in the source</w:t>
      </w:r>
    </w:p>
    <w:p>
      <w:r>
        <w:t>evidence_actual     TEXT,           -- What was actually in the source</w:t>
      </w:r>
    </w:p>
    <w:p>
      <w:r>
        <w:t>source_chunk_id     UUID REFERENCES chunks(chunk_id),</w:t>
      </w:r>
    </w:p>
    <w:p>
      <w:r>
        <w:t>citation_accuracy   REAL,           -- 0-1 how accurate the citation was</w:t>
      </w:r>
    </w:p>
    <w:p>
      <w:r>
        <w:t>detected_by         TEXT NOT NULL,  -- 'automated', 'human_review'</w:t>
      </w:r>
    </w:p>
    <w:p>
      <w:r>
        <w:t>status              TEXT NOT NULL DEFAULT 'open',</w:t>
      </w:r>
    </w:p>
    <w:p>
      <w:r>
        <w:t>resolved_by         TEXT,</w:t>
      </w:r>
    </w:p>
    <w:p>
      <w:r>
        <w:t>resolved_at         TIMESTAMPTZ,</w:t>
      </w:r>
    </w:p>
    <w:p>
      <w:r>
        <w:t>created_at          TIMESTAMPTZ NOT NULL DEFAULT NOW()</w:t>
      </w:r>
    </w:p>
    <w:p>
      <w:r>
        <w:t>);</w:t>
      </w:r>
    </w:p>
    <w:p>
      <w:pPr>
        <w:pStyle w:val="Heading3"/>
      </w:pPr>
      <w:r>
        <w:t>Evaluation Lifecycle</w:t>
      </w:r>
    </w:p>
    <w:p>
      <w:r>
        <w:t>┌──────────────┐</w:t>
      </w:r>
    </w:p>
    <w:p>
      <w:r>
        <w:t>│   DATASET    │  ← Curated golden dataset with human-annotated examples</w:t>
      </w:r>
    </w:p>
    <w:p>
      <w:r>
        <w:t>│   CREATED    │</w:t>
      </w:r>
    </w:p>
    <w:p>
      <w:r>
        <w:t>└──────┬───────┘</w:t>
      </w:r>
    </w:p>
    <w:p>
      <w:r>
        <w:t>│</w:t>
      </w:r>
    </w:p>
    <w:p>
      <w:r>
        <w:t>┌──────▼───────┐</w:t>
      </w:r>
    </w:p>
    <w:p>
      <w:r>
        <w:t>│   EVAL RUN   │  ← Triggered by: CI/CD, scheduled, manual</w:t>
      </w:r>
    </w:p>
    <w:p>
      <w:r>
        <w:t>│   STARTED    │</w:t>
      </w:r>
    </w:p>
    <w:p>
      <w:r>
        <w:t>└──────┬───────┘</w:t>
      </w:r>
    </w:p>
    <w:p>
      <w:r>
        <w:t>│</w:t>
      </w:r>
    </w:p>
    <w:p>
      <w:r>
        <w:t>┌──────▼───────┐</w:t>
      </w:r>
    </w:p>
    <w:p>
      <w:r>
        <w:t>│  EXECUTING   │  ← Run all examples through the AI pipeline</w:t>
      </w:r>
    </w:p>
    <w:p>
      <w:r>
        <w:t>│              │</w:t>
      </w:r>
    </w:p>
    <w:p>
      <w:r>
        <w:t>│  ┌─────────┐│</w:t>
      </w:r>
    </w:p>
    <w:p>
      <w:r>
        <w:t>│  │Batch 1/N││  ← Parallel batch execution</w:t>
      </w:r>
    </w:p>
    <w:p>
      <w:r>
        <w:t>│  └─────────┘│</w:t>
      </w:r>
    </w:p>
    <w:p>
      <w:r>
        <w:t>└──────┬───────┘</w:t>
      </w:r>
    </w:p>
    <w:p>
      <w:r>
        <w:t>│</w:t>
      </w:r>
    </w:p>
    <w:p>
      <w:r>
        <w:t>┌──────▼───────┐</w:t>
      </w:r>
    </w:p>
    <w:p>
      <w:r>
        <w:t>│  SCORING     │  ← Compare actual vs expected, compute metrics</w:t>
      </w:r>
    </w:p>
    <w:p>
      <w:r>
        <w:t>└──────┬───────┘</w:t>
      </w:r>
    </w:p>
    <w:p>
      <w:r>
        <w:t>│</w:t>
      </w:r>
    </w:p>
    <w:p>
      <w:r>
        <w:t>┌────────────┼────────────┐</w:t>
      </w:r>
    </w:p>
    <w:p>
      <w:r>
        <w:t>│            │            │</w:t>
      </w:r>
    </w:p>
    <w:p>
      <w:r>
        <w:t>┌─────▼────┐ ┌─────▼────┐ ┌────▼─────┐</w:t>
      </w:r>
    </w:p>
    <w:p>
      <w:r>
        <w:t>│  PASSED  │ │  FAILED  │ │ REGRESSION│</w:t>
      </w:r>
    </w:p>
    <w:p>
      <w:r>
        <w:t>│ (≥threshold)│(&lt;threshold)│ DETECTED │</w:t>
      </w:r>
    </w:p>
    <w:p>
      <w:r>
        <w:t>└─────┬────┘ └─────┬────┘ └─────┬─────┘</w:t>
      </w:r>
    </w:p>
    <w:p>
      <w:r>
        <w:t>│            │            │</w:t>
      </w:r>
    </w:p>
    <w:p>
      <w:r>
        <w:t>│     ┌──────▼──────┐     │</w:t>
      </w:r>
    </w:p>
    <w:p>
      <w:r>
        <w:t>│     │  BLOCK      │     │</w:t>
      </w:r>
    </w:p>
    <w:p>
      <w:r>
        <w:t>│     │ DEPLOYMENT  │     │</w:t>
      </w:r>
    </w:p>
    <w:p>
      <w:r>
        <w:t>│     └─────────────┘     │</w:t>
      </w:r>
    </w:p>
    <w:p>
      <w:r>
        <w:t>│                        │</w:t>
      </w:r>
    </w:p>
    <w:p>
      <w:r>
        <w:t>└──────┬─────────────────┘</w:t>
      </w:r>
    </w:p>
    <w:p>
      <w:r>
        <w:t>│</w:t>
      </w:r>
    </w:p>
    <w:p>
      <w:r>
        <w:t>┌──────▼───────┐</w:t>
      </w:r>
    </w:p>
    <w:p>
      <w:r>
        <w:t>│   REPORT     │  ← Generate evaluation report with metrics</w:t>
      </w:r>
    </w:p>
    <w:p>
      <w:r>
        <w:t>│   GENERATED  │</w:t>
      </w:r>
    </w:p>
    <w:p>
      <w:r>
        <w:t>└──────────────┘</w:t>
      </w:r>
    </w:p>
    <w:p>
      <w:pPr>
        <w:pStyle w:val="Heading2"/>
      </w:pPr>
      <w:r>
        <w:t>11. Enterprise Deployment Topologies</w:t>
      </w:r>
    </w:p>
    <w:p>
      <w:pPr>
        <w:pStyle w:val="Heading3"/>
      </w:pPr>
      <w:r>
        <w:t>Deployment Models</w:t>
      </w:r>
    </w:p>
    <w:p>
      <w:r>
        <w:t>┌─────────────────────────────────────────────────────────────────────────┐</w:t>
      </w:r>
    </w:p>
    <w:p>
      <w:r>
        <w:t>│  DEPLOYMENT TOPOLOGY MATRIX                                            │</w:t>
      </w:r>
    </w:p>
    <w:p>
      <w:r>
        <w:t>├─────────────────────────────────────────────────────────────────────────┤</w:t>
      </w:r>
    </w:p>
    <w:p>
      <w:r>
        <w:t>│                                                                         │</w:t>
      </w:r>
    </w:p>
    <w:p>
      <w:r>
        <w:t>│  Model           | Isolation  | AI Hosting   | Data Residency | Key Mgmt│</w:t>
      </w:r>
    </w:p>
    <w:p>
      <w:r>
        <w:t>│  ────────────────┼────────────┼──────────────┼────────────────┼─────────┤</w:t>
      </w:r>
    </w:p>
    <w:p>
      <w:r>
        <w:t>│  Multi-Tenant    | Shared     | Shared API   | Configurable   | BYOK    │</w:t>
      </w:r>
    </w:p>
    <w:p>
      <w:r>
        <w:t>│  SaaS            | (RLS)      | (per-tenant) |                |         │</w:t>
      </w:r>
    </w:p>
    <w:p>
      <w:r>
        <w:t>│  ────────────────┼────────────┼──────────────┼────────────────┼─────────┤</w:t>
      </w:r>
    </w:p>
    <w:p>
      <w:r>
        <w:t>│  Single-Tenant   | Dedicated  | Dedicated    | Customer-chosen| BYOK    │</w:t>
      </w:r>
    </w:p>
    <w:p>
      <w:r>
        <w:t>│  SaaS            | VPC        | AI instance  |                |         │</w:t>
      </w:r>
    </w:p>
    <w:p>
      <w:r>
        <w:t>│  ────────────────┼────────────┼──────────────┼────────────────┼─────────┤</w:t>
      </w:r>
    </w:p>
    <w:p>
      <w:r>
        <w:t>│  Dedicated VPC   | Customer's | Customer's   | Customer's     | BYOK    │</w:t>
      </w:r>
    </w:p>
    <w:p>
      <w:r>
        <w:t>│                  | AWS Acct   | AI infra     | region         |         │</w:t>
      </w:r>
    </w:p>
    <w:p>
      <w:r>
        <w:t>│  ────────────────┼────────────┼──────────────┼────────────────┼─────────┤</w:t>
      </w:r>
    </w:p>
    <w:p>
      <w:r>
        <w:t>│  Air-Gapped      | No network | On-prem LLM  | On-prem        | HSM     │</w:t>
      </w:r>
    </w:p>
    <w:p>
      <w:r>
        <w:t>│                  | to internet| (Ollama/vLLM)|                |         │</w:t>
      </w:r>
    </w:p>
    <w:p>
      <w:r>
        <w:t>│  ────────────────┼────────────┼──────────────┼────────────────┼─────────┤</w:t>
      </w:r>
    </w:p>
    <w:p>
      <w:r>
        <w:t>│  On-Prem         | Customer   | Customer's   | On-prem        | HSM     │</w:t>
      </w:r>
    </w:p>
    <w:p>
      <w:r>
        <w:t>│                  | datacenter | GPU cluster  |                |         │</w:t>
      </w:r>
    </w:p>
    <w:p>
      <w:r>
        <w:t>│  ────────────────┼────────────┼──────────────┼────────────────┼─────────┤</w:t>
      </w:r>
    </w:p>
    <w:p>
      <w:r>
        <w:t>│  Sovereign Cloud | Region-    | Region-      | Must stay in   | BYOK    │</w:t>
      </w:r>
    </w:p>
    <w:p>
      <w:r>
        <w:t>│                  | pinned     | pinned       | sovereign      | + KMS   │</w:t>
      </w:r>
    </w:p>
    <w:p>
      <w:r>
        <w:t>│  ────────────────┼────────────┼──────────────┼────────────────┼─────────┤</w:t>
      </w:r>
    </w:p>
    <w:p>
      <w:r>
        <w:t>│  Hybrid          | Split      | Split on-    | Split based on | BYOK    │</w:t>
      </w:r>
    </w:p>
    <w:p>
      <w:r>
        <w:t>│                  | on/off prem | prem/cloud  | classification |         │</w:t>
      </w:r>
    </w:p>
    <w:p>
      <w:r>
        <w:t>└─────────────────────────────────────────────────────────────────────────┘</w:t>
      </w:r>
    </w:p>
    <w:p>
      <w:pPr>
        <w:pStyle w:val="Heading3"/>
      </w:pPr>
      <w:r>
        <w:t>Deployment Abstraction Layer</w:t>
      </w:r>
    </w:p>
    <w:p>
      <w:r>
        <w:t>class DeploymentAbstractionLayer:</w:t>
      </w:r>
    </w:p>
    <w:p>
      <w:r>
        <w:t>"""Abstracts infrastructure details so the platform runs identically everywhere."""</w:t>
      </w:r>
    </w:p>
    <w:p>
      <w:r>
        <w:t>async def get_storage_backend(self) -&gt; StorageBackend:</w:t>
      </w:r>
    </w:p>
    <w:p>
      <w:r>
        <w:t>if self.config.deployment_type == 'aws':</w:t>
      </w:r>
    </w:p>
    <w:p>
      <w:r>
        <w:t>return S3Backend()</w:t>
      </w:r>
    </w:p>
    <w:p>
      <w:r>
        <w:t>elif self.config.deployment_type == 'on_prem':</w:t>
      </w:r>
    </w:p>
    <w:p>
      <w:r>
        <w:t>return MinioBackend()</w:t>
      </w:r>
    </w:p>
    <w:p>
      <w:r>
        <w:t>elif self.config.deployment_type == 'air_gapped':</w:t>
      </w:r>
    </w:p>
    <w:p>
      <w:r>
        <w:t>return LocalFilesystemBackend()</w:t>
      </w:r>
    </w:p>
    <w:p>
      <w:r>
        <w:t>async def get_ai_backend(self) -&gt; AIBackend:</w:t>
      </w:r>
    </w:p>
    <w:p>
      <w:r>
        <w:t>if self.config.ai_hosting == 'cloud':</w:t>
      </w:r>
    </w:p>
    <w:p>
      <w:r>
        <w:t>return OpenAIBackend(api_key=self.config.openai_key)</w:t>
      </w:r>
    </w:p>
    <w:p>
      <w:r>
        <w:t>elif self.config.ai_hosting == 'on_prem':</w:t>
      </w:r>
    </w:p>
    <w:p>
      <w:r>
        <w:t>return LocalLLMBackend(endpoint=self.config.local_llm_endpoint)</w:t>
      </w:r>
    </w:p>
    <w:p>
      <w:r>
        <w:t>elif self.config.ai_hosting == 'air_gapped':</w:t>
      </w:r>
    </w:p>
    <w:p>
      <w:r>
        <w:t>return OllamaBackend(model=self.config.air_gapped_model)</w:t>
      </w:r>
    </w:p>
    <w:p>
      <w:pPr>
        <w:pStyle w:val="Heading2"/>
      </w:pPr>
      <w:r>
        <w:t>12. Negotiation Intelligence Platform</w:t>
      </w:r>
    </w:p>
    <w:p>
      <w:pPr>
        <w:pStyle w:val="Heading3"/>
      </w:pPr>
      <w:r>
        <w:t>SQL Schemas</w:t>
      </w:r>
    </w:p>
    <w:p>
      <w:r>
        <w:t>-- ── Negotiation Sessions ──────────────────────────────────────────</w:t>
      </w:r>
    </w:p>
    <w:p>
      <w:r>
        <w:t>CREATE TABLE negotiation_sessions (</w:t>
      </w:r>
    </w:p>
    <w:p>
      <w:r>
        <w:t>session_id          UUID PRIMARY KEY DEFAULT uuid_generate_v4(),</w:t>
      </w:r>
    </w:p>
    <w:p>
      <w:r>
        <w:t>contract_id         UUID NOT NULL REFERENCES contracts(contract_id),</w:t>
      </w:r>
    </w:p>
    <w:p>
      <w:r>
        <w:t>tenant_id           UUID NOT NULL,</w:t>
      </w:r>
    </w:p>
    <w:p>
      <w:r>
        <w:t>counterparty        TEXT NOT NULL,</w:t>
      </w:r>
    </w:p>
    <w:p>
      <w:r>
        <w:t>negotiation_type    TEXT NOT NULL,  -- 'new', 'renewal', 'amendment', 'dispute'</w:t>
      </w:r>
    </w:p>
    <w:p>
      <w:r>
        <w:t>status              TEXT NOT NULL DEFAULT 'draft',</w:t>
      </w:r>
    </w:p>
    <w:p>
      <w:r>
        <w:t>-- 'draft', 'in_progress', 'concluded', 'cancelled'</w:t>
      </w:r>
    </w:p>
    <w:p>
      <w:r>
        <w:t>started_at          TIMESTAMPTZ NOT NULL DEFAULT NOW(),</w:t>
      </w:r>
    </w:p>
    <w:p>
      <w:r>
        <w:t>concluded_at        TIMESTAMPTZ,</w:t>
      </w:r>
    </w:p>
    <w:p>
      <w:r>
        <w:t>outcome             TEXT,           -- 'successful', 'partial', 'failed'</w:t>
      </w:r>
    </w:p>
    <w:p>
      <w:r>
        <w:t>total_cycles        INTEGER DEFAULT 0,</w:t>
      </w:r>
    </w:p>
    <w:p>
      <w:r>
        <w:t>total_redlines      INTEGER DEFAULT 0,</w:t>
      </w:r>
    </w:p>
    <w:p>
      <w:r>
        <w:t>ai_insights         JSONB,</w:t>
      </w:r>
    </w:p>
    <w:p>
      <w:r>
        <w:t>metadata            JSONB NOT NULL DEFAULT '{}'</w:t>
      </w:r>
    </w:p>
    <w:p>
      <w:r>
        <w:t>);</w:t>
      </w:r>
    </w:p>
    <w:p>
      <w:r>
        <w:t>-- ── Redline Events ────────────────────────────────────────────────</w:t>
      </w:r>
    </w:p>
    <w:p>
      <w:r>
        <w:t>CREATE TABLE redline_events (</w:t>
      </w:r>
    </w:p>
    <w:p>
      <w:r>
        <w:t>event_id            UUID PRIMARY KEY DEFAULT uuid_generate_v4(),</w:t>
      </w:r>
    </w:p>
    <w:p>
      <w:r>
        <w:t>session_id          UUID NOT NULL REFERENCES negotiation_sessions(session_id),</w:t>
      </w:r>
    </w:p>
    <w:p>
      <w:r>
        <w:t>clause_id           UUID NOT NULL REFERENCES clauses(clause_id),</w:t>
      </w:r>
    </w:p>
    <w:p>
      <w:r>
        <w:t>cycle_number        INTEGER NOT NULL,</w:t>
      </w:r>
    </w:p>
    <w:p>
      <w:r>
        <w:t>event_type          TEXT NOT NULL,</w:t>
      </w:r>
    </w:p>
    <w:p>
      <w:r>
        <w:t>-- 'initial', 'counter_proposal', 'concession', 'accepted', 'rejected', 'fallback_used'</w:t>
      </w:r>
    </w:p>
    <w:p>
      <w:r>
        <w:t>proposed_text       TEXT NOT NULL,</w:t>
      </w:r>
    </w:p>
    <w:p>
      <w:r>
        <w:t>previous_text       TEXT,</w:t>
      </w:r>
    </w:p>
    <w:p>
      <w:r>
        <w:t>accepted            BOOLEAN,</w:t>
      </w:r>
    </w:p>
    <w:p>
      <w:r>
        <w:t>proposed_by         TEXT NOT NULL,  -- 'us', 'counterparty', 'ai_suggestion'</w:t>
      </w:r>
    </w:p>
    <w:p>
      <w:r>
        <w:t>ai_confidence       REAL,</w:t>
      </w:r>
    </w:p>
    <w:p>
      <w:r>
        <w:t>time_to_response    INTERVAL,</w:t>
      </w:r>
    </w:p>
    <w:p>
      <w:r>
        <w:t>notes               TEXT,</w:t>
      </w:r>
    </w:p>
    <w:p>
      <w:r>
        <w:t>created_at          TIMESTAMPTZ NOT NULL DEFAULT NOW()</w:t>
      </w:r>
    </w:p>
    <w:p>
      <w:r>
        <w:t>);</w:t>
      </w:r>
    </w:p>
    <w:p>
      <w:r>
        <w:t>-- ── Negotiation Patterns ──────────────────────────────────────────</w:t>
      </w:r>
    </w:p>
    <w:p>
      <w:r>
        <w:t>CREATE TABLE negotiation_patterns (</w:t>
      </w:r>
    </w:p>
    <w:p>
      <w:r>
        <w:t>pattern_id          UUID PRIMARY KEY DEFAULT uuid_generate_v4(),</w:t>
      </w:r>
    </w:p>
    <w:p>
      <w:r>
        <w:t>clause_type         TEXT NOT NULL,</w:t>
      </w:r>
    </w:p>
    <w:p>
      <w:r>
        <w:t>industry            TEXT,</w:t>
      </w:r>
    </w:p>
    <w:p>
      <w:r>
        <w:t>jurisdiction        TEXT,</w:t>
      </w:r>
    </w:p>
    <w:p>
      <w:r>
        <w:t>pattern_type        TEXT NOT NULL,</w:t>
      </w:r>
    </w:p>
    <w:p>
      <w:r>
        <w:t>-- 'concession_sequence', 'fallback_trigger', 'approval_bottleneck',</w:t>
      </w:r>
    </w:p>
    <w:p>
      <w:r>
        <w:t>-- 'success_pattern', 'failure_pattern', 'time_to_close'</w:t>
      </w:r>
    </w:p>
    <w:p>
      <w:r>
        <w:t>description         TEXT NOT NULL,</w:t>
      </w:r>
    </w:p>
    <w:p>
      <w:r>
        <w:t>frequency           REAL NOT NULL,  -- 0-1 how common this pattern is</w:t>
      </w:r>
    </w:p>
    <w:p>
      <w:r>
        <w:t>avg_impact          REAL,           -- Average impact on outcome</w:t>
      </w:r>
    </w:p>
    <w:p>
      <w:r>
        <w:t>conditions          JSONB,          -- When this pattern applies</w:t>
      </w:r>
    </w:p>
    <w:p>
      <w:r>
        <w:t>recommendation      TEXT,           -- What to do when this pattern is detected</w:t>
      </w:r>
    </w:p>
    <w:p>
      <w:r>
        <w:t>created_at          TIMESTAMPTZ NOT NULL DEFAULT NOW()</w:t>
      </w:r>
    </w:p>
    <w:p>
      <w:r>
        <w:t>);</w:t>
      </w:r>
    </w:p>
    <w:p>
      <w:pPr>
        <w:pStyle w:val="Heading2"/>
      </w:pPr>
      <w:r>
        <w:t>13. Enterprise Risk Analysis</w:t>
      </w:r>
    </w:p>
    <w:p>
      <w:pPr>
        <w:pStyle w:val="Heading3"/>
      </w:pPr>
      <w:r>
        <w:t>Risk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Risk</w:t>
            </w:r>
          </w:p>
        </w:tc>
        <w:tc>
          <w:tcPr>
            <w:tcW w:type="dxa" w:w="1728"/>
          </w:tcPr>
          <w:p>
            <w:r>
              <w:rPr>
                <w:b/>
                <w:sz w:val="14"/>
              </w:rPr>
              <w:t>Category</w:t>
            </w:r>
          </w:p>
        </w:tc>
        <w:tc>
          <w:tcPr>
            <w:tcW w:type="dxa" w:w="1728"/>
          </w:tcPr>
          <w:p>
            <w:r>
              <w:rPr>
                <w:b/>
                <w:sz w:val="14"/>
              </w:rPr>
              <w:t>Likelihood</w:t>
            </w:r>
          </w:p>
        </w:tc>
        <w:tc>
          <w:tcPr>
            <w:tcW w:type="dxa" w:w="1728"/>
          </w:tcPr>
          <w:p>
            <w:r>
              <w:rPr>
                <w:b/>
                <w:sz w:val="14"/>
              </w:rPr>
              <w:t>Impact</w:t>
            </w:r>
          </w:p>
        </w:tc>
        <w:tc>
          <w:tcPr>
            <w:tcW w:type="dxa" w:w="1728"/>
          </w:tcPr>
          <w:p>
            <w:r>
              <w:rPr>
                <w:b/>
                <w:sz w:val="14"/>
              </w:rPr>
              <w:t>Mitigation</w:t>
            </w:r>
          </w:p>
        </w:tc>
      </w:tr>
      <w:tr>
        <w:tc>
          <w:tcPr>
            <w:tcW w:type="dxa" w:w="1728"/>
          </w:tcPr>
          <w:p>
            <w:r>
              <w:rPr>
                <w:sz w:val="14"/>
              </w:rPr>
              <w:t>**Event loss during high-throughput ingestion**</w:t>
            </w:r>
          </w:p>
        </w:tc>
        <w:tc>
          <w:tcPr>
            <w:tcW w:type="dxa" w:w="1728"/>
          </w:tcPr>
          <w:p>
            <w:r>
              <w:rPr>
                <w:sz w:val="14"/>
              </w:rPr>
              <w:t>Operational</w:t>
            </w:r>
          </w:p>
        </w:tc>
        <w:tc>
          <w:tcPr>
            <w:tcW w:type="dxa" w:w="1728"/>
          </w:tcPr>
          <w:p>
            <w:r>
              <w:rPr>
                <w:sz w:val="14"/>
              </w:rPr>
              <w:t>Medium</w:t>
            </w:r>
          </w:p>
        </w:tc>
        <w:tc>
          <w:tcPr>
            <w:tcW w:type="dxa" w:w="1728"/>
          </w:tcPr>
          <w:p>
            <w:r>
              <w:rPr>
                <w:sz w:val="14"/>
              </w:rPr>
              <w:t>Critical</w:t>
            </w:r>
          </w:p>
        </w:tc>
        <w:tc>
          <w:tcPr>
            <w:tcW w:type="dxa" w:w="1728"/>
          </w:tcPr>
          <w:p>
            <w:r>
              <w:rPr>
                <w:sz w:val="14"/>
              </w:rPr>
              <w:t>Outbox pattern, DLQ, event replay</w:t>
            </w:r>
          </w:p>
        </w:tc>
      </w:tr>
      <w:tr>
        <w:tc>
          <w:tcPr>
            <w:tcW w:type="dxa" w:w="1728"/>
          </w:tcPr>
          <w:p>
            <w:r>
              <w:rPr>
                <w:sz w:val="14"/>
              </w:rPr>
              <w:t>**AI hallucination in redline suggestions**</w:t>
            </w:r>
          </w:p>
        </w:tc>
        <w:tc>
          <w:tcPr>
            <w:tcW w:type="dxa" w:w="1728"/>
          </w:tcPr>
          <w:p>
            <w:r>
              <w:rPr>
                <w:sz w:val="14"/>
              </w:rPr>
              <w:t>AI Governance</w:t>
            </w:r>
          </w:p>
        </w:tc>
        <w:tc>
          <w:tcPr>
            <w:tcW w:type="dxa" w:w="1728"/>
          </w:tcPr>
          <w:p>
            <w:r>
              <w:rPr>
                <w:sz w:val="14"/>
              </w:rPr>
              <w:t>High</w:t>
            </w:r>
          </w:p>
        </w:tc>
        <w:tc>
          <w:tcPr>
            <w:tcW w:type="dxa" w:w="1728"/>
          </w:tcPr>
          <w:p>
            <w:r>
              <w:rPr>
                <w:sz w:val="14"/>
              </w:rPr>
              <w:t>Critical</w:t>
            </w:r>
          </w:p>
        </w:tc>
        <w:tc>
          <w:tcPr>
            <w:tcW w:type="dxa" w:w="1728"/>
          </w:tcPr>
          <w:p>
            <w:r>
              <w:rPr>
                <w:sz w:val="14"/>
              </w:rPr>
              <w:t>Evaluation harness, human approval, citation validation</w:t>
            </w:r>
          </w:p>
        </w:tc>
      </w:tr>
      <w:tr>
        <w:tc>
          <w:tcPr>
            <w:tcW w:type="dxa" w:w="1728"/>
          </w:tcPr>
          <w:p>
            <w:r>
              <w:rPr>
                <w:sz w:val="14"/>
              </w:rPr>
              <w:t>**Tenant data cross-contamination**</w:t>
            </w:r>
          </w:p>
        </w:tc>
        <w:tc>
          <w:tcPr>
            <w:tcW w:type="dxa" w:w="1728"/>
          </w:tcPr>
          <w:p>
            <w:r>
              <w:rPr>
                <w:sz w:val="14"/>
              </w:rPr>
              <w:t>Security</w:t>
            </w:r>
          </w:p>
        </w:tc>
        <w:tc>
          <w:tcPr>
            <w:tcW w:type="dxa" w:w="1728"/>
          </w:tcPr>
          <w:p>
            <w:r>
              <w:rPr>
                <w:sz w:val="14"/>
              </w:rPr>
              <w:t>Low</w:t>
            </w:r>
          </w:p>
        </w:tc>
        <w:tc>
          <w:tcPr>
            <w:tcW w:type="dxa" w:w="1728"/>
          </w:tcPr>
          <w:p>
            <w:r>
              <w:rPr>
                <w:sz w:val="14"/>
              </w:rPr>
              <w:t>Critical</w:t>
            </w:r>
          </w:p>
        </w:tc>
        <w:tc>
          <w:tcPr>
            <w:tcW w:type="dxa" w:w="1728"/>
          </w:tcPr>
          <w:p>
            <w:r>
              <w:rPr>
                <w:sz w:val="14"/>
              </w:rPr>
              <w:t>RLS, tenant-level encryption, penetration testing</w:t>
            </w:r>
          </w:p>
        </w:tc>
      </w:tr>
      <w:tr>
        <w:tc>
          <w:tcPr>
            <w:tcW w:type="dxa" w:w="1728"/>
          </w:tcPr>
          <w:p>
            <w:r>
              <w:rPr>
                <w:sz w:val="14"/>
              </w:rPr>
              <w:t>**pgvector index degradation at scale**</w:t>
            </w:r>
          </w:p>
        </w:tc>
        <w:tc>
          <w:tcPr>
            <w:tcW w:type="dxa" w:w="1728"/>
          </w:tcPr>
          <w:p>
            <w:r>
              <w:rPr>
                <w:sz w:val="14"/>
              </w:rPr>
              <w:t>Performance</w:t>
            </w:r>
          </w:p>
        </w:tc>
        <w:tc>
          <w:tcPr>
            <w:tcW w:type="dxa" w:w="1728"/>
          </w:tcPr>
          <w:p>
            <w:r>
              <w:rPr>
                <w:sz w:val="14"/>
              </w:rPr>
              <w:t>Medium</w:t>
            </w:r>
          </w:p>
        </w:tc>
        <w:tc>
          <w:tcPr>
            <w:tcW w:type="dxa" w:w="1728"/>
          </w:tcPr>
          <w:p>
            <w:r>
              <w:rPr>
                <w:sz w:val="14"/>
              </w:rPr>
              <w:t>High</w:t>
            </w:r>
          </w:p>
        </w:tc>
        <w:tc>
          <w:tcPr>
            <w:tcW w:type="dxa" w:w="1728"/>
          </w:tcPr>
          <w:p>
            <w:r>
              <w:rPr>
                <w:sz w:val="14"/>
              </w:rPr>
              <w:t>Re-indexing strategy, cold storage, future vector DB migration</w:t>
            </w:r>
          </w:p>
        </w:tc>
      </w:tr>
      <w:tr>
        <w:tc>
          <w:tcPr>
            <w:tcW w:type="dxa" w:w="1728"/>
          </w:tcPr>
          <w:p>
            <w:r>
              <w:rPr>
                <w:sz w:val="14"/>
              </w:rPr>
              <w:t>**Multi-region replication conflicts**</w:t>
            </w:r>
          </w:p>
        </w:tc>
        <w:tc>
          <w:tcPr>
            <w:tcW w:type="dxa" w:w="1728"/>
          </w:tcPr>
          <w:p>
            <w:r>
              <w:rPr>
                <w:sz w:val="14"/>
              </w:rPr>
              <w:t>Operational</w:t>
            </w:r>
          </w:p>
        </w:tc>
        <w:tc>
          <w:tcPr>
            <w:tcW w:type="dxa" w:w="1728"/>
          </w:tcPr>
          <w:p>
            <w:r>
              <w:rPr>
                <w:sz w:val="14"/>
              </w:rPr>
              <w:t>Medium</w:t>
            </w:r>
          </w:p>
        </w:tc>
        <w:tc>
          <w:tcPr>
            <w:tcW w:type="dxa" w:w="1728"/>
          </w:tcPr>
          <w:p>
            <w:r>
              <w:rPr>
                <w:sz w:val="14"/>
              </w:rPr>
              <w:t>High</w:t>
            </w:r>
          </w:p>
        </w:tc>
        <w:tc>
          <w:tcPr>
            <w:tcW w:type="dxa" w:w="1728"/>
          </w:tcPr>
          <w:p>
            <w:r>
              <w:rPr>
                <w:sz w:val="14"/>
              </w:rPr>
              <w:t>Tenant pinning, CRDT for specific entities, conflict resolution</w:t>
            </w:r>
          </w:p>
        </w:tc>
      </w:tr>
      <w:tr>
        <w:tc>
          <w:tcPr>
            <w:tcW w:type="dxa" w:w="1728"/>
          </w:tcPr>
          <w:p>
            <w:r>
              <w:rPr>
                <w:sz w:val="14"/>
              </w:rPr>
              <w:t>**Prompt injection via contract text**</w:t>
            </w:r>
          </w:p>
        </w:tc>
        <w:tc>
          <w:tcPr>
            <w:tcW w:type="dxa" w:w="1728"/>
          </w:tcPr>
          <w:p>
            <w:r>
              <w:rPr>
                <w:sz w:val="14"/>
              </w:rPr>
              <w:t>AI Security</w:t>
            </w:r>
          </w:p>
        </w:tc>
        <w:tc>
          <w:tcPr>
            <w:tcW w:type="dxa" w:w="1728"/>
          </w:tcPr>
          <w:p>
            <w:r>
              <w:rPr>
                <w:sz w:val="14"/>
              </w:rPr>
              <w:t>Medium</w:t>
            </w:r>
          </w:p>
        </w:tc>
        <w:tc>
          <w:tcPr>
            <w:tcW w:type="dxa" w:w="1728"/>
          </w:tcPr>
          <w:p>
            <w:r>
              <w:rPr>
                <w:sz w:val="14"/>
              </w:rPr>
              <w:t>Critical</w:t>
            </w:r>
          </w:p>
        </w:tc>
        <w:tc>
          <w:tcPr>
            <w:tcW w:type="dxa" w:w="1728"/>
          </w:tcPr>
          <w:p>
            <w:r>
              <w:rPr>
                <w:sz w:val="14"/>
              </w:rPr>
              <w:t>Input sanitization, output validation, guardrails</w:t>
            </w:r>
          </w:p>
        </w:tc>
      </w:tr>
      <w:tr>
        <w:tc>
          <w:tcPr>
            <w:tcW w:type="dxa" w:w="1728"/>
          </w:tcPr>
          <w:p>
            <w:r>
              <w:rPr>
                <w:sz w:val="14"/>
              </w:rPr>
              <w:t>**Compliance violation (GDPR right to deletion)**</w:t>
            </w:r>
          </w:p>
        </w:tc>
        <w:tc>
          <w:tcPr>
            <w:tcW w:type="dxa" w:w="1728"/>
          </w:tcPr>
          <w:p>
            <w:r>
              <w:rPr>
                <w:sz w:val="14"/>
              </w:rPr>
              <w:t>Compliance</w:t>
            </w:r>
          </w:p>
        </w:tc>
        <w:tc>
          <w:tcPr>
            <w:tcW w:type="dxa" w:w="1728"/>
          </w:tcPr>
          <w:p>
            <w:r>
              <w:rPr>
                <w:sz w:val="14"/>
              </w:rPr>
              <w:t>Medium</w:t>
            </w:r>
          </w:p>
        </w:tc>
        <w:tc>
          <w:tcPr>
            <w:tcW w:type="dxa" w:w="1728"/>
          </w:tcPr>
          <w:p>
            <w:r>
              <w:rPr>
                <w:sz w:val="14"/>
              </w:rPr>
              <w:t>High</w:t>
            </w:r>
          </w:p>
        </w:tc>
        <w:tc>
          <w:tcPr>
            <w:tcW w:type="dxa" w:w="1728"/>
          </w:tcPr>
          <w:p>
            <w:r>
              <w:rPr>
                <w:sz w:val="14"/>
              </w:rPr>
              <w:t>Legal hold override, retention policies, audit trails</w:t>
            </w:r>
          </w:p>
        </w:tc>
      </w:tr>
      <w:tr>
        <w:tc>
          <w:tcPr>
            <w:tcW w:type="dxa" w:w="1728"/>
          </w:tcPr>
          <w:p>
            <w:r>
              <w:rPr>
                <w:sz w:val="14"/>
              </w:rPr>
              <w:t>**Workflow deadlock in approval chains**</w:t>
            </w:r>
          </w:p>
        </w:tc>
        <w:tc>
          <w:tcPr>
            <w:tcW w:type="dxa" w:w="1728"/>
          </w:tcPr>
          <w:p>
            <w:r>
              <w:rPr>
                <w:sz w:val="14"/>
              </w:rPr>
              <w:t>Operational</w:t>
            </w:r>
          </w:p>
        </w:tc>
        <w:tc>
          <w:tcPr>
            <w:tcW w:type="dxa" w:w="1728"/>
          </w:tcPr>
          <w:p>
            <w:r>
              <w:rPr>
                <w:sz w:val="14"/>
              </w:rPr>
              <w:t>Low</w:t>
            </w:r>
          </w:p>
        </w:tc>
        <w:tc>
          <w:tcPr>
            <w:tcW w:type="dxa" w:w="1728"/>
          </w:tcPr>
          <w:p>
            <w:r>
              <w:rPr>
                <w:sz w:val="14"/>
              </w:rPr>
              <w:t>High</w:t>
            </w:r>
          </w:p>
        </w:tc>
        <w:tc>
          <w:tcPr>
            <w:tcW w:type="dxa" w:w="1728"/>
          </w:tcPr>
          <w:p>
            <w:r>
              <w:rPr>
                <w:sz w:val="14"/>
              </w:rPr>
              <w:t>Escalation policies, timeout handling, dead letter workflows</w:t>
            </w:r>
          </w:p>
        </w:tc>
      </w:tr>
      <w:tr>
        <w:tc>
          <w:tcPr>
            <w:tcW w:type="dxa" w:w="1728"/>
          </w:tcPr>
          <w:p>
            <w:r>
              <w:rPr>
                <w:sz w:val="14"/>
              </w:rPr>
              <w:t>**Vendor lock-in to single LLM provider**</w:t>
            </w:r>
          </w:p>
        </w:tc>
        <w:tc>
          <w:tcPr>
            <w:tcW w:type="dxa" w:w="1728"/>
          </w:tcPr>
          <w:p>
            <w:r>
              <w:rPr>
                <w:sz w:val="14"/>
              </w:rPr>
              <w:t>Strategic</w:t>
            </w:r>
          </w:p>
        </w:tc>
        <w:tc>
          <w:tcPr>
            <w:tcW w:type="dxa" w:w="1728"/>
          </w:tcPr>
          <w:p>
            <w:r>
              <w:rPr>
                <w:sz w:val="14"/>
              </w:rPr>
              <w:t>Medium</w:t>
            </w:r>
          </w:p>
        </w:tc>
        <w:tc>
          <w:tcPr>
            <w:tcW w:type="dxa" w:w="1728"/>
          </w:tcPr>
          <w:p>
            <w:r>
              <w:rPr>
                <w:sz w:val="14"/>
              </w:rPr>
              <w:t>Medium</w:t>
            </w:r>
          </w:p>
        </w:tc>
        <w:tc>
          <w:tcPr>
            <w:tcW w:type="dxa" w:w="1728"/>
          </w:tcPr>
          <w:p>
            <w:r>
              <w:rPr>
                <w:sz w:val="14"/>
              </w:rPr>
              <w:t>Model router with fallback, local LLM support</w:t>
            </w:r>
          </w:p>
        </w:tc>
      </w:tr>
      <w:tr>
        <w:tc>
          <w:tcPr>
            <w:tcW w:type="dxa" w:w="1728"/>
          </w:tcPr>
          <w:p>
            <w:r>
              <w:rPr>
                <w:sz w:val="14"/>
              </w:rPr>
              <w:t>**Schema migration downtime**</w:t>
            </w:r>
          </w:p>
        </w:tc>
        <w:tc>
          <w:tcPr>
            <w:tcW w:type="dxa" w:w="1728"/>
          </w:tcPr>
          <w:p>
            <w:r>
              <w:rPr>
                <w:sz w:val="14"/>
              </w:rPr>
              <w:t>Operational</w:t>
            </w:r>
          </w:p>
        </w:tc>
        <w:tc>
          <w:tcPr>
            <w:tcW w:type="dxa" w:w="1728"/>
          </w:tcPr>
          <w:p>
            <w:r>
              <w:rPr>
                <w:sz w:val="14"/>
              </w:rPr>
              <w:t>Medium</w:t>
            </w:r>
          </w:p>
        </w:tc>
        <w:tc>
          <w:tcPr>
            <w:tcW w:type="dxa" w:w="1728"/>
          </w:tcPr>
          <w:p>
            <w:r>
              <w:rPr>
                <w:sz w:val="14"/>
              </w:rPr>
              <w:t>High</w:t>
            </w:r>
          </w:p>
        </w:tc>
        <w:tc>
          <w:tcPr>
            <w:tcW w:type="dxa" w:w="1728"/>
          </w:tcPr>
          <w:p>
            <w:r>
              <w:rPr>
                <w:sz w:val="14"/>
              </w:rPr>
              <w:t>Zero-downtime migrations, blue/green DB, expand/contract pattern</w:t>
            </w:r>
          </w:p>
        </w:tc>
      </w:tr>
    </w:tbl>
    <w:p/>
    <w:p>
      <w:pPr>
        <w:pStyle w:val="Heading2"/>
      </w:pPr>
      <w:r>
        <w:t>14. Technical Debt Prevention Standards</w:t>
      </w:r>
    </w:p>
    <w:p>
      <w:pPr>
        <w:pStyle w:val="Heading3"/>
      </w:pPr>
      <w:r>
        <w:t>Mandatory Architecture Review Rules</w:t>
      </w:r>
    </w:p>
    <w:p>
      <w:r>
        <w:t>1. ANY new table requires architecture review</w:t>
      </w:r>
    </w:p>
    <w:p>
      <w:r>
        <w:t>2. ANY new JSONB column requires justification</w:t>
      </w:r>
    </w:p>
    <w:p>
      <w:r>
        <w:t>3. ANY new external API integration requires security review</w:t>
      </w:r>
    </w:p>
    <w:p>
      <w:r>
        <w:t>4. ANY new AI agent requires safety review</w:t>
      </w:r>
    </w:p>
    <w:p>
      <w:r>
        <w:t>5. ANY new event type requires schema registration</w:t>
      </w:r>
    </w:p>
    <w:p>
      <w:r>
        <w:t>6. ANY new workflow type requires template definition</w:t>
      </w:r>
    </w:p>
    <w:p>
      <w:r>
        <w:t>7. ANY new policy requires simulation testing</w:t>
      </w:r>
    </w:p>
    <w:p>
      <w:r>
        <w:t>8. ANY schema change requires migration plan</w:t>
      </w:r>
    </w:p>
    <w:p>
      <w:r>
        <w:t>9. ANY breaking API change requires deprecation notice</w:t>
      </w:r>
    </w:p>
    <w:p>
      <w:r>
        <w:t>10. ANY new dependency requires license compliance check</w:t>
      </w:r>
    </w:p>
    <w:p>
      <w:pPr>
        <w:pStyle w:val="Heading3"/>
      </w:pPr>
      <w:r>
        <w:t>AI Safety Review Gates</w:t>
      </w:r>
    </w:p>
    <w:p>
      <w:r>
        <w:t>Gate 1: Prompt Review</w:t>
      </w:r>
    </w:p>
    <w:p>
      <w:r>
        <w:t>└── Prompt reviewed for:</w:t>
      </w:r>
    </w:p>
    <w:p>
      <w:pPr>
        <w:pStyle w:val="ListBullet"/>
      </w:pPr>
      <w:r>
        <w:t>Injection vectors</w:t>
      </w:r>
    </w:p>
    <w:p>
      <w:pPr>
        <w:pStyle w:val="ListBullet"/>
      </w:pPr>
      <w:r>
        <w:t>PII exposure</w:t>
      </w:r>
    </w:p>
    <w:p>
      <w:pPr>
        <w:pStyle w:val="ListBullet"/>
      </w:pPr>
      <w:r>
        <w:t>Bias assessment</w:t>
      </w:r>
    </w:p>
    <w:p>
      <w:pPr>
        <w:pStyle w:val="ListBullet"/>
      </w:pPr>
      <w:r>
        <w:t>Output constraints</w:t>
      </w:r>
    </w:p>
    <w:p>
      <w:r>
        <w:t>Gate 2: Tool Review</w:t>
      </w:r>
    </w:p>
    <w:p>
      <w:r>
        <w:t>└── Tool reviewed for:</w:t>
      </w:r>
    </w:p>
    <w:p>
      <w:pPr>
        <w:pStyle w:val="ListBullet"/>
      </w:pPr>
      <w:r>
        <w:t>Permission level (read/write/destructive)</w:t>
      </w:r>
    </w:p>
    <w:p>
      <w:pPr>
        <w:pStyle w:val="ListBullet"/>
      </w:pPr>
      <w:r>
        <w:t>Rate limiting</w:t>
      </w:r>
    </w:p>
    <w:p>
      <w:pPr>
        <w:pStyle w:val="ListBullet"/>
      </w:pPr>
      <w:r>
        <w:t>Timeout configuration</w:t>
      </w:r>
    </w:p>
    <w:p>
      <w:pPr>
        <w:pStyle w:val="ListBullet"/>
      </w:pPr>
      <w:r>
        <w:t>Error handling</w:t>
      </w:r>
    </w:p>
    <w:p>
      <w:r>
        <w:t>Gate 3: Evaluation</w:t>
      </w:r>
    </w:p>
    <w:p>
      <w:r>
        <w:t>└── Must pass:</w:t>
      </w:r>
    </w:p>
    <w:p>
      <w:pPr>
        <w:pStyle w:val="ListBullet"/>
      </w:pPr>
      <w:r>
        <w:t>Accuracy &gt; 85% on golden dataset</w:t>
      </w:r>
    </w:p>
    <w:p>
      <w:pPr>
        <w:pStyle w:val="ListBullet"/>
      </w:pPr>
      <w:r>
        <w:t>Hallucination rate &lt; 3%</w:t>
      </w:r>
    </w:p>
    <w:p>
      <w:pPr>
        <w:pStyle w:val="ListBullet"/>
      </w:pPr>
      <w:r>
        <w:t>Latency p95 &lt; 10s</w:t>
      </w:r>
    </w:p>
    <w:p>
      <w:pPr>
        <w:pStyle w:val="ListBullet"/>
      </w:pPr>
      <w:r>
        <w:t>Cost per analysis &lt; $0.50</w:t>
      </w:r>
    </w:p>
    <w:p>
      <w:r>
        <w:t>Gate 4: Production Approval</w:t>
      </w:r>
    </w:p>
    <w:p>
      <w:r>
        <w:t>└── Requires:</w:t>
      </w:r>
    </w:p>
    <w:p>
      <w:pPr>
        <w:pStyle w:val="ListBullet"/>
      </w:pPr>
      <w:r>
        <w:t>Legal team sign-off</w:t>
      </w:r>
    </w:p>
    <w:p>
      <w:pPr>
        <w:pStyle w:val="ListBullet"/>
      </w:pPr>
      <w:r>
        <w:t>Security team sign-off</w:t>
      </w:r>
    </w:p>
    <w:p>
      <w:pPr>
        <w:pStyle w:val="ListBullet"/>
      </w:pPr>
      <w:r>
        <w:t>Product owner sign-off</w:t>
      </w:r>
    </w:p>
    <w:p>
      <w:pPr>
        <w:pStyle w:val="ListBullet"/>
      </w:pPr>
      <w:r>
        <w:t>Gradual rollout plan</w:t>
      </w:r>
    </w:p>
    <w:p>
      <w:pPr>
        <w:pStyle w:val="Heading2"/>
      </w:pPr>
      <w:r>
        <w:t>15. Enterprise Scalability Roadmap</w:t>
      </w:r>
    </w:p>
    <w:p>
      <w:pPr>
        <w:pStyle w:val="Heading3"/>
      </w:pPr>
      <w:r>
        <w:t>Scaling Thresholds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Threshold</w:t>
            </w:r>
          </w:p>
        </w:tc>
        <w:tc>
          <w:tcPr>
            <w:tcW w:type="dxa" w:w="1728"/>
          </w:tcPr>
          <w:p>
            <w:r>
              <w:rPr>
                <w:b/>
                <w:sz w:val="14"/>
              </w:rPr>
              <w:t>Architecture</w:t>
            </w:r>
          </w:p>
        </w:tc>
        <w:tc>
          <w:tcPr>
            <w:tcW w:type="dxa" w:w="1728"/>
          </w:tcPr>
          <w:p>
            <w:r>
              <w:rPr>
                <w:b/>
                <w:sz w:val="14"/>
              </w:rPr>
              <w:t>Database</w:t>
            </w:r>
          </w:p>
        </w:tc>
        <w:tc>
          <w:tcPr>
            <w:tcW w:type="dxa" w:w="1728"/>
          </w:tcPr>
          <w:p>
            <w:r>
              <w:rPr>
                <w:b/>
                <w:sz w:val="14"/>
              </w:rPr>
              <w:t>AI</w:t>
            </w:r>
          </w:p>
        </w:tc>
        <w:tc>
          <w:tcPr>
            <w:tcW w:type="dxa" w:w="1728"/>
          </w:tcPr>
          <w:p>
            <w:r>
              <w:rPr>
                <w:b/>
                <w:sz w:val="14"/>
              </w:rPr>
              <w:t>Search</w:t>
            </w:r>
          </w:p>
        </w:tc>
      </w:tr>
      <w:tr>
        <w:tc>
          <w:tcPr>
            <w:tcW w:type="dxa" w:w="1728"/>
          </w:tcPr>
          <w:p>
            <w:r>
              <w:rPr>
                <w:sz w:val="14"/>
              </w:rPr>
              <w:t>**1M contracts**</w:t>
            </w:r>
          </w:p>
        </w:tc>
        <w:tc>
          <w:tcPr>
            <w:tcW w:type="dxa" w:w="1728"/>
          </w:tcPr>
          <w:p>
            <w:r>
              <w:rPr>
                <w:sz w:val="14"/>
              </w:rPr>
              <w:t>Modular monolith</w:t>
            </w:r>
          </w:p>
        </w:tc>
        <w:tc>
          <w:tcPr>
            <w:tcW w:type="dxa" w:w="1728"/>
          </w:tcPr>
          <w:p>
            <w:r>
              <w:rPr>
                <w:sz w:val="14"/>
              </w:rPr>
              <w:t>Single RDS</w:t>
            </w:r>
          </w:p>
        </w:tc>
        <w:tc>
          <w:tcPr>
            <w:tcW w:type="dxa" w:w="1728"/>
          </w:tcPr>
          <w:p>
            <w:r>
              <w:rPr>
                <w:sz w:val="14"/>
              </w:rPr>
              <w:t>OpenAI API</w:t>
            </w:r>
          </w:p>
        </w:tc>
        <w:tc>
          <w:tcPr>
            <w:tcW w:type="dxa" w:w="1728"/>
          </w:tcPr>
          <w:p>
            <w:r>
              <w:rPr>
                <w:sz w:val="14"/>
              </w:rPr>
              <w:t>pgvector</w:t>
            </w:r>
          </w:p>
        </w:tc>
      </w:tr>
      <w:tr>
        <w:tc>
          <w:tcPr>
            <w:tcW w:type="dxa" w:w="1728"/>
          </w:tcPr>
          <w:p>
            <w:r>
              <w:rPr>
                <w:sz w:val="14"/>
              </w:rPr>
              <w:t>**10M contracts**</w:t>
            </w:r>
          </w:p>
        </w:tc>
        <w:tc>
          <w:tcPr>
            <w:tcW w:type="dxa" w:w="1728"/>
          </w:tcPr>
          <w:p>
            <w:r>
              <w:rPr>
                <w:sz w:val="14"/>
              </w:rPr>
              <w:t>Read replicas</w:t>
            </w:r>
          </w:p>
        </w:tc>
        <w:tc>
          <w:tcPr>
            <w:tcW w:type="dxa" w:w="1728"/>
          </w:tcPr>
          <w:p>
            <w:r>
              <w:rPr>
                <w:sz w:val="14"/>
              </w:rPr>
              <w:t>RDS + replicas</w:t>
            </w:r>
          </w:p>
        </w:tc>
        <w:tc>
          <w:tcPr>
            <w:tcW w:type="dxa" w:w="1728"/>
          </w:tcPr>
          <w:p>
            <w:r>
              <w:rPr>
                <w:sz w:val="14"/>
              </w:rPr>
              <w:t>Model router + cache</w:t>
            </w:r>
          </w:p>
        </w:tc>
        <w:tc>
          <w:tcPr>
            <w:tcW w:type="dxa" w:w="1728"/>
          </w:tcPr>
          <w:p>
            <w:r>
              <w:rPr>
                <w:sz w:val="14"/>
              </w:rPr>
              <w:t>pgvector + warm tier</w:t>
            </w:r>
          </w:p>
        </w:tc>
      </w:tr>
      <w:tr>
        <w:tc>
          <w:tcPr>
            <w:tcW w:type="dxa" w:w="1728"/>
          </w:tcPr>
          <w:p>
            <w:r>
              <w:rPr>
                <w:sz w:val="14"/>
              </w:rPr>
              <w:t>**100M contracts**</w:t>
            </w:r>
          </w:p>
        </w:tc>
        <w:tc>
          <w:tcPr>
            <w:tcW w:type="dxa" w:w="1728"/>
          </w:tcPr>
          <w:p>
            <w:r>
              <w:rPr>
                <w:sz w:val="14"/>
              </w:rPr>
              <w:t>Domain extraction</w:t>
            </w:r>
          </w:p>
        </w:tc>
        <w:tc>
          <w:tcPr>
            <w:tcW w:type="dxa" w:w="1728"/>
          </w:tcPr>
          <w:p>
            <w:r>
              <w:rPr>
                <w:sz w:val="14"/>
              </w:rPr>
              <w:t>Aurora + sharding</w:t>
            </w:r>
          </w:p>
        </w:tc>
        <w:tc>
          <w:tcPr>
            <w:tcW w:type="dxa" w:w="1728"/>
          </w:tcPr>
          <w:p>
            <w:r>
              <w:rPr>
                <w:sz w:val="14"/>
              </w:rPr>
              <w:t>Dedicated AI infra</w:t>
            </w:r>
          </w:p>
        </w:tc>
        <w:tc>
          <w:tcPr>
            <w:tcW w:type="dxa" w:w="1728"/>
          </w:tcPr>
          <w:p>
            <w:r>
              <w:rPr>
                <w:sz w:val="14"/>
              </w:rPr>
              <w:t>External vector DB</w:t>
            </w:r>
          </w:p>
        </w:tc>
      </w:tr>
      <w:tr>
        <w:tc>
          <w:tcPr>
            <w:tcW w:type="dxa" w:w="1728"/>
          </w:tcPr>
          <w:p>
            <w:r>
              <w:rPr>
                <w:sz w:val="14"/>
              </w:rPr>
              <w:t>**1B embeddings**</w:t>
            </w:r>
          </w:p>
        </w:tc>
        <w:tc>
          <w:tcPr>
            <w:tcW w:type="dxa" w:w="1728"/>
          </w:tcPr>
          <w:p>
            <w:r>
              <w:rPr>
                <w:sz w:val="14"/>
              </w:rPr>
              <w:t>Full microservices</w:t>
            </w:r>
          </w:p>
        </w:tc>
        <w:tc>
          <w:tcPr>
            <w:tcW w:type="dxa" w:w="1728"/>
          </w:tcPr>
          <w:p>
            <w:r>
              <w:rPr>
                <w:sz w:val="14"/>
              </w:rPr>
              <w:t>CockroachDB/Spanner</w:t>
            </w:r>
          </w:p>
        </w:tc>
        <w:tc>
          <w:tcPr>
            <w:tcW w:type="dxa" w:w="1728"/>
          </w:tcPr>
          <w:p>
            <w:r>
              <w:rPr>
                <w:sz w:val="14"/>
              </w:rPr>
              <w:t>On-prem GPU clusters</w:t>
            </w:r>
          </w:p>
        </w:tc>
        <w:tc>
          <w:tcPr>
            <w:tcW w:type="dxa" w:w="1728"/>
          </w:tcPr>
          <w:p>
            <w:r>
              <w:rPr>
                <w:sz w:val="14"/>
              </w:rPr>
              <w:t>Milvus/Qdrant</w:t>
            </w:r>
          </w:p>
        </w:tc>
      </w:tr>
      <w:tr>
        <w:tc>
          <w:tcPr>
            <w:tcW w:type="dxa" w:w="1728"/>
          </w:tcPr>
          <w:p>
            <w:r>
              <w:rPr>
                <w:sz w:val="14"/>
              </w:rPr>
              <w:t>**Multi-region**</w:t>
            </w:r>
          </w:p>
        </w:tc>
        <w:tc>
          <w:tcPr>
            <w:tcW w:type="dxa" w:w="1728"/>
          </w:tcPr>
          <w:p>
            <w:r>
              <w:rPr>
                <w:sz w:val="14"/>
              </w:rPr>
              <w:t>Active-active</w:t>
            </w:r>
          </w:p>
        </w:tc>
        <w:tc>
          <w:tcPr>
            <w:tcW w:type="dxa" w:w="1728"/>
          </w:tcPr>
          <w:p>
            <w:r>
              <w:rPr>
                <w:sz w:val="14"/>
              </w:rPr>
              <w:t>Cross-region replication</w:t>
            </w:r>
          </w:p>
        </w:tc>
        <w:tc>
          <w:tcPr>
            <w:tcW w:type="dxa" w:w="1728"/>
          </w:tcPr>
          <w:p>
            <w:r>
              <w:rPr>
                <w:sz w:val="14"/>
              </w:rPr>
              <w:t>Regional AI endpoints</w:t>
            </w:r>
          </w:p>
        </w:tc>
        <w:tc>
          <w:tcPr>
            <w:tcW w:type="dxa" w:w="1728"/>
          </w:tcPr>
          <w:p>
            <w:r>
              <w:rPr>
                <w:sz w:val="14"/>
              </w:rPr>
              <w:t>Global vector distribution</w:t>
            </w:r>
          </w:p>
        </w:tc>
      </w:tr>
    </w:tbl>
    <w:p/>
    <w:p>
      <w:pPr>
        <w:pStyle w:val="Heading3"/>
      </w:pPr>
      <w:r>
        <w:t>Infrastructure Scaling</w:t>
      </w:r>
    </w:p>
    <w:p>
      <w:r>
        <w:t>Year 1: 1M contracts, 50M embeddings</w:t>
      </w:r>
    </w:p>
    <w:p>
      <w:r>
        <w:t>└── 3 API pods, 5 AI workers, 1 RDS instance</w:t>
      </w:r>
    </w:p>
    <w:p>
      <w:r>
        <w:t>└── pgvector with 16 tenant partitions</w:t>
      </w:r>
    </w:p>
    <w:p>
      <w:r>
        <w:t>└── Single region (us-east-1)</w:t>
      </w:r>
    </w:p>
    <w:p>
      <w:r>
        <w:t>Year 2: 10M contracts, 500M embeddings</w:t>
      </w:r>
    </w:p>
    <w:p>
      <w:r>
        <w:t>└── 12 API pods, 20 AI workers, RDS + 2 replicas</w:t>
      </w:r>
    </w:p>
    <w:p>
      <w:r>
        <w:t>└── pgvector + warm S3 tier</w:t>
      </w:r>
    </w:p>
    <w:p>
      <w:r>
        <w:t>└── Read replicas for analytics</w:t>
      </w:r>
    </w:p>
    <w:p>
      <w:r>
        <w:t>└── Two regions (US + EU)</w:t>
      </w:r>
    </w:p>
    <w:p>
      <w:r>
        <w:t>Year 3: 50M contracts, 2.5B embeddings</w:t>
      </w:r>
    </w:p>
    <w:p>
      <w:r>
        <w:t>└── 30+ API pods, 50+ AI workers, Aurora global</w:t>
      </w:r>
    </w:p>
    <w:p>
      <w:r>
        <w:t>└── External vector DB (Milvus/Qdrant)</w:t>
      </w:r>
    </w:p>
    <w:p>
      <w:r>
        <w:t>└── 4+ regions (US, EU, APAC, LATAM)</w:t>
      </w:r>
    </w:p>
    <w:p>
      <w:r>
        <w:t>└── Dedicated OLAP warehouse (ClickHouse)</w:t>
      </w:r>
    </w:p>
    <w:p>
      <w:r>
        <w:t>Year 5: 200M+ contracts, 10B+ embeddings</w:t>
      </w:r>
    </w:p>
    <w:p>
      <w:r>
        <w:t>└── 100+ services, 200+ AI workers</w:t>
      </w:r>
    </w:p>
    <w:p>
      <w:r>
        <w:t>└── CockroachDB/Spanner for global distribution</w:t>
      </w:r>
    </w:p>
    <w:p>
      <w:r>
        <w:t>└── On-prem GPU clusters for AI inference</w:t>
      </w:r>
    </w:p>
    <w:p>
      <w:r>
        <w:t>└── 8+ regions, sovereign cloud support</w:t>
      </w:r>
    </w:p>
    <w:p>
      <w:pPr>
        <w:pStyle w:val="Heading2"/>
      </w:pPr>
      <w:r>
        <w:t>16. Fortune 500 Readiness Checklist</w:t>
      </w:r>
    </w:p>
    <w:p>
      <w:pPr>
        <w:pStyle w:val="Heading3"/>
      </w:pPr>
      <w:r>
        <w:t>Compliance &amp; Certifications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4"/>
              </w:rPr>
              <w:t>Requirement</w:t>
            </w:r>
          </w:p>
        </w:tc>
        <w:tc>
          <w:tcPr>
            <w:tcW w:type="dxa" w:w="2160"/>
          </w:tcPr>
          <w:p>
            <w:r>
              <w:rPr>
                <w:b/>
                <w:sz w:val="14"/>
              </w:rPr>
              <w:t>Status</w:t>
            </w:r>
          </w:p>
        </w:tc>
        <w:tc>
          <w:tcPr>
            <w:tcW w:type="dxa" w:w="2160"/>
          </w:tcPr>
          <w:p>
            <w:r>
              <w:rPr>
                <w:b/>
                <w:sz w:val="14"/>
              </w:rPr>
              <w:t>Target</w:t>
            </w:r>
          </w:p>
        </w:tc>
        <w:tc>
          <w:tcPr>
            <w:tcW w:type="dxa" w:w="2160"/>
          </w:tcPr>
          <w:p>
            <w:r>
              <w:rPr>
                <w:b/>
                <w:sz w:val="14"/>
              </w:rPr>
              <w:t>Notes</w:t>
            </w:r>
          </w:p>
        </w:tc>
      </w:tr>
      <w:tr>
        <w:tc>
          <w:tcPr>
            <w:tcW w:type="dxa" w:w="2160"/>
          </w:tcPr>
          <w:p>
            <w:r>
              <w:rPr>
                <w:sz w:val="14"/>
              </w:rPr>
              <w:t>SOC 2 Type II</w:t>
            </w:r>
          </w:p>
        </w:tc>
        <w:tc>
          <w:tcPr>
            <w:tcW w:type="dxa" w:w="2160"/>
          </w:tcPr>
          <w:p>
            <w:r>
              <w:rPr>
                <w:sz w:val="14"/>
              </w:rPr>
              <w:t>Planned</w:t>
            </w:r>
          </w:p>
        </w:tc>
        <w:tc>
          <w:tcPr>
            <w:tcW w:type="dxa" w:w="2160"/>
          </w:tcPr>
          <w:p>
            <w:r>
              <w:rPr>
                <w:sz w:val="14"/>
              </w:rPr>
              <w:t>Year 1 Q3</w:t>
            </w:r>
          </w:p>
        </w:tc>
        <w:tc>
          <w:tcPr>
            <w:tcW w:type="dxa" w:w="2160"/>
          </w:tcPr>
          <w:p>
            <w:r>
              <w:rPr>
                <w:sz w:val="14"/>
              </w:rPr>
              <w:t>Controls for security, availability, confidentiality</w:t>
            </w:r>
          </w:p>
        </w:tc>
      </w:tr>
      <w:tr>
        <w:tc>
          <w:tcPr>
            <w:tcW w:type="dxa" w:w="2160"/>
          </w:tcPr>
          <w:p>
            <w:r>
              <w:rPr>
                <w:sz w:val="14"/>
              </w:rPr>
              <w:t>ISO 27001</w:t>
            </w:r>
          </w:p>
        </w:tc>
        <w:tc>
          <w:tcPr>
            <w:tcW w:type="dxa" w:w="2160"/>
          </w:tcPr>
          <w:p>
            <w:r>
              <w:rPr>
                <w:sz w:val="14"/>
              </w:rPr>
              <w:t>Planned</w:t>
            </w:r>
          </w:p>
        </w:tc>
        <w:tc>
          <w:tcPr>
            <w:tcW w:type="dxa" w:w="2160"/>
          </w:tcPr>
          <w:p>
            <w:r>
              <w:rPr>
                <w:sz w:val="14"/>
              </w:rPr>
              <w:t>Year 1 Q4</w:t>
            </w:r>
          </w:p>
        </w:tc>
        <w:tc>
          <w:tcPr>
            <w:tcW w:type="dxa" w:w="2160"/>
          </w:tcPr>
          <w:p>
            <w:r>
              <w:rPr>
                <w:sz w:val="14"/>
              </w:rPr>
              <w:t>ISMS certification</w:t>
            </w:r>
          </w:p>
        </w:tc>
      </w:tr>
      <w:tr>
        <w:tc>
          <w:tcPr>
            <w:tcW w:type="dxa" w:w="2160"/>
          </w:tcPr>
          <w:p>
            <w:r>
              <w:rPr>
                <w:sz w:val="14"/>
              </w:rPr>
              <w:t>GDPR</w:t>
            </w:r>
          </w:p>
        </w:tc>
        <w:tc>
          <w:tcPr>
            <w:tcW w:type="dxa" w:w="2160"/>
          </w:tcPr>
          <w:p>
            <w:r>
              <w:rPr>
                <w:sz w:val="14"/>
              </w:rPr>
              <w:t>In progress</w:t>
            </w:r>
          </w:p>
        </w:tc>
        <w:tc>
          <w:tcPr>
            <w:tcW w:type="dxa" w:w="2160"/>
          </w:tcPr>
          <w:p>
            <w:r>
              <w:rPr>
                <w:sz w:val="14"/>
              </w:rPr>
              <w:t>Year 1 Q2</w:t>
            </w:r>
          </w:p>
        </w:tc>
        <w:tc>
          <w:tcPr>
            <w:tcW w:type="dxa" w:w="2160"/>
          </w:tcPr>
          <w:p>
            <w:r>
              <w:rPr>
                <w:sz w:val="14"/>
              </w:rPr>
              <w:t>Data residency, right to deletion, DPA</w:t>
            </w:r>
          </w:p>
        </w:tc>
      </w:tr>
      <w:tr>
        <w:tc>
          <w:tcPr>
            <w:tcW w:type="dxa" w:w="2160"/>
          </w:tcPr>
          <w:p>
            <w:r>
              <w:rPr>
                <w:sz w:val="14"/>
              </w:rPr>
              <w:t>HIPAA-ready</w:t>
            </w:r>
          </w:p>
        </w:tc>
        <w:tc>
          <w:tcPr>
            <w:tcW w:type="dxa" w:w="2160"/>
          </w:tcPr>
          <w:p>
            <w:r>
              <w:rPr>
                <w:sz w:val="14"/>
              </w:rPr>
              <w:t>Planned</w:t>
            </w:r>
          </w:p>
        </w:tc>
        <w:tc>
          <w:tcPr>
            <w:tcW w:type="dxa" w:w="2160"/>
          </w:tcPr>
          <w:p>
            <w:r>
              <w:rPr>
                <w:sz w:val="14"/>
              </w:rPr>
              <w:t>Year 2 Q1</w:t>
            </w:r>
          </w:p>
        </w:tc>
        <w:tc>
          <w:tcPr>
            <w:tcW w:type="dxa" w:w="2160"/>
          </w:tcPr>
          <w:p>
            <w:r>
              <w:rPr>
                <w:sz w:val="14"/>
              </w:rPr>
              <w:t>BA agreement, encryption, audit controls</w:t>
            </w:r>
          </w:p>
        </w:tc>
      </w:tr>
      <w:tr>
        <w:tc>
          <w:tcPr>
            <w:tcW w:type="dxa" w:w="2160"/>
          </w:tcPr>
          <w:p>
            <w:r>
              <w:rPr>
                <w:sz w:val="14"/>
              </w:rPr>
              <w:t>FedRAMP Moderate</w:t>
            </w:r>
          </w:p>
        </w:tc>
        <w:tc>
          <w:tcPr>
            <w:tcW w:type="dxa" w:w="2160"/>
          </w:tcPr>
          <w:p>
            <w:r>
              <w:rPr>
                <w:sz w:val="14"/>
              </w:rPr>
              <w:t>Planned</w:t>
            </w:r>
          </w:p>
        </w:tc>
        <w:tc>
          <w:tcPr>
            <w:tcW w:type="dxa" w:w="2160"/>
          </w:tcPr>
          <w:p>
            <w:r>
              <w:rPr>
                <w:sz w:val="14"/>
              </w:rPr>
              <w:t>Year 3</w:t>
            </w:r>
          </w:p>
        </w:tc>
        <w:tc>
          <w:tcPr>
            <w:tcW w:type="dxa" w:w="2160"/>
          </w:tcPr>
          <w:p>
            <w:r>
              <w:rPr>
                <w:sz w:val="14"/>
              </w:rPr>
              <w:t>Third-party assessment organization (3PAO)</w:t>
            </w:r>
          </w:p>
        </w:tc>
      </w:tr>
      <w:tr>
        <w:tc>
          <w:tcPr>
            <w:tcW w:type="dxa" w:w="2160"/>
          </w:tcPr>
          <w:p>
            <w:r>
              <w:rPr>
                <w:sz w:val="14"/>
              </w:rPr>
              <w:t>PCI-DSS</w:t>
            </w:r>
          </w:p>
        </w:tc>
        <w:tc>
          <w:tcPr>
            <w:tcW w:type="dxa" w:w="2160"/>
          </w:tcPr>
          <w:p>
            <w:r>
              <w:rPr>
                <w:sz w:val="14"/>
              </w:rPr>
              <w:t>N/A</w:t>
            </w:r>
          </w:p>
        </w:tc>
        <w:tc>
          <w:tcPr>
            <w:tcW w:type="dxa" w:w="2160"/>
          </w:tcPr>
          <w:p>
            <w:r>
              <w:rPr>
                <w:sz w:val="14"/>
              </w:rPr>
              <w:t>N/A</w:t>
            </w:r>
          </w:p>
        </w:tc>
        <w:tc>
          <w:tcPr>
            <w:tcW w:type="dxa" w:w="2160"/>
          </w:tcPr>
          <w:p>
            <w:r>
              <w:rPr>
                <w:sz w:val="14"/>
              </w:rPr>
              <w:t>Not processing payments</w:t>
            </w:r>
          </w:p>
        </w:tc>
      </w:tr>
      <w:tr>
        <w:tc>
          <w:tcPr>
            <w:tcW w:type="dxa" w:w="2160"/>
          </w:tcPr>
          <w:p>
            <w:r>
              <w:rPr>
                <w:sz w:val="14"/>
              </w:rPr>
              <w:t>C5 (Germany)</w:t>
            </w:r>
          </w:p>
        </w:tc>
        <w:tc>
          <w:tcPr>
            <w:tcW w:type="dxa" w:w="2160"/>
          </w:tcPr>
          <w:p>
            <w:r>
              <w:rPr>
                <w:sz w:val="14"/>
              </w:rPr>
              <w:t>Planned</w:t>
            </w:r>
          </w:p>
        </w:tc>
        <w:tc>
          <w:tcPr>
            <w:tcW w:type="dxa" w:w="2160"/>
          </w:tcPr>
          <w:p>
            <w:r>
              <w:rPr>
                <w:sz w:val="14"/>
              </w:rPr>
              <w:t>Year 2 Q2</w:t>
            </w:r>
          </w:p>
        </w:tc>
        <w:tc>
          <w:tcPr>
            <w:tcW w:type="dxa" w:w="2160"/>
          </w:tcPr>
          <w:p>
            <w:r>
              <w:rPr>
                <w:sz w:val="14"/>
              </w:rPr>
              <w:t>German cloud compliance</w:t>
            </w:r>
          </w:p>
        </w:tc>
      </w:tr>
      <w:tr>
        <w:tc>
          <w:tcPr>
            <w:tcW w:type="dxa" w:w="2160"/>
          </w:tcPr>
          <w:p>
            <w:r>
              <w:rPr>
                <w:sz w:val="14"/>
              </w:rPr>
              <w:t>SOC for Cybersecurity</w:t>
            </w:r>
          </w:p>
        </w:tc>
        <w:tc>
          <w:tcPr>
            <w:tcW w:type="dxa" w:w="2160"/>
          </w:tcPr>
          <w:p>
            <w:r>
              <w:rPr>
                <w:sz w:val="14"/>
              </w:rPr>
              <w:t>Planned</w:t>
            </w:r>
          </w:p>
        </w:tc>
        <w:tc>
          <w:tcPr>
            <w:tcW w:type="dxa" w:w="2160"/>
          </w:tcPr>
          <w:p>
            <w:r>
              <w:rPr>
                <w:sz w:val="14"/>
              </w:rPr>
              <w:t>Year 3</w:t>
            </w:r>
          </w:p>
        </w:tc>
        <w:tc>
          <w:tcPr>
            <w:tcW w:type="dxa" w:w="2160"/>
          </w:tcPr>
          <w:p>
            <w:r>
              <w:rPr>
                <w:sz w:val="14"/>
              </w:rPr>
              <w:t>Cybersecurity risk management</w:t>
            </w:r>
          </w:p>
        </w:tc>
      </w:tr>
    </w:tbl>
    <w:p/>
    <w:p>
      <w:pPr>
        <w:pStyle w:val="Heading3"/>
      </w:pPr>
      <w:r>
        <w:t>Legal Defensibility</w:t>
      </w:r>
    </w:p>
    <w:p>
      <w:r>
        <w:t>1. Immutable audit trail for all AI decisions</w:t>
      </w:r>
    </w:p>
    <w:p>
      <w:r>
        <w:t>2. Provenance chains from source document to AI output</w:t>
      </w:r>
    </w:p>
    <w:p>
      <w:r>
        <w:t>3. Chain-of-custody for all evidence</w:t>
      </w:r>
    </w:p>
    <w:p>
      <w:r>
        <w:t>4. AI explainability for every automated decision</w:t>
      </w:r>
    </w:p>
    <w:p>
      <w:r>
        <w:t>5. Human review trail for all AI-generated redlines</w:t>
      </w:r>
    </w:p>
    <w:p>
      <w:r>
        <w:t>6. Retention policies compliant with legal requirements</w:t>
      </w:r>
    </w:p>
    <w:p>
      <w:r>
        <w:t>7. Legal hold override for litigation holds</w:t>
      </w:r>
    </w:p>
    <w:p>
      <w:r>
        <w:t>8. WORM storage for immutable evidence</w:t>
      </w:r>
    </w:p>
    <w:p>
      <w:r>
        <w:t>9. Expert witness support package (documentation, training)</w:t>
      </w:r>
    </w:p>
    <w:p>
      <w:r>
        <w:t>10. Court-admissible export formats (PDF/A, TIFF)</w:t>
      </w:r>
    </w:p>
    <w:p>
      <w:pPr>
        <w:pStyle w:val="Heading3"/>
      </w:pPr>
      <w:r>
        <w:t>AI Explainability Readiness</w:t>
      </w:r>
    </w:p>
    <w:p>
      <w:r>
        <w:t>1. Every AI decision has a chain-of-thought explanation</w:t>
      </w:r>
    </w:p>
    <w:p>
      <w:r>
        <w:t>2. Every AI output cites its source chunks</w:t>
      </w:r>
    </w:p>
    <w:p>
      <w:r>
        <w:t>3. Every AI analysis records model, version, and confidence</w:t>
      </w:r>
    </w:p>
    <w:p>
      <w:r>
        <w:t>4. Every AI action is traceable to a specific prompt version</w:t>
      </w:r>
    </w:p>
    <w:p>
      <w:r>
        <w:t>5. Hallucination detection and reporting</w:t>
      </w:r>
    </w:p>
    <w:p>
      <w:r>
        <w:t>6. Human override capability for all AI decisions</w:t>
      </w:r>
    </w:p>
    <w:p>
      <w:r>
        <w:t>7. A/B test results for prompt changes</w:t>
      </w:r>
    </w:p>
    <w:p>
      <w:r>
        <w:t>8. Model performance dashboards</w:t>
      </w:r>
    </w:p>
    <w:p>
      <w:r>
        <w:t>9. Cost transparency per AI operation</w:t>
      </w:r>
    </w:p>
    <w:p>
      <w:r>
        <w:t>10. Regulatory compliance documentation for AI workflows</w:t>
      </w:r>
    </w:p>
    <w:p>
      <w:pPr>
        <w:pStyle w:val="Heading2"/>
      </w:pPr>
      <w:r>
        <w:t>17. Final Enterprise Hardening Summary</w:t>
      </w:r>
    </w:p>
    <w:p>
      <w:pPr>
        <w:pStyle w:val="Heading3"/>
      </w:pPr>
      <w:r>
        <w:t>Priority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4"/>
              </w:rPr>
              <w:t>Priority</w:t>
            </w:r>
          </w:p>
        </w:tc>
        <w:tc>
          <w:tcPr>
            <w:tcW w:type="dxa" w:w="2160"/>
          </w:tcPr>
          <w:p>
            <w:r>
              <w:rPr>
                <w:b/>
                <w:sz w:val="14"/>
              </w:rPr>
              <w:t>Section</w:t>
            </w:r>
          </w:p>
        </w:tc>
        <w:tc>
          <w:tcPr>
            <w:tcW w:type="dxa" w:w="2160"/>
          </w:tcPr>
          <w:p>
            <w:r>
              <w:rPr>
                <w:b/>
                <w:sz w:val="14"/>
              </w:rPr>
              <w:t>Impact</w:t>
            </w:r>
          </w:p>
        </w:tc>
        <w:tc>
          <w:tcPr>
            <w:tcW w:type="dxa" w:w="2160"/>
          </w:tcPr>
          <w:p>
            <w:r>
              <w:rPr>
                <w:b/>
                <w:sz w:val="14"/>
              </w:rPr>
              <w:t>Timeline</w:t>
            </w:r>
          </w:p>
        </w:tc>
      </w:tr>
      <w:tr>
        <w:tc>
          <w:tcPr>
            <w:tcW w:type="dxa" w:w="2160"/>
          </w:tcPr>
          <w:p>
            <w:r>
              <w:rPr>
                <w:sz w:val="14"/>
              </w:rPr>
              <w:t>**P0**</w:t>
            </w:r>
          </w:p>
        </w:tc>
        <w:tc>
          <w:tcPr>
            <w:tcW w:type="dxa" w:w="2160"/>
          </w:tcPr>
          <w:p>
            <w:r>
              <w:rPr>
                <w:sz w:val="14"/>
              </w:rPr>
              <w:t>Event Backbone Standardization</w:t>
            </w:r>
          </w:p>
        </w:tc>
        <w:tc>
          <w:tcPr>
            <w:tcW w:type="dxa" w:w="2160"/>
          </w:tcPr>
          <w:p>
            <w:r>
              <w:rPr>
                <w:sz w:val="14"/>
              </w:rPr>
              <w:t>Foundation for all async operations</w:t>
            </w:r>
          </w:p>
        </w:tc>
        <w:tc>
          <w:tcPr>
            <w:tcW w:type="dxa" w:w="2160"/>
          </w:tcPr>
          <w:p>
            <w:r>
              <w:rPr>
                <w:sz w:val="14"/>
              </w:rPr>
              <w:t>Months 1-3</w:t>
            </w:r>
          </w:p>
        </w:tc>
      </w:tr>
      <w:tr>
        <w:tc>
          <w:tcPr>
            <w:tcW w:type="dxa" w:w="2160"/>
          </w:tcPr>
          <w:p>
            <w:r>
              <w:rPr>
                <w:sz w:val="14"/>
              </w:rPr>
              <w:t>**P0**</w:t>
            </w:r>
          </w:p>
        </w:tc>
        <w:tc>
          <w:tcPr>
            <w:tcW w:type="dxa" w:w="2160"/>
          </w:tcPr>
          <w:p>
            <w:r>
              <w:rPr>
                <w:sz w:val="14"/>
              </w:rPr>
              <w:t>AI Agent Runtime Architecture</w:t>
            </w:r>
          </w:p>
        </w:tc>
        <w:tc>
          <w:tcPr>
            <w:tcW w:type="dxa" w:w="2160"/>
          </w:tcPr>
          <w:p>
            <w:r>
              <w:rPr>
                <w:sz w:val="14"/>
              </w:rPr>
              <w:t>Enterprise AI governance</w:t>
            </w:r>
          </w:p>
        </w:tc>
        <w:tc>
          <w:tcPr>
            <w:tcW w:type="dxa" w:w="2160"/>
          </w:tcPr>
          <w:p>
            <w:r>
              <w:rPr>
                <w:sz w:val="14"/>
              </w:rPr>
              <w:t>Months 2-5</w:t>
            </w:r>
          </w:p>
        </w:tc>
      </w:tr>
      <w:tr>
        <w:tc>
          <w:tcPr>
            <w:tcW w:type="dxa" w:w="2160"/>
          </w:tcPr>
          <w:p>
            <w:r>
              <w:rPr>
                <w:sz w:val="14"/>
              </w:rPr>
              <w:t>**P0**</w:t>
            </w:r>
          </w:p>
        </w:tc>
        <w:tc>
          <w:tcPr>
            <w:tcW w:type="dxa" w:w="2160"/>
          </w:tcPr>
          <w:p>
            <w:r>
              <w:rPr>
                <w:sz w:val="14"/>
              </w:rPr>
              <w:t>Data Lineage &amp; Provenance</w:t>
            </w:r>
          </w:p>
        </w:tc>
        <w:tc>
          <w:tcPr>
            <w:tcW w:type="dxa" w:w="2160"/>
          </w:tcPr>
          <w:p>
            <w:r>
              <w:rPr>
                <w:sz w:val="14"/>
              </w:rPr>
              <w:t>Legal defensibility</w:t>
            </w:r>
          </w:p>
        </w:tc>
        <w:tc>
          <w:tcPr>
            <w:tcW w:type="dxa" w:w="2160"/>
          </w:tcPr>
          <w:p>
            <w:r>
              <w:rPr>
                <w:sz w:val="14"/>
              </w:rPr>
              <w:t>Months 3-6</w:t>
            </w:r>
          </w:p>
        </w:tc>
      </w:tr>
      <w:tr>
        <w:tc>
          <w:tcPr>
            <w:tcW w:type="dxa" w:w="2160"/>
          </w:tcPr>
          <w:p>
            <w:r>
              <w:rPr>
                <w:sz w:val="14"/>
              </w:rPr>
              <w:t>**P0**</w:t>
            </w:r>
          </w:p>
        </w:tc>
        <w:tc>
          <w:tcPr>
            <w:tcW w:type="dxa" w:w="2160"/>
          </w:tcPr>
          <w:p>
            <w:r>
              <w:rPr>
                <w:sz w:val="14"/>
              </w:rPr>
              <w:t>Zero Trust Security</w:t>
            </w:r>
          </w:p>
        </w:tc>
        <w:tc>
          <w:tcPr>
            <w:tcW w:type="dxa" w:w="2160"/>
          </w:tcPr>
          <w:p>
            <w:r>
              <w:rPr>
                <w:sz w:val="14"/>
              </w:rPr>
              <w:t>Enterprise security compliance</w:t>
            </w:r>
          </w:p>
        </w:tc>
        <w:tc>
          <w:tcPr>
            <w:tcW w:type="dxa" w:w="2160"/>
          </w:tcPr>
          <w:p>
            <w:r>
              <w:rPr>
                <w:sz w:val="14"/>
              </w:rPr>
              <w:t>Months 1-4</w:t>
            </w:r>
          </w:p>
        </w:tc>
      </w:tr>
      <w:tr>
        <w:tc>
          <w:tcPr>
            <w:tcW w:type="dxa" w:w="2160"/>
          </w:tcPr>
          <w:p>
            <w:r>
              <w:rPr>
                <w:sz w:val="14"/>
              </w:rPr>
              <w:t>**P0**</w:t>
            </w:r>
          </w:p>
        </w:tc>
        <w:tc>
          <w:tcPr>
            <w:tcW w:type="dxa" w:w="2160"/>
          </w:tcPr>
          <w:p>
            <w:r>
              <w:rPr>
                <w:sz w:val="14"/>
              </w:rPr>
              <w:t>Fine-Grained Authorization</w:t>
            </w:r>
          </w:p>
        </w:tc>
        <w:tc>
          <w:tcPr>
            <w:tcW w:type="dxa" w:w="2160"/>
          </w:tcPr>
          <w:p>
            <w:r>
              <w:rPr>
                <w:sz w:val="14"/>
              </w:rPr>
              <w:t>Enterprise access control</w:t>
            </w:r>
          </w:p>
        </w:tc>
        <w:tc>
          <w:tcPr>
            <w:tcW w:type="dxa" w:w="2160"/>
          </w:tcPr>
          <w:p>
            <w:r>
              <w:rPr>
                <w:sz w:val="14"/>
              </w:rPr>
              <w:t>Months 3-6</w:t>
            </w:r>
          </w:p>
        </w:tc>
      </w:tr>
      <w:tr>
        <w:tc>
          <w:tcPr>
            <w:tcW w:type="dxa" w:w="2160"/>
          </w:tcPr>
          <w:p>
            <w:r>
              <w:rPr>
                <w:sz w:val="14"/>
              </w:rPr>
              <w:t>**P0**</w:t>
            </w:r>
          </w:p>
        </w:tc>
        <w:tc>
          <w:tcPr>
            <w:tcW w:type="dxa" w:w="2160"/>
          </w:tcPr>
          <w:p>
            <w:r>
              <w:rPr>
                <w:sz w:val="14"/>
              </w:rPr>
              <w:t>AI Evaluation &amp; Validation</w:t>
            </w:r>
          </w:p>
        </w:tc>
        <w:tc>
          <w:tcPr>
            <w:tcW w:type="dxa" w:w="2160"/>
          </w:tcPr>
          <w:p>
            <w:r>
              <w:rPr>
                <w:sz w:val="14"/>
              </w:rPr>
              <w:t>AI safety and quality</w:t>
            </w:r>
          </w:p>
        </w:tc>
        <w:tc>
          <w:tcPr>
            <w:tcW w:type="dxa" w:w="2160"/>
          </w:tcPr>
          <w:p>
            <w:r>
              <w:rPr>
                <w:sz w:val="14"/>
              </w:rPr>
              <w:t>Months 2-5</w:t>
            </w:r>
          </w:p>
        </w:tc>
      </w:tr>
      <w:tr>
        <w:tc>
          <w:tcPr>
            <w:tcW w:type="dxa" w:w="2160"/>
          </w:tcPr>
          <w:p>
            <w:r>
              <w:rPr>
                <w:sz w:val="14"/>
              </w:rPr>
              <w:t>**P1**</w:t>
            </w:r>
          </w:p>
        </w:tc>
        <w:tc>
          <w:tcPr>
            <w:tcW w:type="dxa" w:w="2160"/>
          </w:tcPr>
          <w:p>
            <w:r>
              <w:rPr>
                <w:sz w:val="14"/>
              </w:rPr>
              <w:t>Multi-Region Active-Active</w:t>
            </w:r>
          </w:p>
        </w:tc>
        <w:tc>
          <w:tcPr>
            <w:tcW w:type="dxa" w:w="2160"/>
          </w:tcPr>
          <w:p>
            <w:r>
              <w:rPr>
                <w:sz w:val="14"/>
              </w:rPr>
              <w:t>Global scalability</w:t>
            </w:r>
          </w:p>
        </w:tc>
        <w:tc>
          <w:tcPr>
            <w:tcW w:type="dxa" w:w="2160"/>
          </w:tcPr>
          <w:p>
            <w:r>
              <w:rPr>
                <w:sz w:val="14"/>
              </w:rPr>
              <w:t>Months 6-12</w:t>
            </w:r>
          </w:p>
        </w:tc>
      </w:tr>
      <w:tr>
        <w:tc>
          <w:tcPr>
            <w:tcW w:type="dxa" w:w="2160"/>
          </w:tcPr>
          <w:p>
            <w:r>
              <w:rPr>
                <w:sz w:val="14"/>
              </w:rPr>
              <w:t>**P1**</w:t>
            </w:r>
          </w:p>
        </w:tc>
        <w:tc>
          <w:tcPr>
            <w:tcW w:type="dxa" w:w="2160"/>
          </w:tcPr>
          <w:p>
            <w:r>
              <w:rPr>
                <w:sz w:val="14"/>
              </w:rPr>
              <w:t>Enterprise Observability</w:t>
            </w:r>
          </w:p>
        </w:tc>
        <w:tc>
          <w:tcPr>
            <w:tcW w:type="dxa" w:w="2160"/>
          </w:tcPr>
          <w:p>
            <w:r>
              <w:rPr>
                <w:sz w:val="14"/>
              </w:rPr>
              <w:t>Operational excellence</w:t>
            </w:r>
          </w:p>
        </w:tc>
        <w:tc>
          <w:tcPr>
            <w:tcW w:type="dxa" w:w="2160"/>
          </w:tcPr>
          <w:p>
            <w:r>
              <w:rPr>
                <w:sz w:val="14"/>
              </w:rPr>
              <w:t>Months 3-6</w:t>
            </w:r>
          </w:p>
        </w:tc>
      </w:tr>
      <w:tr>
        <w:tc>
          <w:tcPr>
            <w:tcW w:type="dxa" w:w="2160"/>
          </w:tcPr>
          <w:p>
            <w:r>
              <w:rPr>
                <w:sz w:val="14"/>
              </w:rPr>
              <w:t>**P1**</w:t>
            </w:r>
          </w:p>
        </w:tc>
        <w:tc>
          <w:tcPr>
            <w:tcW w:type="dxa" w:w="2160"/>
          </w:tcPr>
          <w:p>
            <w:r>
              <w:rPr>
                <w:sz w:val="14"/>
              </w:rPr>
              <w:t>Contract Knowledge Graph</w:t>
            </w:r>
          </w:p>
        </w:tc>
        <w:tc>
          <w:tcPr>
            <w:tcW w:type="dxa" w:w="2160"/>
          </w:tcPr>
          <w:p>
            <w:r>
              <w:rPr>
                <w:sz w:val="14"/>
              </w:rPr>
              <w:t>Strategic differentiation</w:t>
            </w:r>
          </w:p>
        </w:tc>
        <w:tc>
          <w:tcPr>
            <w:tcW w:type="dxa" w:w="2160"/>
          </w:tcPr>
          <w:p>
            <w:r>
              <w:rPr>
                <w:sz w:val="14"/>
              </w:rPr>
              <w:t>Months 6-12</w:t>
            </w:r>
          </w:p>
        </w:tc>
      </w:tr>
      <w:tr>
        <w:tc>
          <w:tcPr>
            <w:tcW w:type="dxa" w:w="2160"/>
          </w:tcPr>
          <w:p>
            <w:r>
              <w:rPr>
                <w:sz w:val="14"/>
              </w:rPr>
              <w:t>**P1**</w:t>
            </w:r>
          </w:p>
        </w:tc>
        <w:tc>
          <w:tcPr>
            <w:tcW w:type="dxa" w:w="2160"/>
          </w:tcPr>
          <w:p>
            <w:r>
              <w:rPr>
                <w:sz w:val="14"/>
              </w:rPr>
              <w:t>Market Benchmarking</w:t>
            </w:r>
          </w:p>
        </w:tc>
        <w:tc>
          <w:tcPr>
            <w:tcW w:type="dxa" w:w="2160"/>
          </w:tcPr>
          <w:p>
            <w:r>
              <w:rPr>
                <w:sz w:val="14"/>
              </w:rPr>
              <w:t>Strategic moat</w:t>
            </w:r>
          </w:p>
        </w:tc>
        <w:tc>
          <w:tcPr>
            <w:tcW w:type="dxa" w:w="2160"/>
          </w:tcPr>
          <w:p>
            <w:r>
              <w:rPr>
                <w:sz w:val="14"/>
              </w:rPr>
              <w:t>Months 9-15</w:t>
            </w:r>
          </w:p>
        </w:tc>
      </w:tr>
      <w:tr>
        <w:tc>
          <w:tcPr>
            <w:tcW w:type="dxa" w:w="2160"/>
          </w:tcPr>
          <w:p>
            <w:r>
              <w:rPr>
                <w:sz w:val="14"/>
              </w:rPr>
              <w:t>**P1**</w:t>
            </w:r>
          </w:p>
        </w:tc>
        <w:tc>
          <w:tcPr>
            <w:tcW w:type="dxa" w:w="2160"/>
          </w:tcPr>
          <w:p>
            <w:r>
              <w:rPr>
                <w:sz w:val="14"/>
              </w:rPr>
              <w:t>Enterprise Deployment Topologies</w:t>
            </w:r>
          </w:p>
        </w:tc>
        <w:tc>
          <w:tcPr>
            <w:tcW w:type="dxa" w:w="2160"/>
          </w:tcPr>
          <w:p>
            <w:r>
              <w:rPr>
                <w:sz w:val="14"/>
              </w:rPr>
              <w:t>Revenue growth</w:t>
            </w:r>
          </w:p>
        </w:tc>
        <w:tc>
          <w:tcPr>
            <w:tcW w:type="dxa" w:w="2160"/>
          </w:tcPr>
          <w:p>
            <w:r>
              <w:rPr>
                <w:sz w:val="14"/>
              </w:rPr>
              <w:t>Months 6-12</w:t>
            </w:r>
          </w:p>
        </w:tc>
      </w:tr>
      <w:tr>
        <w:tc>
          <w:tcPr>
            <w:tcW w:type="dxa" w:w="2160"/>
          </w:tcPr>
          <w:p>
            <w:r>
              <w:rPr>
                <w:sz w:val="14"/>
              </w:rPr>
              <w:t>**P2**</w:t>
            </w:r>
          </w:p>
        </w:tc>
        <w:tc>
          <w:tcPr>
            <w:tcW w:type="dxa" w:w="2160"/>
          </w:tcPr>
          <w:p>
            <w:r>
              <w:rPr>
                <w:sz w:val="14"/>
              </w:rPr>
              <w:t>Negotiation Intelligence</w:t>
            </w:r>
          </w:p>
        </w:tc>
        <w:tc>
          <w:tcPr>
            <w:tcW w:type="dxa" w:w="2160"/>
          </w:tcPr>
          <w:p>
            <w:r>
              <w:rPr>
                <w:sz w:val="14"/>
              </w:rPr>
              <w:t>Strategic value</w:t>
            </w:r>
          </w:p>
        </w:tc>
        <w:tc>
          <w:tcPr>
            <w:tcW w:type="dxa" w:w="2160"/>
          </w:tcPr>
          <w:p>
            <w:r>
              <w:rPr>
                <w:sz w:val="14"/>
              </w:rPr>
              <w:t>Months 12-18</w:t>
            </w:r>
          </w:p>
        </w:tc>
      </w:tr>
    </w:tbl>
    <w:p/>
    <w:p>
      <w:pPr>
        <w:pStyle w:val="Heading3"/>
      </w:pPr>
      <w:r>
        <w:t>Strategic Differentiators</w:t>
      </w:r>
    </w:p>
    <w:p>
      <w:r>
        <w:t>1. AI-Native Legal Operating System</w:t>
      </w:r>
    </w:p>
    <w:p>
      <w:r>
        <w:t>└── Not a CLM with AI bolted on — AI is the architecture</w:t>
      </w:r>
    </w:p>
    <w:p>
      <w:r>
        <w:t>2. Enterprise-Grade AI Governance</w:t>
      </w:r>
    </w:p>
    <w:p>
      <w:r>
        <w:t>└── Agent runtime, prompt governance, evaluation harness</w:t>
      </w:r>
    </w:p>
    <w:p>
      <w:r>
        <w:t>└── Every AI action is auditable, explainable, and controllable</w:t>
      </w:r>
    </w:p>
    <w:p>
      <w:r>
        <w:t>3. Graph-Native Contract Intelligence</w:t>
      </w:r>
    </w:p>
    <w:p>
      <w:r>
        <w:t>└── Knowledge graph enables relationship-aware AI</w:t>
      </w:r>
    </w:p>
    <w:p>
      <w:r>
        <w:t>└── Compliance impact analysis, risk propagation, vendor networks</w:t>
      </w:r>
    </w:p>
    <w:p>
      <w:r>
        <w:t>4. Privacy-Safe Benchmarking</w:t>
      </w:r>
    </w:p>
    <w:p>
      <w:r>
        <w:t>└── Differential privacy, federated analytics</w:t>
      </w:r>
    </w:p>
    <w:p>
      <w:r>
        <w:t>└── Market intelligence without exposing customer data</w:t>
      </w:r>
    </w:p>
    <w:p>
      <w:r>
        <w:t>5. Deployment Flexibility</w:t>
      </w:r>
    </w:p>
    <w:p>
      <w:r>
        <w:t>└── Multi-tenant SaaS to air-gapped on-prem</w:t>
      </w:r>
    </w:p>
    <w:p>
      <w:r>
        <w:t>└── Same codebase, any deployment model</w:t>
      </w:r>
    </w:p>
    <w:p>
      <w:r>
        <w:t>6. Fortune 500 Ready</w:t>
      </w:r>
    </w:p>
    <w:p>
      <w:r>
        <w:t>└── SOC 2, ISO 27001, GDPR, HIPAA-ready</w:t>
      </w:r>
    </w:p>
    <w:p>
      <w:r>
        <w:t>└── Legal defensibility, AI explainability, audit readiness</w:t>
      </w:r>
    </w:p>
    <w:p>
      <w:pPr>
        <w:pStyle w:val="Heading3"/>
      </w:pPr>
      <w:r>
        <w:t>Future AI-Native Evolution Strategy</w:t>
      </w:r>
    </w:p>
    <w:p>
      <w:r>
        <w:t>2026-2027: Foundation</w:t>
      </w:r>
    </w:p>
    <w:p>
      <w:r>
        <w:t>└── Event backbone, AI agent runtime, zero trust</w:t>
      </w:r>
    </w:p>
    <w:p>
      <w:r>
        <w:t>└── Knowledge graph, evaluation harness</w:t>
      </w:r>
    </w:p>
    <w:p>
      <w:r>
        <w:t>└── Single-region, modular monolith</w:t>
      </w:r>
    </w:p>
    <w:p>
      <w:r>
        <w:t>2027-2028: Scale</w:t>
      </w:r>
    </w:p>
    <w:p>
      <w:r>
        <w:t>└── Multi-region active-active</w:t>
      </w:r>
    </w:p>
    <w:p>
      <w:r>
        <w:t>└── External vector DB, OLAP warehouse</w:t>
      </w:r>
    </w:p>
    <w:p>
      <w:r>
        <w:t>└── Domain extraction, service mesh</w:t>
      </w:r>
    </w:p>
    <w:p>
      <w:r>
        <w:t>2028-2029: Intelligence</w:t>
      </w:r>
    </w:p>
    <w:p>
      <w:r>
        <w:t>└── Autonomous AI agents with human oversight</w:t>
      </w:r>
    </w:p>
    <w:p>
      <w:r>
        <w:t>└── Predictive analytics, negotiation AI</w:t>
      </w:r>
    </w:p>
    <w:p>
      <w:r>
        <w:t>└── Graph neural networks for clause relationships</w:t>
      </w:r>
    </w:p>
    <w:p>
      <w:r>
        <w:t>2029-2030: Autonomous</w:t>
      </w:r>
    </w:p>
    <w:p>
      <w:r>
        <w:t>└── AI-driven contract lifecycle management</w:t>
      </w:r>
    </w:p>
    <w:p>
      <w:r>
        <w:t>└── Self-optimizing negotiation agents</w:t>
      </w:r>
    </w:p>
    <w:p>
      <w:r>
        <w:t>└── Predictive compliance and risk prevention</w:t>
      </w:r>
    </w:p>
    <w:p>
      <w:r>
        <w:t>└── Federated learning across enterprise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
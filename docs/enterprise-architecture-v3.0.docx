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ContractRiskEdge — Enterprise Architecture V3.0</w:t>
      </w:r>
    </w:p>
    <w:p>
      <w:pPr>
        <w:jc w:val="center"/>
      </w:pPr>
      <w:r>
        <w:rPr>
          <w:color w:val="64748B"/>
          <w:sz w:val="22"/>
        </w:rPr>
        <w:t>Final Critical Enterprise-Scale Capabilities &amp; Future-Proof AI-Native Platform Architecture</w:t>
      </w:r>
    </w:p>
    <w:p>
      <w:pPr>
        <w:jc w:val="center"/>
      </w:pPr>
      <w:r>
        <w:rPr>
          <w:color w:val="64748B"/>
          <w:sz w:val="20"/>
        </w:rPr>
        <w:t>Fortune 500 Enterprise Deployment — Acquisition-Grade Architecture</w:t>
      </w:r>
    </w:p>
    <w:p/>
    <w:p>
      <w:pPr>
        <w:pStyle w:val="Heading2"/>
      </w:pPr>
      <w:r>
        <w:t>Final Critical Enterprise-Scale Capabilities &amp; Future-Proof AI-Native Platform Architecture</w:t>
      </w:r>
    </w:p>
    <w:p>
      <w:r/>
      <w:r>
        <w:rPr>
          <w:b/>
        </w:rPr>
        <w:t>Classification:</w:t>
      </w:r>
      <w:r>
        <w:t xml:space="preserve"> Enterprise Architecture Specification</w:t>
      </w:r>
    </w:p>
    <w:p>
      <w:r/>
      <w:r>
        <w:rPr>
          <w:b/>
        </w:rPr>
        <w:t>Version:</w:t>
      </w:r>
      <w:r>
        <w:t xml:space="preserve"> 3.0</w:t>
      </w:r>
    </w:p>
    <w:p>
      <w:r/>
      <w:r>
        <w:rPr>
          <w:b/>
        </w:rPr>
        <w:t>Status:</w:t>
      </w:r>
      <w:r>
        <w:t xml:space="preserve"> Final Draft for Architecture Review</w:t>
      </w:r>
    </w:p>
    <w:p>
      <w:r/>
      <w:r>
        <w:rPr>
          <w:b/>
        </w:rPr>
        <w:t>Target:</w:t>
      </w:r>
      <w:r>
        <w:t xml:space="preserve"> Fortune 500 Enterprise Deployment, Acquisition-Grade Architecture</w:t>
      </w:r>
    </w:p>
    <w:p>
      <w:pPr>
        <w:pStyle w:val="Heading2"/>
      </w:pPr>
      <w:r>
        <w:t>Table of Contents</w:t>
      </w:r>
    </w:p>
    <w:p>
      <w:r>
        <w:t>1. [Canonical Data Contract System](#1-canonical-data-contract-system)</w:t>
      </w:r>
    </w:p>
    <w:p>
      <w:r>
        <w:t>2. [Hierarchical Enterprise AI Memory Architecture](#2-hierarchical-enterprise-ai-memory-architecture)</w:t>
      </w:r>
    </w:p>
    <w:p>
      <w:r>
        <w:t>3. [AI Resource Scheduler &amp; Compute Orchestration](#3-ai-resource-scheduler--compute-orchestration)</w:t>
      </w:r>
    </w:p>
    <w:p>
      <w:r>
        <w:t>4. [Retrieval Intelligence Layer](#4-retrieval-intelligence-layer)</w:t>
      </w:r>
    </w:p>
    <w:p>
      <w:r>
        <w:t>5. [Enterprise Configuration Governance Platform](#5-enterprise-configuration-governance-platform)</w:t>
      </w:r>
    </w:p>
    <w:p>
      <w:r>
        <w:t>6. [AI Economic Governance Platform](#6-ai-economic-governance-platform)</w:t>
      </w:r>
    </w:p>
    <w:p>
      <w:r>
        <w:t>7. [Data Product &amp; Data Mesh Strategy](#7-data-product--data-mesh-strategy)</w:t>
      </w:r>
    </w:p>
    <w:p>
      <w:r>
        <w:t>8. [Enterprise Change Management System](#8-enterprise-change-management-system)</w:t>
      </w:r>
    </w:p>
    <w:p>
      <w:r>
        <w:t>9. [Multi-Year Evolution Roadmap](#9-multi-year-evolution-roadmap)</w:t>
      </w:r>
    </w:p>
    <w:p>
      <w:r>
        <w:t>10. [Enterprise Hardening Summary](#10-enterprise-hardening-summary)</w:t>
      </w:r>
    </w:p>
    <w:p>
      <w:pPr>
        <w:pStyle w:val="Heading2"/>
      </w:pPr>
      <w:r>
        <w:t>1. Canonical Data Contract System</w:t>
      </w:r>
    </w:p>
    <w:p>
      <w:pPr>
        <w:pStyle w:val="Heading3"/>
      </w:pPr>
      <w:r>
        <w:t>Problem Statement</w:t>
      </w:r>
    </w:p>
    <w:p>
      <w:r>
        <w:t>The platform has events, APIs, and internal data schemas, but they exist in isolation. There is no universal canonical semantic contract system binding them together. At enterprise scale with hundreds of services, thousands of API endpoints, and dozens of event types, schema drift becomes inevitable. Integration inconsistency, AI tool incompatibility, and analytics fragmentation will compound into a maintenance crisis.</w:t>
      </w:r>
    </w:p>
    <w:p>
      <w:pPr>
        <w:pStyle w:val="Heading3"/>
      </w:pPr>
      <w:r>
        <w:t>Why It Matters</w:t>
      </w:r>
    </w:p>
    <w:p>
      <w:r>
        <w:t>Fortune 500 enterprises operate on contracts — legal contracts and data contracts. A data contract system provides the same rigor for data as legal contracts provide for business relationships: explicit terms, version control, compatibility guarantees, and breach detection. Without this, the platform cannot achieve the reliability required for mission-critical legal operations.</w:t>
      </w:r>
    </w:p>
    <w:p>
      <w:pPr>
        <w:pStyle w:val="Heading3"/>
      </w:pPr>
      <w:r>
        <w:t>Architecture Design</w:t>
      </w:r>
    </w:p>
    <w:p>
      <w:r>
        <w:t>┌──────────────────────────────────────────────┐</w:t>
      </w:r>
    </w:p>
    <w:p>
      <w:r>
        <w:t>│     CANONICAL DATA CONTRACT SYSTEM           │</w:t>
      </w:r>
    </w:p>
    <w:p>
      <w:r>
        <w:t>├──────────────────────────────────────────────┤</w:t>
      </w:r>
    </w:p>
    <w:p>
      <w:r>
        <w:t>│                                              │</w:t>
      </w:r>
    </w:p>
    <w:p>
      <w:r>
        <w:t>┌──────────┐      │  ┌──────────┐    ┌──────────┐              │</w:t>
      </w:r>
    </w:p>
    <w:p>
      <w:r>
        <w:t>│ Producer │──────│─&gt;│ Schema   │───&gt;│ Contract │              │</w:t>
      </w:r>
    </w:p>
    <w:p>
      <w:r>
        <w:t>│ (Service)│      │  │ Registry │    │ Validator│              │</w:t>
      </w:r>
    </w:p>
    <w:p>
      <w:r>
        <w:t>└──────────┘      │  └──────────┘    └────┬─────┘              │</w:t>
      </w:r>
    </w:p>
    <w:p>
      <w:r>
        <w:t>│                        │                    │</w:t>
      </w:r>
    </w:p>
    <w:p>
      <w:r>
        <w:t>│              ┌─────────┼─────────┐          │</w:t>
      </w:r>
    </w:p>
    <w:p>
      <w:r>
        <w:t>│              │         │         │          │</w:t>
      </w:r>
    </w:p>
    <w:p>
      <w:r>
        <w:t>│        ┌─────▼──┐ ┌────▼───┐ ┌──▼──────┐  │</w:t>
      </w:r>
    </w:p>
    <w:p>
      <w:r>
        <w:t>│        │Compat- │ │SDK     │ │Schema   │  │</w:t>
      </w:r>
    </w:p>
    <w:p>
      <w:r>
        <w:t>│        │ibility │ │Generator│ │Federation│  │</w:t>
      </w:r>
    </w:p>
    <w:p>
      <w:r>
        <w:t>│        │Engine  │ │        │ │Engine   │  │</w:t>
      </w:r>
    </w:p>
    <w:p>
      <w:r>
        <w:t>│        └─────────┘ └─────────┘ └─────────┘  │</w:t>
      </w:r>
    </w:p>
    <w:p>
      <w:r>
        <w:t>│                        │                    │</w:t>
      </w:r>
    </w:p>
    <w:p>
      <w:r>
        <w:t>│              ┌─────────┼─────────┐          │</w:t>
      </w:r>
    </w:p>
    <w:p>
      <w:r>
        <w:t>│              │         │         │          │</w:t>
      </w:r>
    </w:p>
    <w:p>
      <w:r>
        <w:t>│        ┌─────▼──┐ ┌────▼───┐ ┌──▼──────┐  │</w:t>
      </w:r>
    </w:p>
    <w:p>
      <w:r>
        <w:t>│        │CI/CD   │ │Tenant  │ │Contract │  │</w:t>
      </w:r>
    </w:p>
    <w:p>
      <w:r>
        <w:t>│        │Gate    │ │Extend  │ │Lifecycle│  │</w:t>
      </w:r>
    </w:p>
    <w:p>
      <w:r>
        <w:t>│        └─────────┘ └─────────┘ └─────────┘  │</w:t>
      </w:r>
    </w:p>
    <w:p>
      <w:r>
        <w:t>└──────────────────────────────────────────────┘</w:t>
      </w:r>
    </w:p>
    <w:p>
      <w:pPr>
        <w:pStyle w:val="Heading3"/>
      </w:pPr>
      <w:r>
        <w:t>SQL Schemas</w:t>
      </w:r>
    </w:p>
    <w:p>
      <w:r>
        <w:t>-- ── Canonical Entity Registry ─────────────────────────────────────</w:t>
      </w:r>
    </w:p>
    <w:p>
      <w:r>
        <w:t>CREATE TABLE canonical_entities (</w:t>
      </w:r>
    </w:p>
    <w:p>
      <w:r>
        <w:t>entity_id           UUID PRIMARY KEY DEFAULT uuid_generate_v4(),</w:t>
      </w:r>
    </w:p>
    <w:p>
      <w:r>
        <w:t>entity_key          TEXT NOT NULL UNIQUE,  -- 'contract', 'vendor', 'clause', 'obligation'</w:t>
      </w:r>
    </w:p>
    <w:p>
      <w:r>
        <w:t>name                TEXT NOT NULL,</w:t>
      </w:r>
    </w:p>
    <w:p>
      <w:r>
        <w:t>description         TEXT,</w:t>
      </w:r>
    </w:p>
    <w:p>
      <w:r>
        <w:t>domain              TEXT NOT NULL,          -- 'contract', 'procurement', 'compliance', 'workflow'</w:t>
      </w:r>
    </w:p>
    <w:p>
      <w:r>
        <w:t>owner_team          TEXT NOT NULL,</w:t>
      </w:r>
    </w:p>
    <w:p>
      <w:r>
        <w:t>status              TEXT NOT NULL DEFAULT 'active',</w:t>
      </w:r>
    </w:p>
    <w:p>
      <w:r>
        <w:t>-- 'active', 'deprecated', 'sunset', 'archived'</w:t>
      </w:r>
    </w:p>
    <w:p>
      <w:r>
        <w:t>-- Schema references</w:t>
      </w:r>
    </w:p>
    <w:p>
      <w:r>
        <w:t>current_protobuf_schema_id UUID,</w:t>
      </w:r>
    </w:p>
    <w:p>
      <w:r>
        <w:t>current_json_schema_id     UUID,</w:t>
      </w:r>
    </w:p>
    <w:p>
      <w:r>
        <w:t>current_graphql_schema_id  UUID,</w:t>
      </w:r>
    </w:p>
    <w:p>
      <w:r>
        <w:t>current_openapi_schema_id  UUID,</w:t>
      </w:r>
    </w:p>
    <w:p>
      <w:r>
        <w:t>-- Governance</w:t>
      </w:r>
    </w:p>
    <w:p>
      <w:r>
        <w:t>compatibility_policy TEXT NOT NULL DEFAULT 'backward',</w:t>
      </w:r>
    </w:p>
    <w:p>
      <w:r>
        <w:t>-- 'backward', 'forward', 'backward_and_forward', 'none'</w:t>
      </w:r>
    </w:p>
    <w:p>
      <w:r>
        <w:t>review_required      BOOLEAN NOT NULL DEFAULT TRUE,</w:t>
      </w:r>
    </w:p>
    <w:p>
      <w:r>
        <w:t>last_reviewed_at     TIMESTAMPTZ,</w:t>
      </w:r>
    </w:p>
    <w:p>
      <w:r>
        <w:t>next_review_at       TIMESTAMPTZ,</w:t>
      </w:r>
    </w:p>
    <w:p>
      <w:r>
        <w:t>created_at           TIMESTAMPTZ NOT NULL DEFAULT NOW(),</w:t>
      </w:r>
    </w:p>
    <w:p>
      <w:r>
        <w:t>updated_at           TIMESTAMPTZ NOT NULL DEFAULT NOW()</w:t>
      </w:r>
    </w:p>
    <w:p>
      <w:r>
        <w:t>);</w:t>
      </w:r>
    </w:p>
    <w:p>
      <w:r>
        <w:t>-- ── Entity Schema Versions ─────────────────────────────────────────</w:t>
      </w:r>
    </w:p>
    <w:p>
      <w:r>
        <w:t>CREATE TABLE entity_schema_versions (</w:t>
      </w:r>
    </w:p>
    <w:p>
      <w:r>
        <w:t>version_id          UUID PRIMARY KEY DEFAULT uuid_generate_v4(),</w:t>
      </w:r>
    </w:p>
    <w:p>
      <w:r>
        <w:t>entity_id           UUID NOT NULL REFERENCES canonical_entities(entity_id),</w:t>
      </w:r>
    </w:p>
    <w:p>
      <w:r>
        <w:t>version             INTEGER NOT NULL,</w:t>
      </w:r>
    </w:p>
    <w:p>
      <w:r>
        <w:t>schema_type         TEXT NOT NULL,  -- 'protobuf', 'json_schema', 'graphql', 'openapi', 'avro'</w:t>
      </w:r>
    </w:p>
    <w:p>
      <w:r>
        <w:t>schema_definition   TEXT NOT NULL,  -- Full schema definition</w:t>
      </w:r>
    </w:p>
    <w:p>
      <w:r>
        <w:t>checksum_sha256     TEXT NOT NULL,  -- Schema content hash</w:t>
      </w:r>
    </w:p>
    <w:p>
      <w:r>
        <w:t>-- Compatibility</w:t>
      </w:r>
    </w:p>
    <w:p>
      <w:r>
        <w:t>backward_compatible  BOOLEAN,       -- NULL = not yet tested</w:t>
      </w:r>
    </w:p>
    <w:p>
      <w:r>
        <w:t>forward_compatible   BOOLEAN,</w:t>
      </w:r>
    </w:p>
    <w:p>
      <w:r>
        <w:t>compatibility_score  REAL,          -- 0-1 automated compatibility score</w:t>
      </w:r>
    </w:p>
    <w:p>
      <w:r>
        <w:t>breaking_changes     JSONB,         -- List of detected breaking changes</w:t>
      </w:r>
    </w:p>
    <w:p>
      <w:r>
        <w:t>-- Metadata</w:t>
      </w:r>
    </w:p>
    <w:p>
      <w:r>
        <w:t>change_notes         TEXT,</w:t>
      </w:r>
    </w:p>
    <w:p>
      <w:r>
        <w:t>is_deprecated        BOOLEAN NOT NULL DEFAULT FALSE,</w:t>
      </w:r>
    </w:p>
    <w:p>
      <w:r>
        <w:t>deprecated_at        TIMESTAMPTZ,</w:t>
      </w:r>
    </w:p>
    <w:p>
      <w:r>
        <w:t>created_by           TEXT NOT NULL,</w:t>
      </w:r>
    </w:p>
    <w:p>
      <w:r>
        <w:t>created_at           TIMESTAMPTZ NOT NULL DEFAULT NOW(),</w:t>
      </w:r>
    </w:p>
    <w:p>
      <w:r>
        <w:t>UNIQUE(entity_id, version, schema_type)</w:t>
      </w:r>
    </w:p>
    <w:p>
      <w:r>
        <w:t>);</w:t>
      </w:r>
    </w:p>
    <w:p>
      <w:r>
        <w:t>CREATE INDEX idx_schema_versions_entity</w:t>
      </w:r>
    </w:p>
    <w:p>
      <w:r>
        <w:t>ON entity_schema_versions(entity_id, version DESC);</w:t>
      </w:r>
    </w:p>
    <w:p>
      <w:r>
        <w:t>-- ── Schema Contracts ───────────────────────────────────────────────</w:t>
      </w:r>
    </w:p>
    <w:p>
      <w:r>
        <w:t>CREATE TABLE schema_contracts (</w:t>
      </w:r>
    </w:p>
    <w:p>
      <w:r>
        <w:t>contract_id         UUID PRIMARY KEY DEFAULT uuid_generate_v4(),</w:t>
      </w:r>
    </w:p>
    <w:p>
      <w:r>
        <w:t>name                TEXT NOT NULL,</w:t>
      </w:r>
    </w:p>
    <w:p>
      <w:r>
        <w:t>description         TEXT,</w:t>
      </w:r>
    </w:p>
    <w:p>
      <w:r>
        <w:t>contract_type       TEXT NOT NULL,</w:t>
      </w:r>
    </w:p>
    <w:p>
      <w:r>
        <w:t>-- 'api:rest', 'api:graphql', 'event:cloud_event', 'message:protobuf',</w:t>
      </w:r>
    </w:p>
    <w:p>
      <w:r>
        <w:t>-- 'data:avro', 'ai:tool', 'integration:webhook'</w:t>
      </w:r>
    </w:p>
    <w:p>
      <w:r>
        <w:t>status              TEXT NOT NULL DEFAULT 'active',</w:t>
      </w:r>
    </w:p>
    <w:p>
      <w:r>
        <w:t>-- 'active', 'pending_review', 'deprecated', 'superseded', 'breached'</w:t>
      </w:r>
    </w:p>
    <w:p>
      <w:r>
        <w:t>-- Producer side</w:t>
      </w:r>
    </w:p>
    <w:p>
      <w:r>
        <w:t>producer_service    TEXT NOT NULL,</w:t>
      </w:r>
    </w:p>
    <w:p>
      <w:r>
        <w:t>producer_entity     TEXT NOT NULL,</w:t>
      </w:r>
    </w:p>
    <w:p>
      <w:r>
        <w:t>producer_schema_version_id UUID REFERENCES entity_schema_versions(version_id),</w:t>
      </w:r>
    </w:p>
    <w:p>
      <w:r>
        <w:t>-- Consumer side</w:t>
      </w:r>
    </w:p>
    <w:p>
      <w:r>
        <w:t>consumer_service    TEXT,</w:t>
      </w:r>
    </w:p>
    <w:p>
      <w:r>
        <w:t>consumer_schema_version_id UUID REFERENCES entity_schema_versions(version_id),</w:t>
      </w:r>
    </w:p>
    <w:p>
      <w:r>
        <w:t>-- Contract terms</w:t>
      </w:r>
    </w:p>
    <w:p>
      <w:r>
        <w:t>sla_availability    REAL NOT NULL DEFAULT 99.9,     -- %</w:t>
      </w:r>
    </w:p>
    <w:p>
      <w:r>
        <w:t>sla_latency_p99_ms  INTEGER NOT NULL DEFAULT 5000,</w:t>
      </w:r>
    </w:p>
    <w:p>
      <w:r>
        <w:t>sla_throughput_rps  INTEGER,                         -- Requests per second</w:t>
      </w:r>
    </w:p>
    <w:p>
      <w:r>
        <w:t>compatibility_required TEXT NOT NULL DEFAULT 'backward',</w:t>
      </w:r>
    </w:p>
    <w:p>
      <w:r>
        <w:t>-- Breach tracking</w:t>
      </w:r>
    </w:p>
    <w:p>
      <w:r>
        <w:t>last_verified_at    TIMESTAMPTZ,</w:t>
      </w:r>
    </w:p>
    <w:p>
      <w:r>
        <w:t>breach_count        INTEGER NOT NULL DEFAULT 0,</w:t>
      </w:r>
    </w:p>
    <w:p>
      <w:r>
        <w:t>last_breach_at      TIMESTAMPTZ,</w:t>
      </w:r>
    </w:p>
    <w:p>
      <w:r>
        <w:t>last_breach_reason  TEXT,</w:t>
      </w:r>
    </w:p>
    <w:p>
      <w:r>
        <w:t>created_by          TEXT NOT NULL,</w:t>
      </w:r>
    </w:p>
    <w:p>
      <w:r>
        <w:t>created_at          TIMESTAMPTZ NOT NULL DEFAULT NOW(),</w:t>
      </w:r>
    </w:p>
    <w:p>
      <w:r>
        <w:t>updated_at          TIMESTAMPTZ NOT NULL DEFAULT NOW(),</w:t>
      </w:r>
    </w:p>
    <w:p>
      <w:r>
        <w:t>deleted_at          TIMESTAMPTZ</w:t>
      </w:r>
    </w:p>
    <w:p>
      <w:r>
        <w:t>);</w:t>
      </w:r>
    </w:p>
    <w:p>
      <w:r>
        <w:t>CREATE INDEX idx_schema_contracts_producer</w:t>
      </w:r>
    </w:p>
    <w:p>
      <w:r>
        <w:t>ON schema_contracts(producer_service, producer_entity);</w:t>
      </w:r>
    </w:p>
    <w:p>
      <w:r>
        <w:t>CREATE INDEX idx_schema_contracts_status</w:t>
      </w:r>
    </w:p>
    <w:p>
      <w:r>
        <w:t>ON schema_contracts(status) WHERE status IN ('active', 'breached');</w:t>
      </w:r>
    </w:p>
    <w:p>
      <w:r>
        <w:t>-- ── Schema Compatibility Reports ───────────────────────────────────</w:t>
      </w:r>
    </w:p>
    <w:p>
      <w:r>
        <w:t>CREATE TABLE schema_compatibility_reports (</w:t>
      </w:r>
    </w:p>
    <w:p>
      <w:r>
        <w:t>report_id           UUID PRIMARY KEY DEFAULT uuid_generate_v4(),</w:t>
      </w:r>
    </w:p>
    <w:p>
      <w:r>
        <w:t>contract_id         UUID NOT NULL REFERENCES schema_contracts(contract_id),</w:t>
      </w:r>
    </w:p>
    <w:p>
      <w:r>
        <w:t>producer_version_id UUID NOT NULL REFERENCES entity_schema_versions(version_id),</w:t>
      </w:r>
    </w:p>
    <w:p>
      <w:r>
        <w:t>consumer_version_id UUID NOT NULL REFERENCES entity_schema_versions(version_id),</w:t>
      </w:r>
    </w:p>
    <w:p>
      <w:r>
        <w:t>overall_compatible  BOOLEAN NOT NULL,</w:t>
      </w:r>
    </w:p>
    <w:p>
      <w:r>
        <w:t>compatibility_score REAL NOT NULL,</w:t>
      </w:r>
    </w:p>
    <w:p>
      <w:r>
        <w:t>backward_compatible BOOLEAN NOT NULL,</w:t>
      </w:r>
    </w:p>
    <w:p>
      <w:r>
        <w:t>forward_compatible  BOOLEAN NOT NULL,</w:t>
      </w:r>
    </w:p>
    <w:p>
      <w:r>
        <w:t>breaking_changes    JSONB NOT NULL DEFAULT '[]',</w:t>
      </w:r>
    </w:p>
    <w:p>
      <w:r>
        <w:t>-- [{"type": "field_removed", "field": "contract_value", "severity": "breaking"},</w:t>
      </w:r>
    </w:p>
    <w:p>
      <w:r>
        <w:t>--  {"type": "type_changed", "field": "risk_score", "from": "integer", "to": "string", "severity": "breaking"}]</w:t>
      </w:r>
    </w:p>
    <w:p>
      <w:r>
        <w:t>warnings            JSONB NOT NULL DEFAULT '[]',</w:t>
      </w:r>
    </w:p>
    <w:p>
      <w:r>
        <w:t>-- [{"type": "field_added", "field": "department", "severity": "safe"}]</w:t>
      </w:r>
    </w:p>
    <w:p>
      <w:r>
        <w:t>validated_by        TEXT NOT NULL,  -- 'automated', 'human_review'</w:t>
      </w:r>
    </w:p>
    <w:p>
      <w:r>
        <w:t>validated_at        TIMESTAMPTZ NOT NULL DEFAULT NOW()</w:t>
      </w:r>
    </w:p>
    <w:p>
      <w:r>
        <w:t>);</w:t>
      </w:r>
    </w:p>
    <w:p>
      <w:r>
        <w:t>-- ── API Contract Registry ──────────────────────────────────────────</w:t>
      </w:r>
    </w:p>
    <w:p>
      <w:r>
        <w:t>CREATE TABLE api_contract_registry (</w:t>
      </w:r>
    </w:p>
    <w:p>
      <w:r>
        <w:t>api_id              UUID PRIMARY KEY DEFAULT uuid_generate_v4(),</w:t>
      </w:r>
    </w:p>
    <w:p>
      <w:r>
        <w:t>service_name        TEXT NOT NULL,</w:t>
      </w:r>
    </w:p>
    <w:p>
      <w:r>
        <w:t>api_version         TEXT NOT NULL,  -- 'v1', 'v2'</w:t>
      </w:r>
    </w:p>
    <w:p>
      <w:r>
        <w:t>openapi_spec        JSONB NOT NULL,  -- Full OpenAPI 3.1 specification</w:t>
      </w:r>
    </w:p>
    <w:p>
      <w:r>
        <w:t>checksum_sha256     TEXT NOT NULL,</w:t>
      </w:r>
    </w:p>
    <w:p>
      <w:r>
        <w:t>endpoint_count      INTEGER NOT NULL DEFAULT 0,</w:t>
      </w:r>
    </w:p>
    <w:p>
      <w:r>
        <w:t>status              TEXT NOT NULL DEFAULT 'active',</w:t>
      </w:r>
    </w:p>
    <w:p>
      <w:r>
        <w:t>-- 'active', 'deprecated', 'sunset'</w:t>
      </w:r>
    </w:p>
    <w:p>
      <w:r>
        <w:t>deprecation_date    DATE,</w:t>
      </w:r>
    </w:p>
    <w:p>
      <w:r>
        <w:t>sunset_date         DATE,</w:t>
      </w:r>
    </w:p>
    <w:p>
      <w:r>
        <w:t>created_by          TEXT NOT NULL,</w:t>
      </w:r>
    </w:p>
    <w:p>
      <w:r>
        <w:t>created_at          TIMESTAMPTZ NOT NULL DEFAULT NOW(),</w:t>
      </w:r>
    </w:p>
    <w:p>
      <w:r>
        <w:t>updated_at          TIMESTAMPTZ NOT NULL DEFAULT NOW(),</w:t>
      </w:r>
    </w:p>
    <w:p>
      <w:r>
        <w:t>UNIQUE(service_name, api_version)</w:t>
      </w:r>
    </w:p>
    <w:p>
      <w:r>
        <w:t>);</w:t>
      </w:r>
    </w:p>
    <w:p>
      <w:r>
        <w:t>-- ── Schema Extension Registry (Tenant Extensions) ──────────────────</w:t>
      </w:r>
    </w:p>
    <w:p>
      <w:r>
        <w:t>CREATE TABLE schema_extension_registry (</w:t>
      </w:r>
    </w:p>
    <w:p>
      <w:r>
        <w:t>extension_id        UUID PRIMARY KEY DEFAULT uuid_generate_v4(),</w:t>
      </w:r>
    </w:p>
    <w:p>
      <w:r>
        <w:t>tenant_id           UUID NOT NULL REFERENCES tenants(tenant_id),</w:t>
      </w:r>
    </w:p>
    <w:p>
      <w:r>
        <w:t>entity_key          TEXT NOT NULL,  -- 'contract', 'vendor'</w:t>
      </w:r>
    </w:p>
    <w:p>
      <w:r>
        <w:t>extension_schema    JSONB NOT NULL,  -- JSON Schema for tenant-specific fields</w:t>
      </w:r>
    </w:p>
    <w:p>
      <w:r>
        <w:t>extends_field       TEXT NOT NULL,  -- Which field to extend (e.g., 'metadata')</w:t>
      </w:r>
    </w:p>
    <w:p>
      <w:r>
        <w:t>is_active           BOOLEAN NOT NULL DEFAULT TRUE,</w:t>
      </w:r>
    </w:p>
    <w:p>
      <w:r>
        <w:t>created_by          TEXT NOT NULL,</w:t>
      </w:r>
    </w:p>
    <w:p>
      <w:r>
        <w:t>created_at          TIMESTAMPTZ NOT NULL DEFAULT NOW(),</w:t>
      </w:r>
    </w:p>
    <w:p>
      <w:r>
        <w:t>updated_at          TIMESTAMPTZ NOT NULL DEFAULT NOW(),</w:t>
      </w:r>
    </w:p>
    <w:p>
      <w:r>
        <w:t>UNIQUE(tenant_id, entity_key)</w:t>
      </w:r>
    </w:p>
    <w:p>
      <w:r>
        <w:t>);</w:t>
      </w:r>
    </w:p>
    <w:p>
      <w:pPr>
        <w:pStyle w:val="Heading3"/>
      </w:pPr>
      <w:r>
        <w:t>Schema Compatibility Validation Runtime</w:t>
      </w:r>
    </w:p>
    <w:p>
      <w:r>
        <w:t>class SchemaCompatibilityEngine:</w:t>
      </w:r>
    </w:p>
    <w:p>
      <w:r>
        <w:t>"""Validates schema evolution for backward/forward compatibility."""</w:t>
      </w:r>
    </w:p>
    <w:p>
      <w:r>
        <w:t>BREAKING_CHANGES = {</w:t>
      </w:r>
    </w:p>
    <w:p>
      <w:r>
        <w:t>'field_removed': 1.0,       # Always breaking</w:t>
      </w:r>
    </w:p>
    <w:p>
      <w:r>
        <w:t>'field_renamed': 1.0,       # Always breaking</w:t>
      </w:r>
    </w:p>
    <w:p>
      <w:r>
        <w:t>'type_changed': 1.0,        # Always breaking</w:t>
      </w:r>
    </w:p>
    <w:p>
      <w:r>
        <w:t>'required_added': 1.0,      # Breaking for backward compat</w:t>
      </w:r>
    </w:p>
    <w:p>
      <w:r>
        <w:t>'required_removed': 0.5,    # Breaking for forward compat</w:t>
      </w:r>
    </w:p>
    <w:p>
      <w:r>
        <w:t>'default_removed': 0.3,     # Potentially breaking</w:t>
      </w:r>
    </w:p>
    <w:p>
      <w:r>
        <w:t>'constraint_tightened': 0.7, # Range narrowed, enum values removed</w:t>
      </w:r>
    </w:p>
    <w:p>
      <w:r>
        <w:t>'field_added': 0.0,         # Safe (if not required)</w:t>
      </w:r>
    </w:p>
    <w:p>
      <w:r>
        <w:t>'field_made_optional': 0.0, # Safe</w:t>
      </w:r>
    </w:p>
    <w:p>
      <w:r>
        <w:t>'constraint_loosened': 0.0, # Safe</w:t>
      </w:r>
    </w:p>
    <w:p>
      <w:r>
        <w:t>'description_changed': 0.0, # Safe</w:t>
      </w:r>
    </w:p>
    <w:p>
      <w:r>
        <w:t>}</w:t>
      </w:r>
    </w:p>
    <w:p>
      <w:r>
        <w:t>async def validate_compatibility(</w:t>
      </w:r>
    </w:p>
    <w:p>
      <w:r>
        <w:t>self, old_schema: dict, new_schema: dict, mode: str = 'backward'</w:t>
      </w:r>
    </w:p>
    <w:p>
      <w:r>
        <w:t>) -&gt; CompatibilityReport:</w:t>
      </w:r>
    </w:p>
    <w:p>
      <w:r>
        <w:t>changes = self._diff_schemas(old_schema, new_schema)</w:t>
      </w:r>
    </w:p>
    <w:p>
      <w:r>
        <w:t>breaking = []</w:t>
      </w:r>
    </w:p>
    <w:p>
      <w:r>
        <w:t>warnings = []</w:t>
      </w:r>
    </w:p>
    <w:p>
      <w:r>
        <w:t>total_impact = 0.0</w:t>
      </w:r>
    </w:p>
    <w:p>
      <w:r>
        <w:t>for change in changes:</w:t>
      </w:r>
    </w:p>
    <w:p>
      <w:r>
        <w:t>impact = self.BREAKING_CHANGES.get(change['type'], 1.0)</w:t>
      </w:r>
    </w:p>
    <w:p>
      <w:r>
        <w:t>total_impact = max(total_impact, impact)</w:t>
      </w:r>
    </w:p>
    <w:p>
      <w:r>
        <w:t>if impact &gt;= 0.5:</w:t>
      </w:r>
    </w:p>
    <w:p>
      <w:r>
        <w:t>breaking.append(change)</w:t>
      </w:r>
    </w:p>
    <w:p>
      <w:r>
        <w:t>else:</w:t>
      </w:r>
    </w:p>
    <w:p>
      <w:r>
        <w:t>warnings.append(change)</w:t>
      </w:r>
    </w:p>
    <w:p>
      <w:r>
        <w:t>is_compatible = len(breaking) == 0</w:t>
      </w:r>
    </w:p>
    <w:p>
      <w:r>
        <w:t>if mode == 'forward':</w:t>
      </w:r>
    </w:p>
    <w:p>
      <w:r>
        <w:t>is_compatible = all(</w:t>
      </w:r>
    </w:p>
    <w:p>
      <w:r>
        <w:t>c['type'] not in ('required_removed', 'field_removed')</w:t>
      </w:r>
    </w:p>
    <w:p>
      <w:r>
        <w:t>for c in breaking</w:t>
      </w:r>
    </w:p>
    <w:p>
      <w:r>
        <w:t>)</w:t>
      </w:r>
    </w:p>
    <w:p>
      <w:r>
        <w:t>return CompatibilityReport(</w:t>
      </w:r>
    </w:p>
    <w:p>
      <w:r>
        <w:t>compatible=is_compatible,</w:t>
      </w:r>
    </w:p>
    <w:p>
      <w:r>
        <w:t>score=1.0 - total_impact,</w:t>
      </w:r>
    </w:p>
    <w:p>
      <w:r>
        <w:t>backward_compatible=self._check_backward(breaking),</w:t>
      </w:r>
    </w:p>
    <w:p>
      <w:r>
        <w:t>forward_compatible=self._check_forward(breaking),</w:t>
      </w:r>
    </w:p>
    <w:p>
      <w:r>
        <w:t>breaking_changes=breaking,</w:t>
      </w:r>
    </w:p>
    <w:p>
      <w:r>
        <w:t>warnings=warnings,</w:t>
      </w:r>
    </w:p>
    <w:p>
      <w:r>
        <w:t>)</w:t>
      </w:r>
    </w:p>
    <w:p>
      <w:r>
        <w:t>def _diff_schemas(self, old: dict, new: dict) -&gt; list[dict]:</w:t>
      </w:r>
    </w:p>
    <w:p>
      <w:r>
        <w:t>"""Deep schema diff with field-level granularity."""</w:t>
      </w:r>
    </w:p>
    <w:p>
      <w:r>
        <w:t>changes = []</w:t>
      </w:r>
    </w:p>
    <w:p>
      <w:r>
        <w:t>self._diff_object(old.get('properties', {}), new.get('properties', {}),</w:t>
      </w:r>
    </w:p>
    <w:p>
      <w:r>
        <w:t>[], changes, old.get('required', []), new.get('required', []))</w:t>
      </w:r>
    </w:p>
    <w:p>
      <w:r>
        <w:t>return changes</w:t>
      </w:r>
    </w:p>
    <w:p>
      <w:r>
        <w:t>def _diff_object(self, old_props, new_props, path, changes, old_required, new_required):</w:t>
      </w:r>
    </w:p>
    <w:p>
      <w:r>
        <w:t>all_fields = set(list(old_props.keys()) + list(new_props.keys()))</w:t>
      </w:r>
    </w:p>
    <w:p>
      <w:r>
        <w:t>for field in all_fields:</w:t>
      </w:r>
    </w:p>
    <w:p>
      <w:r>
        <w:t>field_path = path + [field]</w:t>
      </w:r>
    </w:p>
    <w:p>
      <w:r>
        <w:t>if field in old_props and field not in new_props:</w:t>
      </w:r>
    </w:p>
    <w:p>
      <w:r>
        <w:t>changes.append({'type': 'field_removed', 'field': '.'.join(field_path),</w:t>
      </w:r>
    </w:p>
    <w:p>
      <w:r>
        <w:t>'severity': 'breaking'})</w:t>
      </w:r>
    </w:p>
    <w:p>
      <w:r>
        <w:t>elif field not in old_props and field in new_props:</w:t>
      </w:r>
    </w:p>
    <w:p>
      <w:r>
        <w:t>was_required = field in old_required</w:t>
      </w:r>
    </w:p>
    <w:p>
      <w:r>
        <w:t>is_required = field in new_required</w:t>
      </w:r>
    </w:p>
    <w:p>
      <w:r>
        <w:t>if is_required and not was_required:</w:t>
      </w:r>
    </w:p>
    <w:p>
      <w:r>
        <w:t>changes.append({'type': 'required_added', 'field': '.'.join(field_path),</w:t>
      </w:r>
    </w:p>
    <w:p>
      <w:r>
        <w:t>'severity': 'breaking'})</w:t>
      </w:r>
    </w:p>
    <w:p>
      <w:r>
        <w:t>else:</w:t>
      </w:r>
    </w:p>
    <w:p>
      <w:r>
        <w:t>changes.append({'type': 'field_added', 'field': '.'.join(field_path),</w:t>
      </w:r>
    </w:p>
    <w:p>
      <w:r>
        <w:t>'severity': 'safe'})</w:t>
      </w:r>
    </w:p>
    <w:p>
      <w:r>
        <w:t>elif old_props[field].get('type') != new_props[field].get('type'):</w:t>
      </w:r>
    </w:p>
    <w:p>
      <w:r>
        <w:t>changes.append({'type': 'type_changed', 'field': '.'.join(field_path),</w:t>
      </w:r>
    </w:p>
    <w:p>
      <w:r>
        <w:t>'from': old_props[field].get('type'),</w:t>
      </w:r>
    </w:p>
    <w:p>
      <w:r>
        <w:t>'to': new_props[field].get('type'),</w:t>
      </w:r>
    </w:p>
    <w:p>
      <w:r>
        <w:t>'severity': 'breaking'})</w:t>
      </w:r>
    </w:p>
    <w:p>
      <w:pPr>
        <w:pStyle w:val="Heading3"/>
      </w:pPr>
      <w:r>
        <w:t>CI/CD Schema Gate</w:t>
      </w:r>
    </w:p>
    <w:p>
      <w:r>
        <w:t># .github/workflows/schema-gate.yml</w:t>
      </w:r>
    </w:p>
    <w:p>
      <w:r>
        <w:t>name: Schema Compatibility Gate</w:t>
      </w:r>
    </w:p>
    <w:p>
      <w:r>
        <w:t>on:</w:t>
      </w:r>
    </w:p>
    <w:p>
      <w:r>
        <w:t>pull_request:</w:t>
      </w:r>
    </w:p>
    <w:p>
      <w:r>
        <w:t>paths: ['api/domains/</w:t>
      </w:r>
      <w:r>
        <w:rPr>
          <w:b/>
        </w:rPr>
        <w:t>/schemas.py', 'packages/shared-sdk/</w:t>
      </w:r>
      <w:r>
        <w:t>']</w:t>
      </w:r>
    </w:p>
    <w:p>
      <w:r>
        <w:t>jobs:</w:t>
      </w:r>
    </w:p>
    <w:p>
      <w:r>
        <w:t>validate-schemas:</w:t>
      </w:r>
    </w:p>
    <w:p>
      <w:r>
        <w:t>runs-on: ubuntu-latest</w:t>
      </w:r>
    </w:p>
    <w:p>
      <w:r>
        <w:t>steps:</w:t>
      </w:r>
    </w:p>
    <w:p>
      <w:pPr>
        <w:pStyle w:val="ListBullet"/>
      </w:pPr>
      <w:r>
        <w:t>uses: actions/checkout@v4</w:t>
      </w:r>
    </w:p>
    <w:p>
      <w:pPr>
        <w:pStyle w:val="ListBullet"/>
      </w:pPr>
      <w:r>
        <w:t>uses: actions/setup-python@v5</w:t>
      </w:r>
    </w:p>
    <w:p>
      <w:r>
        <w:t>with: { python-version: '3.12' }</w:t>
      </w:r>
    </w:p>
    <w:p>
      <w:pPr>
        <w:pStyle w:val="ListBullet"/>
      </w:pPr>
      <w:r>
        <w:t>name: Extract changed schemas</w:t>
      </w:r>
    </w:p>
    <w:p>
      <w:r>
        <w:t>run: |</w:t>
      </w:r>
    </w:p>
    <w:p>
      <w:r>
        <w:t>git diff origin/main --name-only | grep 'schemas.py' &gt; changed_schemas.txt</w:t>
      </w:r>
    </w:p>
    <w:p>
      <w:pPr>
        <w:pStyle w:val="ListBullet"/>
      </w:pPr>
      <w:r>
        <w:t>name: Validate compatibility</w:t>
      </w:r>
    </w:p>
    <w:p>
      <w:r>
        <w:t>run: |</w:t>
      </w:r>
    </w:p>
    <w:p>
      <w:r>
        <w:t>python scripts/validate_schema_compatibility.py \</w:t>
      </w:r>
    </w:p>
    <w:p>
      <w:r>
        <w:t>--schemas changed_schemas.txt \</w:t>
      </w:r>
    </w:p>
    <w:p>
      <w:r>
        <w:t>--mode backward</w:t>
      </w:r>
    </w:p>
    <w:p>
      <w:pPr>
        <w:pStyle w:val="ListBullet"/>
      </w:pPr>
      <w:r>
        <w:t>name: Generate SDK</w:t>
      </w:r>
    </w:p>
    <w:p>
      <w:r>
        <w:t>run: |</w:t>
      </w:r>
    </w:p>
    <w:p>
      <w:r>
        <w:t>python scripts/generate_sdk.py --schemas changed_schemas.txt</w:t>
      </w:r>
    </w:p>
    <w:p>
      <w:pPr>
        <w:pStyle w:val="ListBullet"/>
      </w:pPr>
      <w:r>
        <w:t>name: Check for breaking changes</w:t>
      </w:r>
    </w:p>
    <w:p>
      <w:r>
        <w:t>run: |</w:t>
      </w:r>
    </w:p>
    <w:p>
      <w:r>
        <w:t>if grep -q "breaking" compatibility_report.json; then</w:t>
      </w:r>
    </w:p>
    <w:p>
      <w:r>
        <w:t>echo "::warning::Breaking schema changes detected. Review required."</w:t>
      </w:r>
    </w:p>
    <w:p>
      <w:r>
        <w:t>fi</w:t>
      </w:r>
    </w:p>
    <w:p>
      <w:pPr>
        <w:pStyle w:val="Heading3"/>
      </w:pPr>
      <w:r>
        <w:t>Governance Rules</w:t>
      </w:r>
    </w:p>
    <w:p>
      <w:r>
        <w:t>1. Every entity MUST be registered in canonical_entities before production use</w:t>
      </w:r>
    </w:p>
    <w:p>
      <w:r>
        <w:t>2. Every schema change MUST create a new version in entity_schema_versions</w:t>
      </w:r>
    </w:p>
    <w:p>
      <w:r>
        <w:t>3. Breaking changes require:</w:t>
      </w:r>
    </w:p>
    <w:p>
      <w:pPr>
        <w:pStyle w:val="ListBullet"/>
      </w:pPr>
      <w:r>
        <w:t>Architecture review board approval</w:t>
      </w:r>
    </w:p>
    <w:p>
      <w:pPr>
        <w:pStyle w:val="ListBullet"/>
      </w:pPr>
      <w:r>
        <w:t>90-day deprecation notice to all consumers</w:t>
      </w:r>
    </w:p>
    <w:p>
      <w:pPr>
        <w:pStyle w:val="ListBullet"/>
      </w:pPr>
      <w:r>
        <w:t>Migration guide published</w:t>
      </w:r>
    </w:p>
    <w:p>
      <w:pPr>
        <w:pStyle w:val="ListBullet"/>
      </w:pPr>
      <w:r>
        <w:t>Coordinated consumer upgrade window</w:t>
      </w:r>
    </w:p>
    <w:p>
      <w:r>
        <w:t>4. Every API endpoint MUST be registered in api_contract_registry</w:t>
      </w:r>
    </w:p>
    <w:p>
      <w:r>
        <w:t>5. Every event type MUST align with a canonical entity schema</w:t>
      </w:r>
    </w:p>
    <w:p>
      <w:r>
        <w:t>6. AI tool schemas MUST derive from canonical entity schemas</w:t>
      </w:r>
    </w:p>
    <w:p>
      <w:r>
        <w:t>7. Tenant extensions are isolated to metadata fields only</w:t>
      </w:r>
    </w:p>
    <w:p>
      <w:r>
        <w:t>8. Schema compatibility is validated in CI/CD (blocking gate)</w:t>
      </w:r>
    </w:p>
    <w:p>
      <w:r>
        <w:t>9. SDK generation is automated from canonical schemas</w:t>
      </w:r>
    </w:p>
    <w:p>
      <w:r>
        <w:t>10. Schema contracts are monitored for breaches (SLA violations)</w:t>
      </w:r>
    </w:p>
    <w:p>
      <w:pPr>
        <w:pStyle w:val="Heading2"/>
      </w:pPr>
      <w:r>
        <w:t>2. Hierarchical Enterprise AI Memory Architecture</w:t>
      </w:r>
    </w:p>
    <w:p>
      <w:pPr>
        <w:pStyle w:val="Heading3"/>
      </w:pPr>
      <w:r>
        <w:t>Problem Statement</w:t>
      </w:r>
    </w:p>
    <w:p>
      <w:r>
        <w:t>The current AI memory architecture (session + persistent) is insufficient for enterprise AI systems. AI agents need access to organizational knowledge, policy history, negotiation context, vendor behavior patterns, and regulatory requirements. Without hierarchical memory, AI agents operate with amnesia — unable to learn from past interactions, apply organizational policies consistently, or maintain context across sessions.</w:t>
      </w:r>
    </w:p>
    <w:p>
      <w:pPr>
        <w:pStyle w:val="Heading3"/>
      </w:pPr>
      <w:r>
        <w:t>Why It Matters</w:t>
      </w:r>
    </w:p>
    <w:p>
      <w:r>
        <w:t>Enterprise AI must remember: what clauses were accepted by this counterparty in previous negotiations, what compliance findings were resolved and how, what risk patterns exist across the vendor portfolio, and what policies apply to this specific contract type. Memory is the foundation of AI intelligence. Without it, every interaction starts from zero.</w:t>
      </w:r>
    </w:p>
    <w:p>
      <w:pPr>
        <w:pStyle w:val="Heading3"/>
      </w:pPr>
      <w:r>
        <w:t>Memory Hierarchy Architecture</w:t>
      </w:r>
    </w:p>
    <w:p>
      <w:r>
        <w:t>┌──────────────────────────────────────────────┐</w:t>
      </w:r>
    </w:p>
    <w:p>
      <w:r>
        <w:t>│     HIERARCHICAL AI MEMORY SYSTEM            │</w:t>
      </w:r>
    </w:p>
    <w:p>
      <w:r>
        <w:t>├──────────────────────────────────────────────┤</w:t>
      </w:r>
    </w:p>
    <w:p>
      <w:r>
        <w:t>│                                              │</w:t>
      </w:r>
    </w:p>
    <w:p>
      <w:r>
        <w:t>LEVEL 1:          │  ┌──────────────────────────────────────┐   │</w:t>
      </w:r>
    </w:p>
    <w:p>
      <w:r>
        <w:t>WORKING MEMORY    │  │  Session context (current interaction)│   │</w:t>
      </w:r>
    </w:p>
    <w:p>
      <w:r>
        <w:t>(Volatile)        │  │  TTL: session duration               │   │</w:t>
      </w:r>
    </w:p>
    <w:p>
      <w:r>
        <w:t>│  │  Storage: Redis (fast, ephemeral)     │   │</w:t>
      </w:r>
    </w:p>
    <w:p>
      <w:r>
        <w:t>│  └──────────────────────────────────────┘   │</w:t>
      </w:r>
    </w:p>
    <w:p>
      <w:r>
        <w:t>│                        │                    │</w:t>
      </w:r>
    </w:p>
    <w:p>
      <w:r>
        <w:t>LEVEL 2:          │  ┌──────────────────────────────────────┐   │</w:t>
      </w:r>
    </w:p>
    <w:p>
      <w:r>
        <w:t>EPISODIC MEMORY   │  │  Past interactions, specific events   │   │</w:t>
      </w:r>
    </w:p>
    <w:p>
      <w:r>
        <w:t>(Short-term)      │  │  TTL: 30 days                        │   │</w:t>
      </w:r>
    </w:p>
    <w:p>
      <w:r>
        <w:t>│  │  Storage: PostgreSQL + vector index   │   │</w:t>
      </w:r>
    </w:p>
    <w:p>
      <w:r>
        <w:t>│  └──────────────────────────────────────┘   │</w:t>
      </w:r>
    </w:p>
    <w:p>
      <w:r>
        <w:t>│                        │                    │</w:t>
      </w:r>
    </w:p>
    <w:p>
      <w:r>
        <w:t>LEVEL 3:          │  ┌──────────────────────────────────────┐   │</w:t>
      </w:r>
    </w:p>
    <w:p>
      <w:r>
        <w:t>SEMANTIC MEMORY   │  │  Facts, concepts, entity knowledge   │   │</w:t>
      </w:r>
    </w:p>
    <w:p>
      <w:r>
        <w:t>(Medium-term)     │  │  TTL: 90 days                        │   │</w:t>
      </w:r>
    </w:p>
    <w:p>
      <w:r>
        <w:t>│  │  Storage: pgvector + graph DB         │   │</w:t>
      </w:r>
    </w:p>
    <w:p>
      <w:r>
        <w:t>│  └──────────────────────────────────────┘   │</w:t>
      </w:r>
    </w:p>
    <w:p>
      <w:r>
        <w:t>│                        │                    │</w:t>
      </w:r>
    </w:p>
    <w:p>
      <w:r>
        <w:t>LEVEL 4:          │  ┌──────────────────────────────────────┐   │</w:t>
      </w:r>
    </w:p>
    <w:p>
      <w:r>
        <w:t>PROCEDURAL MEMORY │  │  How to perform tasks, workflows      │   │</w:t>
      </w:r>
    </w:p>
    <w:p>
      <w:r>
        <w:t>(Long-term)       │  │  TTL: 1 year                         │   │</w:t>
      </w:r>
    </w:p>
    <w:p>
      <w:r>
        <w:t>│  │  Storage: PostgreSQL + graph DB       │   │</w:t>
      </w:r>
    </w:p>
    <w:p>
      <w:r>
        <w:t>│  └──────────────────────────────────────┘   │</w:t>
      </w:r>
    </w:p>
    <w:p>
      <w:r>
        <w:t>│                        │                    │</w:t>
      </w:r>
    </w:p>
    <w:p>
      <w:r>
        <w:t>LEVEL 5:          │  ┌──────────────────────────────────────┐   │</w:t>
      </w:r>
    </w:p>
    <w:p>
      <w:r>
        <w:t>ORGANIZATIONAL    │  │  Company policies, playbooks, rules   │   │</w:t>
      </w:r>
    </w:p>
    <w:p>
      <w:r>
        <w:t>MEMORY            │  │  TTL: Permanent (versioned)          │   │</w:t>
      </w:r>
    </w:p>
    <w:p>
      <w:r>
        <w:t>(Permanent)       │  │  Storage: PostgreSQL + policy engine  │   │</w:t>
      </w:r>
    </w:p>
    <w:p>
      <w:r>
        <w:t>│  └──────────────────────────────────────┘   │</w:t>
      </w:r>
    </w:p>
    <w:p>
      <w:r>
        <w:t>│                        │                    │</w:t>
      </w:r>
    </w:p>
    <w:p>
      <w:r>
        <w:t>LEVEL 6:          │  ┌──────────────────────────────────────┐   │</w:t>
      </w:r>
    </w:p>
    <w:p>
      <w:r>
        <w:t>NEGOTIATION       │  │  Counterparty behavior, patterns      │   │</w:t>
      </w:r>
    </w:p>
    <w:p>
      <w:r>
        <w:t>MEMORY            │  │  TTL: Permanent (anonymized)         │   │</w:t>
      </w:r>
    </w:p>
    <w:p>
      <w:r>
        <w:t>(Permanent)       │  │  Storage: PostgreSQL + graph DB       │   │</w:t>
      </w:r>
    </w:p>
    <w:p>
      <w:r>
        <w:t>│  └──────────────────────────────────────┘   │</w:t>
      </w:r>
    </w:p>
    <w:p>
      <w:r>
        <w:t>│                        │                    │</w:t>
      </w:r>
    </w:p>
    <w:p>
      <w:r>
        <w:t>LEVEL 7:          │  ┌──────────────────────────────────────┐   │</w:t>
      </w:r>
    </w:p>
    <w:p>
      <w:r>
        <w:t>REGULATORY        │  │  Compliance requirements, regulations  │   │</w:t>
      </w:r>
    </w:p>
    <w:p>
      <w:r>
        <w:t>MEMORY            │  │  TTL: Permanent (versioned)          │   │</w:t>
      </w:r>
    </w:p>
    <w:p>
      <w:r>
        <w:t>(Permanent)       │  │  Storage: PostgreSQL + vector index   │   │</w:t>
      </w:r>
    </w:p>
    <w:p>
      <w:r>
        <w:t>│  └──────────────────────────────────────┘   │</w:t>
      </w:r>
    </w:p>
    <w:p>
      <w:r>
        <w:t>│                        │                    │</w:t>
      </w:r>
    </w:p>
    <w:p>
      <w:r>
        <w:t>LEVEL 8:          │  ┌──────────────────────────────────────┐   │</w:t>
      </w:r>
    </w:p>
    <w:p>
      <w:r>
        <w:t>USER PREFERENCE   │  │  User-specific configurations         │   │</w:t>
      </w:r>
    </w:p>
    <w:p>
      <w:r>
        <w:t>MEMORY            │  │  TTL: Permanent (until changed)      │   │</w:t>
      </w:r>
    </w:p>
    <w:p>
      <w:r>
        <w:t>(Permanent)       │  │  Storage: PostgreSQL                  │   │</w:t>
      </w:r>
    </w:p>
    <w:p>
      <w:r>
        <w:t>│  └──────────────────────────────────────┘   │</w:t>
      </w:r>
    </w:p>
    <w:p>
      <w:r>
        <w:t>└──────────────────────────────────────────────┘</w:t>
      </w:r>
    </w:p>
    <w:p>
      <w:pPr>
        <w:pStyle w:val="Heading3"/>
      </w:pPr>
      <w:r>
        <w:t>SQL Schemas</w:t>
      </w:r>
    </w:p>
    <w:p>
      <w:r>
        <w:t>-- ── AI Memory Layers ──────────────────────────────────────────────</w:t>
      </w:r>
    </w:p>
    <w:p>
      <w:r>
        <w:t>CREATE TABLE ai_memory_layers (</w:t>
      </w:r>
    </w:p>
    <w:p>
      <w:r>
        <w:t>layer_id            UUID PRIMARY KEY DEFAULT uuid_generate_v4(),</w:t>
      </w:r>
    </w:p>
    <w:p>
      <w:r>
        <w:t>layer_key           TEXT NOT NULL UNIQUE,  -- 'working', 'episodic', 'semantic', 'procedural',</w:t>
      </w:r>
    </w:p>
    <w:p>
      <w:r>
        <w:t>-- 'organizational', 'negotiation', 'regulatory', 'preference'</w:t>
      </w:r>
    </w:p>
    <w:p>
      <w:r>
        <w:t>name                TEXT NOT NULL,</w:t>
      </w:r>
    </w:p>
    <w:p>
      <w:r>
        <w:t>description         TEXT,</w:t>
      </w:r>
    </w:p>
    <w:p>
      <w:r>
        <w:t>ttl_seconds         INTEGER,               -- NULL = permanent</w:t>
      </w:r>
    </w:p>
    <w:p>
      <w:r>
        <w:t>max_entries_per_scope INTEGER,             -- Max memory entries per (tenant, agent, entity)</w:t>
      </w:r>
    </w:p>
    <w:p>
      <w:r>
        <w:t>consolidation_strategy TEXT NOT NULL DEFAULT 'none',</w:t>
      </w:r>
    </w:p>
    <w:p>
      <w:r>
        <w:t>-- 'none', 'summarize', 'compress', 'archive', 'delete'</w:t>
      </w:r>
    </w:p>
    <w:p>
      <w:r>
        <w:t>retrieval_priority  INTEGER NOT NULL DEFAULT 100,  -- Lower = retrieved first</w:t>
      </w:r>
    </w:p>
    <w:p>
      <w:r>
        <w:t>storage_backend     TEXT NOT NULL DEFAULT 'postgresql',</w:t>
      </w:r>
    </w:p>
    <w:p>
      <w:r>
        <w:t>-- 'postgresql', 'pgvector', 'redis', 'graph', 'policy_engine'</w:t>
      </w:r>
    </w:p>
    <w:p>
      <w:r>
        <w:t>is_active           BOOLEAN NOT NULL DEFAULT TRUE,</w:t>
      </w:r>
    </w:p>
    <w:p>
      <w:r>
        <w:t>created_at          TIMESTAMPTZ NOT NULL DEFAULT NOW()</w:t>
      </w:r>
    </w:p>
    <w:p>
      <w:r>
        <w:t>);</w:t>
      </w:r>
    </w:p>
    <w:p>
      <w:r>
        <w:t>-- ── Organizational Memories ───────────────────────────────────────</w:t>
      </w:r>
    </w:p>
    <w:p>
      <w:r>
        <w:t>CREATE TABLE organizational_memories (</w:t>
      </w:r>
    </w:p>
    <w:p>
      <w:r>
        <w:t>memory_id           UUID PRIMARY KEY DEFAULT uuid_generate_v4(),</w:t>
      </w:r>
    </w:p>
    <w:p>
      <w:r>
        <w:t>tenant_id           UUID NOT NULL,</w:t>
      </w:r>
    </w:p>
    <w:p>
      <w:r>
        <w:t>layer_id            UUID NOT NULL REFERENCES ai_memory_layers(layer_id),</w:t>
      </w:r>
    </w:p>
    <w:p>
      <w:r>
        <w:t>agent_id            UUID REFERENCES ai_agents(agent_id),</w:t>
      </w:r>
    </w:p>
    <w:p>
      <w:r>
        <w:t>-- Memory scope</w:t>
      </w:r>
    </w:p>
    <w:p>
      <w:r>
        <w:t>scope_type          TEXT NOT NULL,  -- 'global', 'tenant', 'agent', 'session'</w:t>
      </w:r>
    </w:p>
    <w:p>
      <w:r>
        <w:t>scope_id            TEXT,           -- Specific scope identifier</w:t>
      </w:r>
    </w:p>
    <w:p>
      <w:r>
        <w:t>-- Memory content</w:t>
      </w:r>
    </w:p>
    <w:p>
      <w:r>
        <w:t>key                 TEXT NOT NULL,</w:t>
      </w:r>
    </w:p>
    <w:p>
      <w:r>
        <w:t>value               JSONB NOT NULL,</w:t>
      </w:r>
    </w:p>
    <w:p>
      <w:r>
        <w:t>embedding           vector(1536),</w:t>
      </w:r>
    </w:p>
    <w:p>
      <w:r>
        <w:t>summary             TEXT,           -- Compressed/summarized version</w:t>
      </w:r>
    </w:p>
    <w:p>
      <w:r>
        <w:t>-- Memory health</w:t>
      </w:r>
    </w:p>
    <w:p>
      <w:r>
        <w:t>importance          REAL NOT NULL DEFAULT 0.5,  -- 0-1, for consolidation priority</w:t>
      </w:r>
    </w:p>
    <w:p>
      <w:r>
        <w:t>access_count        INTEGER NOT NULL DEFAULT 0,</w:t>
      </w:r>
    </w:p>
    <w:p>
      <w:r>
        <w:t>last_accessed_at    TIMESTAMPTZ NOT NULL DEFAULT NOW(),</w:t>
      </w:r>
    </w:p>
    <w:p>
      <w:r>
        <w:t>confidence          REAL NOT NULL DEFAULT 1.0,  -- 0-1, trust score</w:t>
      </w:r>
    </w:p>
    <w:p>
      <w:r>
        <w:t>is_consolidated     BOOLEAN NOT NULL DEFAULT FALSE,</w:t>
      </w:r>
    </w:p>
    <w:p>
      <w:r>
        <w:t>-- Lineage</w:t>
      </w:r>
    </w:p>
    <w:p>
      <w:r>
        <w:t>source_memory_ids   UUID[],         -- Parent memories (for consolidation tracking)</w:t>
      </w:r>
    </w:p>
    <w:p>
      <w:r>
        <w:t>created_by_agent    TEXT,           -- Which agent created this memory</w:t>
      </w:r>
    </w:p>
    <w:p>
      <w:r>
        <w:t>created_at          TIMESTAMPTZ NOT NULL DEFAULT NOW(),</w:t>
      </w:r>
    </w:p>
    <w:p>
      <w:r>
        <w:t>expires_at          TIMESTAMPTZ,</w:t>
      </w:r>
    </w:p>
    <w:p>
      <w:r>
        <w:t>UNIQUE(tenant_id, layer_id, scope_type, scope_id, key)</w:t>
      </w:r>
    </w:p>
    <w:p>
      <w:r>
        <w:t>);</w:t>
      </w:r>
    </w:p>
    <w:p>
      <w:r>
        <w:t>CREATE INDEX idx_org_memories_scope</w:t>
      </w:r>
    </w:p>
    <w:p>
      <w:r>
        <w:t>ON organizational_memories(tenant_id, layer_id, scope_type, scope_id);</w:t>
      </w:r>
    </w:p>
    <w:p>
      <w:r>
        <w:t>CREATE INDEX idx_org_memories_embedding</w:t>
      </w:r>
    </w:p>
    <w:p>
      <w:r>
        <w:t>ON organizational_memories USING ivfflat (embedding vector_cosine_ops)</w:t>
      </w:r>
    </w:p>
    <w:p>
      <w:r>
        <w:t>WHERE embedding IS NOT NULL;</w:t>
      </w:r>
    </w:p>
    <w:p>
      <w:r>
        <w:t>CREATE INDEX idx_org_memories_consolidation</w:t>
      </w:r>
    </w:p>
    <w:p>
      <w:r>
        <w:t>ON organizational_memories(tenant_id, layer_id, importance, access_count)</w:t>
      </w:r>
    </w:p>
    <w:p>
      <w:r>
        <w:t>WHERE is_consolidated = FALSE;</w:t>
      </w:r>
    </w:p>
    <w:p>
      <w:r>
        <w:t>-- ── Memory Trust Scores ───────────────────────────────────────────</w:t>
      </w:r>
    </w:p>
    <w:p>
      <w:r>
        <w:t>CREATE TABLE memory_trust_scores (</w:t>
      </w:r>
    </w:p>
    <w:p>
      <w:r>
        <w:t>score_id            UUID PRIMARY KEY DEFAULT uuid_generate_v4(),</w:t>
      </w:r>
    </w:p>
    <w:p>
      <w:r>
        <w:t>memory_id           UUID NOT NULL REFERENCES organizational_memories(memory_id),</w:t>
      </w:r>
    </w:p>
    <w:p>
      <w:r>
        <w:t>overall_score       REAL NOT NULL,  -- 0-1 composite trust score</w:t>
      </w:r>
    </w:p>
    <w:p>
      <w:r>
        <w:t>accuracy_score      REAL,           -- How accurate is this memory</w:t>
      </w:r>
    </w:p>
    <w:p>
      <w:r>
        <w:t>recency_score       REAL,           -- How recent</w:t>
      </w:r>
    </w:p>
    <w:p>
      <w:r>
        <w:t>relevance_score     REAL,           -- How relevant to current context</w:t>
      </w:r>
    </w:p>
    <w:p>
      <w:r>
        <w:t>source_reliability  REAL,           -- How reliable is the source agent</w:t>
      </w:r>
    </w:p>
    <w:p>
      <w:r>
        <w:t>conflict_count      INTEGER NOT NULL DEFAULT 0,</w:t>
      </w:r>
    </w:p>
    <w:p>
      <w:r>
        <w:t>verified_by_human   BOOLEAN NOT NULL DEFAULT FALSE,</w:t>
      </w:r>
    </w:p>
    <w:p>
      <w:r>
        <w:t>verified_by         TEXT,</w:t>
      </w:r>
    </w:p>
    <w:p>
      <w:r>
        <w:t>verified_at         TIMESTAMPTZ,</w:t>
      </w:r>
    </w:p>
    <w:p>
      <w:r>
        <w:t>calculated_at       TIMESTAMPTZ NOT NULL DEFAULT NOW()</w:t>
      </w:r>
    </w:p>
    <w:p>
      <w:r>
        <w:t>);</w:t>
      </w:r>
    </w:p>
    <w:p>
      <w:r>
        <w:t>-- ── Memory Conflicts ──────────────────────────────────────────────</w:t>
      </w:r>
    </w:p>
    <w:p>
      <w:r>
        <w:t>CREATE TABLE memory_conflicts (</w:t>
      </w:r>
    </w:p>
    <w:p>
      <w:r>
        <w:t>conflict_id         UUID PRIMARY KEY DEFAULT uuid_generate_v4(),</w:t>
      </w:r>
    </w:p>
    <w:p>
      <w:r>
        <w:t>tenant_id           UUID NOT NULL,</w:t>
      </w:r>
    </w:p>
    <w:p>
      <w:r>
        <w:t>memory_id_a         UUID NOT NULL REFERENCES organizational_memories(memory_id),</w:t>
      </w:r>
    </w:p>
    <w:p>
      <w:r>
        <w:t>memory_id_b         UUID NOT NULL REFERENCES organizational_memories(memory_id),</w:t>
      </w:r>
    </w:p>
    <w:p>
      <w:r>
        <w:t>conflict_type       TEXT NOT NULL,</w:t>
      </w:r>
    </w:p>
    <w:p>
      <w:r>
        <w:t>-- 'contradiction', 'temporal_inconsistency', 'source_disagreement', 'policy_violation'</w:t>
      </w:r>
    </w:p>
    <w:p>
      <w:r>
        <w:t>description         TEXT NOT NULL,</w:t>
      </w:r>
    </w:p>
    <w:p>
      <w:r>
        <w:t>resolution_strategy TEXT NOT NULL DEFAULT 'manual',</w:t>
      </w:r>
    </w:p>
    <w:p>
      <w:r>
        <w:t>-- 'manual', 'recency_wins', 'confidence_wins', 'source_priority'</w:t>
      </w:r>
    </w:p>
    <w:p>
      <w:r>
        <w:t>status              TEXT NOT NULL DEFAULT 'open',</w:t>
      </w:r>
    </w:p>
    <w:p>
      <w:r>
        <w:t>-- 'open', 'resolved', 'dismissed'</w:t>
      </w:r>
    </w:p>
    <w:p>
      <w:r>
        <w:t>resolved_by         TEXT,</w:t>
      </w:r>
    </w:p>
    <w:p>
      <w:r>
        <w:t>resolution          TEXT,</w:t>
      </w:r>
    </w:p>
    <w:p>
      <w:r>
        <w:t>resolved_at         TIMESTAMPTZ,</w:t>
      </w:r>
    </w:p>
    <w:p>
      <w:r>
        <w:t>created_at          TIMESTAMPTZ NOT NULL DEFAULT NOW()</w:t>
      </w:r>
    </w:p>
    <w:p>
      <w:r>
        <w:t>);</w:t>
      </w:r>
    </w:p>
    <w:p>
      <w:r>
        <w:t>-- ── Memory Retrieval Logs ─────────────────────────────────────────</w:t>
      </w:r>
    </w:p>
    <w:p>
      <w:r>
        <w:t>CREATE TABLE memory_retrieval_logs (</w:t>
      </w:r>
    </w:p>
    <w:p>
      <w:r>
        <w:t>log_id              UUID PRIMARY KEY DEFAULT uuid_generate_v4(),</w:t>
      </w:r>
    </w:p>
    <w:p>
      <w:r>
        <w:t>tenant_id           UUID NOT NULL,</w:t>
      </w:r>
    </w:p>
    <w:p>
      <w:r>
        <w:t>agent_id            UUID NOT NULL REFERENCES ai_agents(agent_id),</w:t>
      </w:r>
    </w:p>
    <w:p>
      <w:r>
        <w:t>execution_id        UUID REFERENCES agent_executions(execution_id),</w:t>
      </w:r>
    </w:p>
    <w:p>
      <w:r>
        <w:t>query               TEXT NOT NULL,</w:t>
      </w:r>
    </w:p>
    <w:p>
      <w:r>
        <w:t>query_embedding     vector(1536),</w:t>
      </w:r>
    </w:p>
    <w:p>
      <w:r>
        <w:t>retrieval_strategy  TEXT NOT NULL,</w:t>
      </w:r>
    </w:p>
    <w:p>
      <w:r>
        <w:t>-- 'vector_similarity', 'graph_traversal', 'keyword', 'hybrid', 'policy_lookup'</w:t>
      </w:r>
    </w:p>
    <w:p>
      <w:r>
        <w:t>layers_searched     UUID[],         -- Which layers were searched</w:t>
      </w:r>
    </w:p>
    <w:p>
      <w:r>
        <w:t>results_returned    INTEGER NOT NULL,</w:t>
      </w:r>
    </w:p>
    <w:p>
      <w:r>
        <w:t>latency_ms          INTEGER NOT NULL,</w:t>
      </w:r>
    </w:p>
    <w:p>
      <w:r>
        <w:t>created_at          TIMESTAMPTZ NOT NULL DEFAULT NOW()</w:t>
      </w:r>
    </w:p>
    <w:p>
      <w:r>
        <w:t>);</w:t>
      </w:r>
    </w:p>
    <w:p>
      <w:r>
        <w:t>-- ── Memory Consolidation Jobs ─────────────────────────────────────</w:t>
      </w:r>
    </w:p>
    <w:p>
      <w:r>
        <w:t>CREATE TABLE memory_consolidation_jobs (</w:t>
      </w:r>
    </w:p>
    <w:p>
      <w:r>
        <w:t>job_id              UUID PRIMARY KEY DEFAULT uuid_generate_v4(),</w:t>
      </w:r>
    </w:p>
    <w:p>
      <w:r>
        <w:t>tenant_id           UUID,</w:t>
      </w:r>
    </w:p>
    <w:p>
      <w:r>
        <w:t>layer_id            UUID NOT NULL REFERENCES ai_memory_layers(layer_id),</w:t>
      </w:r>
    </w:p>
    <w:p>
      <w:r>
        <w:t>consolidation_type  TEXT NOT NULL,</w:t>
      </w:r>
    </w:p>
    <w:p>
      <w:r>
        <w:t>-- 'summarize', 'compress', 'archive', 'delete_expired', 'reindex'</w:t>
      </w:r>
    </w:p>
    <w:p>
      <w:r>
        <w:t>status              TEXT NOT NULL DEFAULT 'pending',</w:t>
      </w:r>
    </w:p>
    <w:p>
      <w:r>
        <w:t>entries_processed   INTEGER NOT NULL DEFAULT 0,</w:t>
      </w:r>
    </w:p>
    <w:p>
      <w:r>
        <w:t>entries_created     INTEGER,        -- New consolidated entries</w:t>
      </w:r>
    </w:p>
    <w:p>
      <w:r>
        <w:t>storage_reclaimed   BIGINT,         -- Bytes reclaimed</w:t>
      </w:r>
    </w:p>
    <w:p>
      <w:r>
        <w:t>error               TEXT,</w:t>
      </w:r>
    </w:p>
    <w:p>
      <w:r>
        <w:t>started_at          TIMESTAMPTZ,</w:t>
      </w:r>
    </w:p>
    <w:p>
      <w:r>
        <w:t>completed_at        TIMESTAMPTZ,</w:t>
      </w:r>
    </w:p>
    <w:p>
      <w:r>
        <w:t>created_at          TIMESTAMPTZ NOT NULL DEFAULT NOW()</w:t>
      </w:r>
    </w:p>
    <w:p>
      <w:r>
        <w:t>);</w:t>
      </w:r>
    </w:p>
    <w:p>
      <w:pPr>
        <w:pStyle w:val="Heading3"/>
      </w:pPr>
      <w:r>
        <w:t>Memory Consolidation Pipeline</w:t>
      </w:r>
    </w:p>
    <w:p>
      <w:r>
        <w:t>class MemoryConsolidationEngine:</w:t>
      </w:r>
    </w:p>
    <w:p>
      <w:r>
        <w:t>"""Hierarchical memory consolidation with summarization and compression."""</w:t>
      </w:r>
    </w:p>
    <w:p>
      <w:r>
        <w:t>CONSOLIDATION_THRESHOLDS = {</w:t>
      </w:r>
    </w:p>
    <w:p>
      <w:r>
        <w:t>'episodic': {'max_entries': 1000, 'ttl_days': 30, 'consolidate_to': 'semantic'},</w:t>
      </w:r>
    </w:p>
    <w:p>
      <w:r>
        <w:t>'semantic': {'max_entries': 5000, 'ttl_days': 90, 'consolidate_to': 'procedural'},</w:t>
      </w:r>
    </w:p>
    <w:p>
      <w:r>
        <w:t>'procedural': {'max_entries': 1000, 'ttl_days': 365, 'consolidate_to': None},</w:t>
      </w:r>
    </w:p>
    <w:p>
      <w:r>
        <w:t>}</w:t>
      </w:r>
    </w:p>
    <w:p>
      <w:r>
        <w:t>async def consolidate_layer(self, tenant_id: str, layer: str):</w:t>
      </w:r>
    </w:p>
    <w:p>
      <w:r>
        <w:t>"""Consolidate memories in a layer: summarize groups, archive old."""</w:t>
      </w:r>
    </w:p>
    <w:p>
      <w:r>
        <w:t>config = self.CONSOLIDATION_THRESHOLDS[layer]</w:t>
      </w:r>
    </w:p>
    <w:p>
      <w:r>
        <w:t>entries = await self._get_entries_for_consolidation(</w:t>
      </w:r>
    </w:p>
    <w:p>
      <w:r>
        <w:t>tenant_id, layer, config['max_entries'], config['ttl_days']</w:t>
      </w:r>
    </w:p>
    <w:p>
      <w:r>
        <w:t>)</w:t>
      </w:r>
    </w:p>
    <w:p>
      <w:r>
        <w:t>if not entries:</w:t>
      </w:r>
    </w:p>
    <w:p>
      <w:r>
        <w:t>return</w:t>
      </w:r>
    </w:p>
    <w:p>
      <w:r>
        <w:t># Group by semantic similarity</w:t>
      </w:r>
    </w:p>
    <w:p>
      <w:r>
        <w:t>groups = await self._cluster_by_similarity(entries)</w:t>
      </w:r>
    </w:p>
    <w:p>
      <w:r>
        <w:t>for group in groups:</w:t>
      </w:r>
    </w:p>
    <w:p>
      <w:r>
        <w:t>if len(group) &lt; 3:</w:t>
      </w:r>
    </w:p>
    <w:p>
      <w:r>
        <w:t>continue  # Not enough to consolidate</w:t>
      </w:r>
    </w:p>
    <w:p>
      <w:r>
        <w:t># Summarize group</w:t>
      </w:r>
    </w:p>
    <w:p>
      <w:r>
        <w:t>summary = await self._summarize_memories(group)</w:t>
      </w:r>
    </w:p>
    <w:p>
      <w:r>
        <w:t># Create consolidated memory in target layer</w:t>
      </w:r>
    </w:p>
    <w:p>
      <w:r>
        <w:t>target_layer = config['consolidate_to']</w:t>
      </w:r>
    </w:p>
    <w:p>
      <w:r>
        <w:t>if target_layer:</w:t>
      </w:r>
    </w:p>
    <w:p>
      <w:r>
        <w:t>await self._create_consolidated_memory(</w:t>
      </w:r>
    </w:p>
    <w:p>
      <w:r>
        <w:t>tenant_id=tenant_id,</w:t>
      </w:r>
    </w:p>
    <w:p>
      <w:r>
        <w:t>source_memories=[m.memory_id for m in group],</w:t>
      </w:r>
    </w:p>
    <w:p>
      <w:r>
        <w:t>target_layer=target_layer,</w:t>
      </w:r>
    </w:p>
    <w:p>
      <w:r>
        <w:t>summary=summary,</w:t>
      </w:r>
    </w:p>
    <w:p>
      <w:r>
        <w:t>importance=max(m.importance for m in group),</w:t>
      </w:r>
    </w:p>
    <w:p>
      <w:r>
        <w:t>)</w:t>
      </w:r>
    </w:p>
    <w:p>
      <w:r>
        <w:t># Mark originals as consolidated</w:t>
      </w:r>
    </w:p>
    <w:p>
      <w:r>
        <w:t>for entry in group:</w:t>
      </w:r>
    </w:p>
    <w:p>
      <w:r>
        <w:t>entry.is_consolidated = True</w:t>
      </w:r>
    </w:p>
    <w:p>
      <w:r>
        <w:t>entry.expires_at = datetime.utcnow() + timedelta(days=7)  # Grace period</w:t>
      </w:r>
    </w:p>
    <w:p>
      <w:r>
        <w:t>await self._session.commit()</w:t>
      </w:r>
    </w:p>
    <w:p>
      <w:r>
        <w:t>async def retrieve(</w:t>
      </w:r>
    </w:p>
    <w:p>
      <w:r>
        <w:t>self, query: str, tenant_id: str, agent_id: str,</w:t>
      </w:r>
    </w:p>
    <w:p>
      <w:r>
        <w:t>layers: list[str] | None = None,</w:t>
      </w:r>
    </w:p>
    <w:p>
      <w:r>
        <w:t>) -&gt; list[MemoryResult]:</w:t>
      </w:r>
    </w:p>
    <w:p>
      <w:r>
        <w:t>"""Multi-layer memory retrieval with priority scoring."""</w:t>
      </w:r>
    </w:p>
    <w:p>
      <w:r>
        <w:t>query_vector = await self._embed(query)</w:t>
      </w:r>
    </w:p>
    <w:p>
      <w:r>
        <w:t>layers = layers or ['working', 'episodic', 'semantic', 'procedural']</w:t>
      </w:r>
    </w:p>
    <w:p>
      <w:r>
        <w:t>results = []</w:t>
      </w:r>
    </w:p>
    <w:p>
      <w:r>
        <w:t>for layer_key in layers:</w:t>
      </w:r>
    </w:p>
    <w:p>
      <w:r>
        <w:t>layer = await self._get_layer(layer_key)</w:t>
      </w:r>
    </w:p>
    <w:p>
      <w:r>
        <w:t>if not layer or not layer.is_active:</w:t>
      </w:r>
    </w:p>
    <w:p>
      <w:r>
        <w:t>continue</w:t>
      </w:r>
    </w:p>
    <w:p>
      <w:r>
        <w:t>layer_results = await self._search_layer(</w:t>
      </w:r>
    </w:p>
    <w:p>
      <w:r>
        <w:t>layer=layer_key,</w:t>
      </w:r>
    </w:p>
    <w:p>
      <w:r>
        <w:t>query_vector=query_vector,</w:t>
      </w:r>
    </w:p>
    <w:p>
      <w:r>
        <w:t>tenant_id=tenant_id,</w:t>
      </w:r>
    </w:p>
    <w:p>
      <w:r>
        <w:t>agent_id=agent_id,</w:t>
      </w:r>
    </w:p>
    <w:p>
      <w:r>
        <w:t>limit=10,</w:t>
      </w:r>
    </w:p>
    <w:p>
      <w:r>
        <w:t>)</w:t>
      </w:r>
    </w:p>
    <w:p>
      <w:r>
        <w:t>for r in layer_results:</w:t>
      </w:r>
    </w:p>
    <w:p>
      <w:r>
        <w:t>r.priority_score = (</w:t>
      </w:r>
    </w:p>
    <w:p>
      <w:r>
        <w:t>r.similarity * 0.4 +</w:t>
      </w:r>
    </w:p>
    <w:p>
      <w:r>
        <w:t>r.importance * 0.3 +</w:t>
      </w:r>
    </w:p>
    <w:p>
      <w:r>
        <w:t>r.trust_score * 0.2 +</w:t>
      </w:r>
    </w:p>
    <w:p>
      <w:r>
        <w:t>r.recency_score * 0.1</w:t>
      </w:r>
    </w:p>
    <w:p>
      <w:r>
        <w:t>)</w:t>
      </w:r>
    </w:p>
    <w:p>
      <w:r>
        <w:t>results.append(r)</w:t>
      </w:r>
    </w:p>
    <w:p>
      <w:r>
        <w:t># Sort by priority score across all layers</w:t>
      </w:r>
    </w:p>
    <w:p>
      <w:r>
        <w:t>results.sort(key=lambda r: r.priority_score, reverse=True)</w:t>
      </w:r>
    </w:p>
    <w:p>
      <w:r>
        <w:t>return results[:20]</w:t>
      </w:r>
    </w:p>
    <w:p>
      <w:pPr>
        <w:pStyle w:val="Heading3"/>
      </w:pPr>
      <w:r>
        <w:t>Memory Governance Rules</w:t>
      </w:r>
    </w:p>
    <w:p>
      <w:r>
        <w:t>1. WORKING MEMORY: No persistence across sessions. TTL = session duration.</w:t>
      </w:r>
    </w:p>
    <w:p>
      <w:r>
        <w:t>2. EPISODIC MEMORY: Auto-consolidated every 24 hours. Raw entries expire in 30 days.</w:t>
      </w:r>
    </w:p>
    <w:p>
      <w:r>
        <w:t>3. SEMANTIC MEMORY: Consolidated from episodic. Expires in 90 days without access.</w:t>
      </w:r>
    </w:p>
    <w:p>
      <w:r>
        <w:t>4. PROCEDURAL MEMORY: Human-verified before promotion from semantic.</w:t>
      </w:r>
    </w:p>
    <w:p>
      <w:r>
        <w:t>5. ORGANIZATIONAL MEMORY: Version-controlled. Requires policy owner approval.</w:t>
      </w:r>
    </w:p>
    <w:p>
      <w:r>
        <w:t>6. NEGOTIATION MEMORY: Anonymized across tenants. No PII in cross-tenant memory.</w:t>
      </w:r>
    </w:p>
    <w:p>
      <w:r>
        <w:t>7. REGULATORY MEMORY: Version-controlled. Updated on regulatory change events.</w:t>
      </w:r>
    </w:p>
    <w:p>
      <w:r>
        <w:t>8. USER PREFERENCE MEMORY: User-controlled. Users can view/delete their preferences.</w:t>
      </w:r>
    </w:p>
    <w:p>
      <w:r>
        <w:t>9. All memory access is logged in memory_retrieval_logs.</w:t>
      </w:r>
    </w:p>
    <w:p>
      <w:r>
        <w:t>10. Memory conflicts are flagged for human resolution.</w:t>
      </w:r>
    </w:p>
    <w:p>
      <w:r>
        <w:t>11. Memory trust scores decay over time without verification.</w:t>
      </w:r>
    </w:p>
    <w:p>
      <w:r>
        <w:t>12. Cross-tenant memory sharing is prohibited (organizational memory is tenant-scoped).</w:t>
      </w:r>
    </w:p>
    <w:p>
      <w:pPr>
        <w:pStyle w:val="Heading2"/>
      </w:pPr>
      <w:r>
        <w:t>3. AI Resource Scheduler &amp; Compute Orchestration</w:t>
      </w:r>
    </w:p>
    <w:p>
      <w:pPr>
        <w:pStyle w:val="Heading3"/>
      </w:pPr>
      <w:r>
        <w:t>Problem Statement</w:t>
      </w:r>
    </w:p>
    <w:p>
      <w:r>
        <w:t>AI governance exists, but there is no enterprise AI compute orchestration system. At scale, AI workloads compete for GPU resources, costs become unpredictable, latency varies wildly, and tenant isolation breaks down. Without a scheduler, the platform cannot guarantee SLAs for AI execution.</w:t>
      </w:r>
    </w:p>
    <w:p>
      <w:pPr>
        <w:pStyle w:val="Heading3"/>
      </w:pPr>
      <w:r>
        <w:t>Why It Matters</w:t>
      </w:r>
    </w:p>
    <w:p>
      <w:r>
        <w:t>Fortune 500 enterprises require predictable AI performance. A legal review cannot be delayed because a batch benchmarking job is consuming all GPU capacity. A CFO dashboard cannot show stale data because AI inference is queued behind low-priority tasks. AI compute must be scheduled, prioritized, and governed like any other enterprise resource.</w:t>
      </w:r>
    </w:p>
    <w:p>
      <w:pPr>
        <w:pStyle w:val="Heading3"/>
      </w:pPr>
      <w:r>
        <w:t>Architecture Design</w:t>
      </w:r>
    </w:p>
    <w:p>
      <w:r>
        <w:t>┌──────────────────────────────────────────────┐</w:t>
      </w:r>
    </w:p>
    <w:p>
      <w:r>
        <w:t>│     AI COMPUTE ORCHESTRATOR                  │</w:t>
      </w:r>
    </w:p>
    <w:p>
      <w:r>
        <w:t>├──────────────────────────────────────────────┤</w:t>
      </w:r>
    </w:p>
    <w:p>
      <w:r>
        <w:t>│                                              │</w:t>
      </w:r>
    </w:p>
    <w:p>
      <w:r>
        <w:t>┌──────────┐      │  ┌──────────┐    ┌──────────┐              │</w:t>
      </w:r>
    </w:p>
    <w:p>
      <w:r>
        <w:t>│ Workload │──────│─&gt;│ Scheduler│───&gt;│ Executor │              │</w:t>
      </w:r>
    </w:p>
    <w:p>
      <w:r>
        <w:t>│ Queue    │      │  │          │    │          │              │</w:t>
      </w:r>
    </w:p>
    <w:p>
      <w:r>
        <w:t>└──────────┘      │  └────┬─────┘    └────┬─────┘              │</w:t>
      </w:r>
    </w:p>
    <w:p>
      <w:r>
        <w:t>│       │                │                    │</w:t>
      </w:r>
    </w:p>
    <w:p>
      <w:r>
        <w:t>│  ┌────▼─────┐   ┌──────▼──────┐            │</w:t>
      </w:r>
    </w:p>
    <w:p>
      <w:r>
        <w:t>│  │ Priority │   │  GPU Pool   │            │</w:t>
      </w:r>
    </w:p>
    <w:p>
      <w:r>
        <w:t>│  │ Planner  │   │  Manager    │            │</w:t>
      </w:r>
    </w:p>
    <w:p>
      <w:r>
        <w:t>│  └────┬─────┘   └──────┬──────┘            │</w:t>
      </w:r>
    </w:p>
    <w:p>
      <w:r>
        <w:t>│       │                │                    │</w:t>
      </w:r>
    </w:p>
    <w:p>
      <w:r>
        <w:t>│  ┌────▼─────┐   ┌──────▼──────┐            │</w:t>
      </w:r>
    </w:p>
    <w:p>
      <w:r>
        <w:t>│  │ Quota    │   │  Cost       │            │</w:t>
      </w:r>
    </w:p>
    <w:p>
      <w:r>
        <w:t>│  │ Enforcer │   │  Governor   │            │</w:t>
      </w:r>
    </w:p>
    <w:p>
      <w:r>
        <w:t>│  └────┬─────┘   └──────┬──────┘            │</w:t>
      </w:r>
    </w:p>
    <w:p>
      <w:r>
        <w:t>│       │                │                    │</w:t>
      </w:r>
    </w:p>
    <w:p>
      <w:r>
        <w:t>│  ┌────▼─────┐   ┌──────▼──────┐            │</w:t>
      </w:r>
    </w:p>
    <w:p>
      <w:r>
        <w:t>│  │ Cloud    │   │  On-Prem    │            │</w:t>
      </w:r>
    </w:p>
    <w:p>
      <w:r>
        <w:t>│  │ Pool     │   │  Pool       │            │</w:t>
      </w:r>
    </w:p>
    <w:p>
      <w:r>
        <w:t>│  └──────────┘   └─────────────┘            │</w:t>
      </w:r>
    </w:p>
    <w:p>
      <w:r>
        <w:t>└──────────────────────────────────────────────┘</w:t>
      </w:r>
    </w:p>
    <w:p>
      <w:pPr>
        <w:pStyle w:val="Heading3"/>
      </w:pPr>
      <w:r>
        <w:t>SQL Schemas</w:t>
      </w:r>
    </w:p>
    <w:p>
      <w:r>
        <w:t>-- ── AI Compute Pools ──────────────────────────────────────────────</w:t>
      </w:r>
    </w:p>
    <w:p>
      <w:r>
        <w:t>CREATE TABLE ai_compute_pools (</w:t>
      </w:r>
    </w:p>
    <w:p>
      <w:r>
        <w:t>pool_id             UUID PRIMARY KEY DEFAULT uuid_generate_v4(),</w:t>
      </w:r>
    </w:p>
    <w:p>
      <w:r>
        <w:t>name                TEXT NOT NULL,</w:t>
      </w:r>
    </w:p>
    <w:p>
      <w:r>
        <w:t>pool_type           TEXT NOT NULL,</w:t>
      </w:r>
    </w:p>
    <w:p>
      <w:r>
        <w:t>-- 'cloud:openai', 'cloud:anthropic', 'on_prem:vllm', 'on_prem:ollama', 'gpu:aws'</w:t>
      </w:r>
    </w:p>
    <w:p>
      <w:r>
        <w:t>provider            TEXT NOT NULL,       -- 'aws', 'gcp', 'azure', 'on_prem'</w:t>
      </w:r>
    </w:p>
    <w:p>
      <w:r>
        <w:t>region              TEXT,</w:t>
      </w:r>
    </w:p>
    <w:p>
      <w:r>
        <w:t>instance_type       TEXT,                -- 'p4d.24xlarge', 'a100-80gb'</w:t>
      </w:r>
    </w:p>
    <w:p>
      <w:r>
        <w:t>gpu_count           INTEGER NOT NULL DEFAULT 0,</w:t>
      </w:r>
    </w:p>
    <w:p>
      <w:r>
        <w:t>max_concurrent      INTEGER NOT NULL DEFAULT 10,</w:t>
      </w:r>
    </w:p>
    <w:p>
      <w:r>
        <w:t>cost_per_hour_usd   NUMERIC(10,4),</w:t>
      </w:r>
    </w:p>
    <w:p>
      <w:r>
        <w:t>-- Scheduling</w:t>
      </w:r>
    </w:p>
    <w:p>
      <w:r>
        <w:t>is_active           BOOLEAN NOT NULL DEFAULT TRUE,</w:t>
      </w:r>
    </w:p>
    <w:p>
      <w:r>
        <w:t>scheduling_strategy TEXT NOT NULL DEFAULT 'fair_share',</w:t>
      </w:r>
    </w:p>
    <w:p>
      <w:r>
        <w:t>-- 'fair_share', 'priority', 'dedicated', 'spot'</w:t>
      </w:r>
    </w:p>
    <w:p>
      <w:r>
        <w:t>-- Tenant assignment</w:t>
      </w:r>
    </w:p>
    <w:p>
      <w:r>
        <w:t>dedicated_tenant_id UUID,                -- NULL = shared pool</w:t>
      </w:r>
    </w:p>
    <w:p>
      <w:r>
        <w:t>allowed_tenants     UUID[],              -- NULL = all tenants</w:t>
      </w:r>
    </w:p>
    <w:p>
      <w:r>
        <w:t>metadata            JSONB NOT NULL DEFAULT '{}',</w:t>
      </w:r>
    </w:p>
    <w:p>
      <w:r>
        <w:t>created_at          TIMESTAMPTZ NOT NULL DEFAULT NOW(),</w:t>
      </w:r>
    </w:p>
    <w:p>
      <w:r>
        <w:t>updated_at          TIMESTAMPTZ NOT NULL DEFAULT NOW()</w:t>
      </w:r>
    </w:p>
    <w:p>
      <w:r>
        <w:t>);</w:t>
      </w:r>
    </w:p>
    <w:p>
      <w:r>
        <w:t>-- ── AI Workload Queues ────────────────────────────────────────────</w:t>
      </w:r>
    </w:p>
    <w:p>
      <w:r>
        <w:t>CREATE TABLE ai_workload_queues (</w:t>
      </w:r>
    </w:p>
    <w:p>
      <w:r>
        <w:t>queue_id            UUID PRIMARY KEY DEFAULT uuid_generate_v4(),</w:t>
      </w:r>
    </w:p>
    <w:p>
      <w:r>
        <w:t>tenant_id           UUID NOT NULL,</w:t>
      </w:r>
    </w:p>
    <w:p>
      <w:r>
        <w:t>workload_type       TEXT NOT NULL,</w:t>
      </w:r>
    </w:p>
    <w:p>
      <w:r>
        <w:t>-- 'risk_analysis', 'clause_classification', 'redline_generation',</w:t>
      </w:r>
    </w:p>
    <w:p>
      <w:r>
        <w:t>-- 'obligation_extraction', 'rag_query', 'batch_benchmark'</w:t>
      </w:r>
    </w:p>
    <w:p>
      <w:r>
        <w:t>priority            INTEGER NOT NULL DEFAULT 100,</w:t>
      </w:r>
    </w:p>
    <w:p>
      <w:r>
        <w:t>-- 0 = critical (real-time), 50 = interactive, 100 = normal, 200 = batch</w:t>
      </w:r>
    </w:p>
    <w:p>
      <w:r>
        <w:t>status              TEXT NOT NULL DEFAULT 'queued',</w:t>
      </w:r>
    </w:p>
    <w:p>
      <w:r>
        <w:t>-- 'queued', 'scheduled', 'running', 'completed', 'failed', 'cancelled', 'backpressured'</w:t>
      </w:r>
    </w:p>
    <w:p>
      <w:r>
        <w:t>model               TEXT NOT NULL,</w:t>
      </w:r>
    </w:p>
    <w:p>
      <w:r>
        <w:t>estimated_tokens    INTEGER,</w:t>
      </w:r>
    </w:p>
    <w:p>
      <w:r>
        <w:t>estimated_cost_usd  NUMERIC(12,8),</w:t>
      </w:r>
    </w:p>
    <w:p>
      <w:r>
        <w:t>sla_deadline        TIMESTAMPTZ,</w:t>
      </w:r>
    </w:p>
    <w:p>
      <w:r>
        <w:t>submitted_by        TEXT NOT NULL,</w:t>
      </w:r>
    </w:p>
    <w:p>
      <w:r>
        <w:t>submitted_at        TIMESTAMPTZ NOT NULL DEFAULT NOW(),</w:t>
      </w:r>
    </w:p>
    <w:p>
      <w:r>
        <w:t>scheduled_at        TIMESTAMPTZ,</w:t>
      </w:r>
    </w:p>
    <w:p>
      <w:r>
        <w:t>started_at          TIMESTAMPTZ,</w:t>
      </w:r>
    </w:p>
    <w:p>
      <w:r>
        <w:t>completed_at        TIMESTAMPTZ</w:t>
      </w:r>
    </w:p>
    <w:p>
      <w:r>
        <w:t>);</w:t>
      </w:r>
    </w:p>
    <w:p>
      <w:r>
        <w:t>CREATE INDEX idx_ai_queue_priority</w:t>
      </w:r>
    </w:p>
    <w:p>
      <w:r>
        <w:t>ON ai_workload_queues(tenant_id, priority, submitted_at)</w:t>
      </w:r>
    </w:p>
    <w:p>
      <w:r>
        <w:t>WHERE status = 'queued';</w:t>
      </w:r>
    </w:p>
    <w:p>
      <w:r>
        <w:t>CREATE INDEX idx_ai_queue_sla</w:t>
      </w:r>
    </w:p>
    <w:p>
      <w:r>
        <w:t>ON ai_workload_queues(sla_deadline)</w:t>
      </w:r>
    </w:p>
    <w:p>
      <w:r>
        <w:t>WHERE status IN ('queued', 'scheduled') AND sla_deadline IS NOT NULL;</w:t>
      </w:r>
    </w:p>
    <w:p>
      <w:r>
        <w:t>-- ── AI Execution Schedules ────────────────────────────────────────</w:t>
      </w:r>
    </w:p>
    <w:p>
      <w:r>
        <w:t>CREATE TABLE ai_execution_schedules (</w:t>
      </w:r>
    </w:p>
    <w:p>
      <w:r>
        <w:t>schedule_id         UUID PRIMARY KEY DEFAULT uuid_generate_v4(),</w:t>
      </w:r>
    </w:p>
    <w:p>
      <w:r>
        <w:t>tenant_id           UUID,</w:t>
      </w:r>
    </w:p>
    <w:p>
      <w:r>
        <w:t>name                TEXT NOT NULL,</w:t>
      </w:r>
    </w:p>
    <w:p>
      <w:r>
        <w:t>workload_type       TEXT NOT NULL,</w:t>
      </w:r>
    </w:p>
    <w:p>
      <w:r>
        <w:t>cron_expression     TEXT NOT NULL,</w:t>
      </w:r>
    </w:p>
    <w:p>
      <w:r>
        <w:t>timezone            TEXT NOT NULL DEFAULT 'UTC',</w:t>
      </w:r>
    </w:p>
    <w:p>
      <w:r>
        <w:t>priority            INTEGER NOT NULL DEFAULT 200,</w:t>
      </w:r>
    </w:p>
    <w:p>
      <w:r>
        <w:t>-- Targeting</w:t>
      </w:r>
    </w:p>
    <w:p>
      <w:r>
        <w:t>target_entities     JSONB,  -- Filter for which entities to process</w:t>
      </w:r>
    </w:p>
    <w:p>
      <w:r>
        <w:t>-- {"contract_types": ["msa"], "risk_threshold": 7}</w:t>
      </w:r>
    </w:p>
    <w:p>
      <w:r>
        <w:t>-- Scheduling</w:t>
      </w:r>
    </w:p>
    <w:p>
      <w:r>
        <w:t>pool_id             UUID REFERENCES ai_compute_pools(pool_id),</w:t>
      </w:r>
    </w:p>
    <w:p>
      <w:r>
        <w:t>max_batch_size      INTEGER NOT NULL DEFAULT 100,</w:t>
      </w:r>
    </w:p>
    <w:p>
      <w:r>
        <w:t>cost_limit_usd      NUMERIC(12,2),</w:t>
      </w:r>
    </w:p>
    <w:p>
      <w:r>
        <w:t>is_active           BOOLEAN NOT NULL DEFAULT TRUE,</w:t>
      </w:r>
    </w:p>
    <w:p>
      <w:r>
        <w:t>last_run_at         TIMESTAMPTZ,</w:t>
      </w:r>
    </w:p>
    <w:p>
      <w:r>
        <w:t>last_run_status     TEXT,</w:t>
      </w:r>
    </w:p>
    <w:p>
      <w:r>
        <w:t>created_by          TEXT NOT NULL,</w:t>
      </w:r>
    </w:p>
    <w:p>
      <w:r>
        <w:t>created_at          TIMESTAMPTZ NOT NULL DEFAULT NOW(),</w:t>
      </w:r>
    </w:p>
    <w:p>
      <w:r>
        <w:t>updated_at          TIMESTAMPTZ NOT NULL DEFAULT NOW()</w:t>
      </w:r>
    </w:p>
    <w:p>
      <w:r>
        <w:t>);</w:t>
      </w:r>
    </w:p>
    <w:p>
      <w:r>
        <w:t>-- ── AI Resource Allocations ───────────────────────────────────────</w:t>
      </w:r>
    </w:p>
    <w:p>
      <w:r>
        <w:t>CREATE TABLE ai_resource_allocations (</w:t>
      </w:r>
    </w:p>
    <w:p>
      <w:r>
        <w:t>allocation_id       UUID PRIMARY KEY DEFAULT uuid_generate_v4(),</w:t>
      </w:r>
    </w:p>
    <w:p>
      <w:r>
        <w:t>pool_id             UUID NOT NULL REFERENCES ai_compute_pools(pool_id),</w:t>
      </w:r>
    </w:p>
    <w:p>
      <w:r>
        <w:t>queue_id            UUID NOT NULL REFERENCES ai_workload_queues(queue_id),</w:t>
      </w:r>
    </w:p>
    <w:p>
      <w:r>
        <w:t>tenant_id           UUID NOT NULL,</w:t>
      </w:r>
    </w:p>
    <w:p>
      <w:r>
        <w:t>gpu_units           REAL NOT NULL,       -- Fractional GPU allocation</w:t>
      </w:r>
    </w:p>
    <w:p>
      <w:r>
        <w:t>memory_gb           REAL NOT NULL,</w:t>
      </w:r>
    </w:p>
    <w:p>
      <w:r>
        <w:t>estimated_duration_s INTEGER NOT NULL,</w:t>
      </w:r>
    </w:p>
    <w:p>
      <w:r>
        <w:t>cost_usd            NUMERIC(12,8),</w:t>
      </w:r>
    </w:p>
    <w:p>
      <w:r>
        <w:t>status              TEXT NOT NULL DEFAULT 'allocated',</w:t>
      </w:r>
    </w:p>
    <w:p>
      <w:r>
        <w:t>-- 'allocated', 'active', 'released', 'preempted'</w:t>
      </w:r>
    </w:p>
    <w:p>
      <w:r>
        <w:t>allocated_at        TIMESTAMPTZ NOT NULL DEFAULT NOW(),</w:t>
      </w:r>
    </w:p>
    <w:p>
      <w:r>
        <w:t>released_at         TIMESTAMPTZ</w:t>
      </w:r>
    </w:p>
    <w:p>
      <w:r>
        <w:t>);</w:t>
      </w:r>
    </w:p>
    <w:p>
      <w:r>
        <w:t>-- ── AI Quota Policies ─────────────────────────────────────────────</w:t>
      </w:r>
    </w:p>
    <w:p>
      <w:r>
        <w:t>CREATE TABLE ai_quota_policies (</w:t>
      </w:r>
    </w:p>
    <w:p>
      <w:r>
        <w:t>policy_id           UUID PRIMARY KEY DEFAULT uuid_generate_v4(),</w:t>
      </w:r>
    </w:p>
    <w:p>
      <w:r>
        <w:t>tenant_id           UUID NOT NULL REFERENCES tenants(tenant_id),</w:t>
      </w:r>
    </w:p>
    <w:p>
      <w:r>
        <w:t>policy_type         TEXT NOT NULL,</w:t>
      </w:r>
    </w:p>
    <w:p>
      <w:r>
        <w:t>-- 'concurrent_executions', 'daily_tokens', 'monthly_cost', 'gpu_hours'</w:t>
      </w:r>
    </w:p>
    <w:p>
      <w:r>
        <w:t>limit_value         REAL NOT NULL,</w:t>
      </w:r>
    </w:p>
    <w:p>
      <w:r>
        <w:t>period              TEXT NOT NULL,</w:t>
      </w:r>
    </w:p>
    <w:p>
      <w:r>
        <w:t>-- 'per_second', 'per_minute', 'per_hour', 'per_day', 'per_month'</w:t>
      </w:r>
    </w:p>
    <w:p>
      <w:r>
        <w:t>hard_limit          BOOLEAN NOT NULL DEFAULT FALSE,  -- FALSE = throttle, TRUE = reject</w:t>
      </w:r>
    </w:p>
    <w:p>
      <w:r>
        <w:t>overage_action      TEXT NOT NULL DEFAULT 'queue',</w:t>
      </w:r>
    </w:p>
    <w:p>
      <w:r>
        <w:t>-- 'queue', 'throttle', 'reject', 'downgrade_model'</w:t>
      </w:r>
    </w:p>
    <w:p>
      <w:r>
        <w:t>alert_at_percent    REAL NOT NULL DEFAULT 80,</w:t>
      </w:r>
    </w:p>
    <w:p>
      <w:r>
        <w:t>is_active           BOOLEAN NOT NULL DEFAULT TRUE,</w:t>
      </w:r>
    </w:p>
    <w:p>
      <w:r>
        <w:t>created_at          TIMESTAMPTZ NOT NULL DEFAULT NOW(),</w:t>
      </w:r>
    </w:p>
    <w:p>
      <w:r>
        <w:t>updated_at          TIMESTAMPTZ NOT NULL DEFAULT NOW()</w:t>
      </w:r>
    </w:p>
    <w:p>
      <w:r>
        <w:t>);</w:t>
      </w:r>
    </w:p>
    <w:p>
      <w:r>
        <w:t>-- ── AI Cost Allocations ───────────────────────────────────────────</w:t>
      </w:r>
    </w:p>
    <w:p>
      <w:r>
        <w:t>CREATE TABLE ai_cost_allocations (</w:t>
      </w:r>
    </w:p>
    <w:p>
      <w:r>
        <w:t>allocation_id       UUID PRIMARY KEY DEFAULT uuid_generate_v4(),</w:t>
      </w:r>
    </w:p>
    <w:p>
      <w:r>
        <w:t>tenant_id           UUID NOT NULL,</w:t>
      </w:r>
    </w:p>
    <w:p>
      <w:r>
        <w:t>period_start        DATE NOT NULL,</w:t>
      </w:r>
    </w:p>
    <w:p>
      <w:r>
        <w:t>period_end          DATE NOT NULL,</w:t>
      </w:r>
    </w:p>
    <w:p>
      <w:r>
        <w:t>total_cost_usd      NUMERIC(14,4) NOT NULL DEFAULT 0,</w:t>
      </w:r>
    </w:p>
    <w:p>
      <w:r>
        <w:t>budget_usd          NUMERIC(14,4),</w:t>
      </w:r>
    </w:p>
    <w:p>
      <w:r>
        <w:t>budget_utilization  REAL,               -- percentage</w:t>
      </w:r>
    </w:p>
    <w:p>
      <w:r>
        <w:t>cost_by_model       JSONB,              -- {"gpt-4o": 1234.50, "claude-3": 890.20}</w:t>
      </w:r>
    </w:p>
    <w:p>
      <w:r>
        <w:t>cost_by_workload    JSONB,              -- {"risk_analysis": 567.80, ...}</w:t>
      </w:r>
    </w:p>
    <w:p>
      <w:r>
        <w:t>cost_by_agent       JSONB,              -- {"risk_analyzer": 345.60, ...}</w:t>
      </w:r>
    </w:p>
    <w:p>
      <w:r>
        <w:t>created_at          TIMESTAMPTZ NOT NULL DEFAULT NOW(),</w:t>
      </w:r>
    </w:p>
    <w:p>
      <w:r>
        <w:t>UNIQUE(tenant_id, period_start, period_end)</w:t>
      </w:r>
    </w:p>
    <w:p>
      <w:r>
        <w:t>);</w:t>
      </w:r>
    </w:p>
    <w:p>
      <w:pPr>
        <w:pStyle w:val="Heading3"/>
      </w:pPr>
      <w:r>
        <w:t>Scheduler Runtime</w:t>
      </w:r>
    </w:p>
    <w:p>
      <w:r>
        <w:t>class AIComputeScheduler:</w:t>
      </w:r>
    </w:p>
    <w:p>
      <w:r>
        <w:t>"""Enterprise AI workload scheduler with priority, quota, and cost awareness."""</w:t>
      </w:r>
    </w:p>
    <w:p>
      <w:r>
        <w:t>async def schedule_workload(self, workload: AIWorkload) -&gt; ScheduleDecision:</w:t>
      </w:r>
    </w:p>
    <w:p>
      <w:r>
        <w:t># 1. Check tenant quota</w:t>
      </w:r>
    </w:p>
    <w:p>
      <w:r>
        <w:t>quota_check = await self._check_quota(workload.tenant_id, workload.workload_type)</w:t>
      </w:r>
    </w:p>
    <w:p>
      <w:r>
        <w:t>if not quota_check.allowed:</w:t>
      </w:r>
    </w:p>
    <w:p>
      <w:r>
        <w:t>if quota_check.action == 'reject':</w:t>
      </w:r>
    </w:p>
    <w:p>
      <w:r>
        <w:t>return ScheduleDecision(rejected=True, reason=quota_check.reason)</w:t>
      </w:r>
    </w:p>
    <w:p>
      <w:r>
        <w:t>elif quota_check.action == 'downgrade_model':</w:t>
      </w:r>
    </w:p>
    <w:p>
      <w:r>
        <w:t>workload.model = self._get_cheaper_model(workload.model)</w:t>
      </w:r>
    </w:p>
    <w:p>
      <w:r>
        <w:t># 2. Select compute pool</w:t>
      </w:r>
    </w:p>
    <w:p>
      <w:r>
        <w:t>pool = await self._select_pool(</w:t>
      </w:r>
    </w:p>
    <w:p>
      <w:r>
        <w:t>workload.tenant_id, workload.model, workload.priority</w:t>
      </w:r>
    </w:p>
    <w:p>
      <w:r>
        <w:t>)</w:t>
      </w:r>
    </w:p>
    <w:p>
      <w:r>
        <w:t># 3. Check pool capacity</w:t>
      </w:r>
    </w:p>
    <w:p>
      <w:r>
        <w:t>if pool.current_load &gt;= pool.max_concurrent:</w:t>
      </w:r>
    </w:p>
    <w:p>
      <w:r>
        <w:t>if workload.sla_deadline and self._is_sla_urgent(workload):</w:t>
      </w:r>
    </w:p>
    <w:p>
      <w:r>
        <w:t># Preempt lower-priority workload</w:t>
      </w:r>
    </w:p>
    <w:p>
      <w:r>
        <w:t>preempted = await self._preempt_lowest_priority(pool)</w:t>
      </w:r>
    </w:p>
    <w:p>
      <w:r>
        <w:t>if preempted:</w:t>
      </w:r>
    </w:p>
    <w:p>
      <w:r>
        <w:t>pool.current_load -= 1</w:t>
      </w:r>
    </w:p>
    <w:p>
      <w:r>
        <w:t>else:</w:t>
      </w:r>
    </w:p>
    <w:p>
      <w:r>
        <w:t>return ScheduleDecision(queued=True, estimated_wait_s=60)</w:t>
      </w:r>
    </w:p>
    <w:p>
      <w:r>
        <w:t>else:</w:t>
      </w:r>
    </w:p>
    <w:p>
      <w:r>
        <w:t>return ScheduleDecision(queued=True, estimated_wait_s=self._estimate_wait(pool))</w:t>
      </w:r>
    </w:p>
    <w:p>
      <w:r>
        <w:t># 4. Allocate resources</w:t>
      </w:r>
    </w:p>
    <w:p>
      <w:r>
        <w:t>allocation = await self._allocate_resources(pool, workload)</w:t>
      </w:r>
    </w:p>
    <w:p>
      <w:r>
        <w:t>return ScheduleDecision(</w:t>
      </w:r>
    </w:p>
    <w:p>
      <w:r>
        <w:t>scheduled=True,</w:t>
      </w:r>
    </w:p>
    <w:p>
      <w:r>
        <w:t>pool_id=pool.pool_id,</w:t>
      </w:r>
    </w:p>
    <w:p>
      <w:r>
        <w:t>allocation_id=allocation.allocation_id,</w:t>
      </w:r>
    </w:p>
    <w:p>
      <w:r>
        <w:t>estimated_cost=allocation.cost_usd,</w:t>
      </w:r>
    </w:p>
    <w:p>
      <w:r>
        <w:t>)</w:t>
      </w:r>
    </w:p>
    <w:p>
      <w:r>
        <w:t>async def _select_pool(self, tenant_id: str, model: str, priority: int) -&gt; ComputePool:</w:t>
      </w:r>
    </w:p>
    <w:p>
      <w:r>
        <w:t>"""Select optimal compute pool based on cost, latency, and availability."""</w:t>
      </w:r>
    </w:p>
    <w:p>
      <w:r>
        <w:t>pools = await self._get_available_pools(tenant_id, model)</w:t>
      </w:r>
    </w:p>
    <w:p>
      <w:r>
        <w:t>if priority &lt; 50:  # Critical: lowest latency</w:t>
      </w:r>
    </w:p>
    <w:p>
      <w:r>
        <w:t>return min(pools, key=lambda p: p.avg_latency_ms)</w:t>
      </w:r>
    </w:p>
    <w:p>
      <w:r>
        <w:t>elif priority &lt; 100:  # Normal: balance cost and latency</w:t>
      </w:r>
    </w:p>
    <w:p>
      <w:r>
        <w:t>return min(pools, key=lambda p: p.cost_per_hour_usd * p.avg_latency_ms)</w:t>
      </w:r>
    </w:p>
    <w:p>
      <w:r>
        <w:t>else:  # Batch: lowest cost</w:t>
      </w:r>
    </w:p>
    <w:p>
      <w:r>
        <w:t>return min(pools, key=lambda p: p.cost_per_hour_usd)</w:t>
      </w:r>
    </w:p>
    <w:p>
      <w:r>
        <w:t>async def _preempt_lowest_priority(self, pool: ComputePool) -&gt; bool:</w:t>
      </w:r>
    </w:p>
    <w:p>
      <w:r>
        <w:t>"""Preempt the lowest-priority running workload to free resources."""</w:t>
      </w:r>
    </w:p>
    <w:p>
      <w:r>
        <w:t>running = await self._get_running_workloads(pool.pool_id)</w:t>
      </w:r>
    </w:p>
    <w:p>
      <w:r>
        <w:t>if not running:</w:t>
      </w:r>
    </w:p>
    <w:p>
      <w:r>
        <w:t>return False</w:t>
      </w:r>
    </w:p>
    <w:p>
      <w:r>
        <w:t>lowest = min(running, key=lambda w: w.priority)</w:t>
      </w:r>
    </w:p>
    <w:p>
      <w:r>
        <w:t>if lowest.priority &gt;= 200:  # Only preempt batch workloads</w:t>
      </w:r>
    </w:p>
    <w:p>
      <w:r>
        <w:t>await self._preempt_workload(lowest)</w:t>
      </w:r>
    </w:p>
    <w:p>
      <w:r>
        <w:t>return True</w:t>
      </w:r>
    </w:p>
    <w:p>
      <w:r>
        <w:t>return False</w:t>
      </w:r>
    </w:p>
    <w:p>
      <w:pPr>
        <w:pStyle w:val="Heading3"/>
      </w:pPr>
      <w:r>
        <w:t>Governance Rules</w:t>
      </w:r>
    </w:p>
    <w:p>
      <w:r>
        <w:t>1. CRITICAL priority (0-49): Real-time user-facing AI. Always dispatched immediately.</w:t>
      </w:r>
    </w:p>
    <w:p>
      <w:r>
        <w:t>2. INTERACTIVE priority (50-99): User waiting but not blocking. 5s SLA.</w:t>
      </w:r>
    </w:p>
    <w:p>
      <w:r>
        <w:t>3. NORMAL priority (100-199): Background processing. 60s SLA.</w:t>
      </w:r>
    </w:p>
    <w:p>
      <w:r>
        <w:t>4. BATCH priority (200+): Scheduled processing. No real-time SLA.</w:t>
      </w:r>
    </w:p>
    <w:p>
      <w:r>
        <w:t>5. Tenant quotas are enforced at the scheduler level (not post-execution).</w:t>
      </w:r>
    </w:p>
    <w:p>
      <w:r>
        <w:t>6. Preemption only applies to BATCH workloads. CRITICAL/INTERACTIVE are never preempted.</w:t>
      </w:r>
    </w:p>
    <w:p>
      <w:r>
        <w:t>7. Spot instances are used for BATCH workloads only.</w:t>
      </w:r>
    </w:p>
    <w:p>
      <w:r>
        <w:t>8. Cost governance is checked before scheduling (not after).</w:t>
      </w:r>
    </w:p>
    <w:p>
      <w:r>
        <w:t>9. All scheduling decisions are logged for capacity planning.</w:t>
      </w:r>
    </w:p>
    <w:p>
      <w:r>
        <w:t>10. GPU pooling enables fractional GPU allocation for smaller workloads.</w:t>
      </w:r>
    </w:p>
    <w:p>
      <w:pPr>
        <w:pStyle w:val="Heading2"/>
      </w:pPr>
      <w:r>
        <w:t>4. Retrieval Intelligence Layer</w:t>
      </w:r>
    </w:p>
    <w:p>
      <w:pPr>
        <w:pStyle w:val="Heading3"/>
      </w:pPr>
      <w:r>
        <w:t>Problem Statement</w:t>
      </w:r>
    </w:p>
    <w:p>
      <w:r>
        <w:t>Current search architecture is infrastructure-level only (BM25 + vector). There is no intelligent retrieval orchestration — no intent detection, no query rewriting, no learning-to-rank, no multi-hop retrieval, no personalization. The search engine retrieves documents; it does not understand queries.</w:t>
      </w:r>
    </w:p>
    <w:p>
      <w:pPr>
        <w:pStyle w:val="Heading3"/>
      </w:pPr>
      <w:r>
        <w:t>Why It Matters</w:t>
      </w:r>
    </w:p>
    <w:p>
      <w:r>
        <w:t>Enterprise users do not formulate perfect search queries. A legal reviewer searching for "indemnification clauses with uncapped liability" wants the system to understand intent, expand the query to include synonyms ("hold harmless", "indemnify"), retrieve clauses from related contracts, rank by relevance to their specific role, and explain why each result was returned.</w:t>
      </w:r>
    </w:p>
    <w:p>
      <w:pPr>
        <w:pStyle w:val="Heading3"/>
      </w:pPr>
      <w:r>
        <w:t>Architecture Design</w:t>
      </w:r>
    </w:p>
    <w:p>
      <w:r>
        <w:t>┌──────────────────────────────────────────────┐</w:t>
      </w:r>
    </w:p>
    <w:p>
      <w:r>
        <w:t>│     RETRIEVAL INTELLIGENCE LAYER            │</w:t>
      </w:r>
    </w:p>
    <w:p>
      <w:r>
        <w:t>├──────────────────────────────────────────────┤</w:t>
      </w:r>
    </w:p>
    <w:p>
      <w:r>
        <w:t>│                                              │</w:t>
      </w:r>
    </w:p>
    <w:p>
      <w:r>
        <w:t>┌──────────┐      │  ┌──────────┐    ┌──────────┐              │</w:t>
      </w:r>
    </w:p>
    <w:p>
      <w:r>
        <w:t>│  Query   │──────│─&gt;│  Intent  │───&gt;│  Query   │              │</w:t>
      </w:r>
    </w:p>
    <w:p>
      <w:r>
        <w:t>│          │      │  │  Detect  │    │  Rewrite │              │</w:t>
      </w:r>
    </w:p>
    <w:p>
      <w:r>
        <w:t>└──────────┘      │  └──────────┘    └────┬─────┘              │</w:t>
      </w:r>
    </w:p>
    <w:p>
      <w:r>
        <w:t>│                        │                    │</w:t>
      </w:r>
    </w:p>
    <w:p>
      <w:r>
        <w:t>│              ┌─────────┼─────────┐          │</w:t>
      </w:r>
    </w:p>
    <w:p>
      <w:r>
        <w:t>│              │         │         │          │</w:t>
      </w:r>
    </w:p>
    <w:p>
      <w:r>
        <w:t>│        ┌─────▼──┐ ┌────▼───┐ ┌──▼──────┐  │</w:t>
      </w:r>
    </w:p>
    <w:p>
      <w:r>
        <w:t>│        │Vector  │ │Graph   │ │Policy   │  │</w:t>
      </w:r>
    </w:p>
    <w:p>
      <w:r>
        <w:t>│        │Search  │ │Traverse│ │Filter   │  │</w:t>
      </w:r>
    </w:p>
    <w:p>
      <w:r>
        <w:t>│        └────┬───┘ └────┬───┘ └────┬─────┘  │</w:t>
      </w:r>
    </w:p>
    <w:p>
      <w:r>
        <w:t>│             │          │          │        │</w:t>
      </w:r>
    </w:p>
    <w:p>
      <w:r>
        <w:t>│        ┌────▼──────────▼──────────▼────┐   │</w:t>
      </w:r>
    </w:p>
    <w:p>
      <w:r>
        <w:t>│        │      Fusion + Re-rank        │   │</w:t>
      </w:r>
    </w:p>
    <w:p>
      <w:r>
        <w:t>│        │  (Learning-to-Rank model)     │   │</w:t>
      </w:r>
    </w:p>
    <w:p>
      <w:r>
        <w:t>│        └──────────────┬───────────────┘   │</w:t>
      </w:r>
    </w:p>
    <w:p>
      <w:r>
        <w:t>│                       │                   │</w:t>
      </w:r>
    </w:p>
    <w:p>
      <w:r>
        <w:t>│        ┌──────────────▼───────────────┐   │</w:t>
      </w:r>
    </w:p>
    <w:p>
      <w:r>
        <w:t>│        │    Personalization Layer     │   │</w:t>
      </w:r>
    </w:p>
    <w:p>
      <w:r>
        <w:t>│        │  (User history, role, team)  │   │</w:t>
      </w:r>
    </w:p>
    <w:p>
      <w:r>
        <w:t>│        └──────────────┬───────────────┘   │</w:t>
      </w:r>
    </w:p>
    <w:p>
      <w:r>
        <w:t>│                       │                   │</w:t>
      </w:r>
    </w:p>
    <w:p>
      <w:r>
        <w:t>│        ┌──────────────▼───────────────┐   │</w:t>
      </w:r>
    </w:p>
    <w:p>
      <w:r>
        <w:t>│        │    Result Explanation        │   │</w:t>
      </w:r>
    </w:p>
    <w:p>
      <w:r>
        <w:t>│        │  (Why each result ranked)    │   │</w:t>
      </w:r>
    </w:p>
    <w:p>
      <w:r>
        <w:t>│        └──────────────────────────────┘   │</w:t>
      </w:r>
    </w:p>
    <w:p>
      <w:r>
        <w:t>└──────────────────────────────────────────────┘</w:t>
      </w:r>
    </w:p>
    <w:p>
      <w:pPr>
        <w:pStyle w:val="Heading3"/>
      </w:pPr>
      <w:r>
        <w:t>SQL Schemas</w:t>
      </w:r>
    </w:p>
    <w:p>
      <w:r>
        <w:t>-- ── Retrieval Queries ────────────────────────────────────────────</w:t>
      </w:r>
    </w:p>
    <w:p>
      <w:r>
        <w:t>CREATE TABLE retrieval_queries (</w:t>
      </w:r>
    </w:p>
    <w:p>
      <w:r>
        <w:t>query_id            UUID PRIMARY KEY DEFAULT uuid_generate_v4(),</w:t>
      </w:r>
    </w:p>
    <w:p>
      <w:r>
        <w:t>tenant_id           UUID NOT NULL,</w:t>
      </w:r>
    </w:p>
    <w:p>
      <w:r>
        <w:t>user_id             TEXT,</w:t>
      </w:r>
    </w:p>
    <w:p>
      <w:r>
        <w:t>session_id          UUID,</w:t>
      </w:r>
    </w:p>
    <w:p>
      <w:r>
        <w:t>raw_query           TEXT NOT NULL,</w:t>
      </w:r>
    </w:p>
    <w:p>
      <w:r>
        <w:t>rewritten_query     TEXT,</w:t>
      </w:r>
    </w:p>
    <w:p>
      <w:r>
        <w:t>query_language      TEXT DEFAULT 'en',</w:t>
      </w:r>
    </w:p>
    <w:p>
      <w:r>
        <w:t>-- Intent analysis</w:t>
      </w:r>
    </w:p>
    <w:p>
      <w:r>
        <w:t>detected_intent     TEXT,</w:t>
      </w:r>
    </w:p>
    <w:p>
      <w:r>
        <w:t>-- 'search', 'question', 'comparison', 'analysis', 'navigation', 'discovery'</w:t>
      </w:r>
    </w:p>
    <w:p>
      <w:r>
        <w:t>intent_confidence   REAL,</w:t>
      </w:r>
    </w:p>
    <w:p>
      <w:r>
        <w:t>entities_detected   JSONB,  -- Extracted entities from query</w:t>
      </w:r>
    </w:p>
    <w:p>
      <w:r>
        <w:t>-- [{"entity_type": "clause_type", "value": "indemnification"},</w:t>
      </w:r>
    </w:p>
    <w:p>
      <w:r>
        <w:t>--  {"entity_type": "risk_level", "value": "high"}]</w:t>
      </w:r>
    </w:p>
    <w:p>
      <w:r>
        <w:t>-- Execution</w:t>
      </w:r>
    </w:p>
    <w:p>
      <w:r>
        <w:t>retrieval_strategy  TEXT NOT NULL,</w:t>
      </w:r>
    </w:p>
    <w:p>
      <w:r>
        <w:t>-- 'hybrid', 'vector_only', 'graph_only', 'policy_filtered', 'multi_hop'</w:t>
      </w:r>
    </w:p>
    <w:p>
      <w:r>
        <w:t>latency_ms          INTEGER NOT NULL,</w:t>
      </w:r>
    </w:p>
    <w:p>
      <w:r>
        <w:t>results_count       INTEGER NOT NULL,</w:t>
      </w:r>
    </w:p>
    <w:p>
      <w:r>
        <w:t>created_at          TIMESTAMPTZ NOT NULL DEFAULT NOW()</w:t>
      </w:r>
    </w:p>
    <w:p>
      <w:r>
        <w:t>);</w:t>
      </w:r>
    </w:p>
    <w:p>
      <w:r>
        <w:t>CREATE INDEX idx_retrieval_queries_tenant</w:t>
      </w:r>
    </w:p>
    <w:p>
      <w:r>
        <w:t>ON retrieval_queries(tenant_id, created_at DESC);</w:t>
      </w:r>
    </w:p>
    <w:p>
      <w:r>
        <w:t>-- ── Retrieval Rankings ────────────────────────────────────────────</w:t>
      </w:r>
    </w:p>
    <w:p>
      <w:r>
        <w:t>CREATE TABLE retrieval_rankings (</w:t>
      </w:r>
    </w:p>
    <w:p>
      <w:r>
        <w:t>ranking_id          UUID PRIMARY KEY DEFAULT uuid_generate_v4(),</w:t>
      </w:r>
    </w:p>
    <w:p>
      <w:r>
        <w:t>query_id            UUID NOT NULL REFERENCES retrieval_queries(query_id),</w:t>
      </w:r>
    </w:p>
    <w:p>
      <w:r>
        <w:t>result_position     INTEGER NOT NULL,</w:t>
      </w:r>
    </w:p>
    <w:p>
      <w:r>
        <w:t>result_entity_type  TEXT NOT NULL,</w:t>
      </w:r>
    </w:p>
    <w:p>
      <w:r>
        <w:t>result_entity_id    UUID NOT NULL,</w:t>
      </w:r>
    </w:p>
    <w:p>
      <w:r>
        <w:t>score               REAL NOT NULL,</w:t>
      </w:r>
    </w:p>
    <w:p>
      <w:r>
        <w:t>ranking_factors     JSONB NOT NULL,</w:t>
      </w:r>
    </w:p>
    <w:p>
      <w:r>
        <w:t>-- {"vector_similarity": 0.85, "bm25_score": 0.72, "graph_relevance": 0.90,</w:t>
      </w:r>
    </w:p>
    <w:p>
      <w:r>
        <w:t>--  "freshness_boost": 0.10, "authority_boost": 0.05, "personalization_boost": 0.15}</w:t>
      </w:r>
    </w:p>
    <w:p>
      <w:r>
        <w:t>clicked             BOOLEAN,</w:t>
      </w:r>
    </w:p>
    <w:p>
      <w:r>
        <w:t>dwell_time_ms       INTEGER,</w:t>
      </w:r>
    </w:p>
    <w:p>
      <w:r>
        <w:t>created_at          TIMESTAMPTZ NOT NULL DEFAULT NOW()</w:t>
      </w:r>
    </w:p>
    <w:p>
      <w:r>
        <w:t>);</w:t>
      </w:r>
    </w:p>
    <w:p>
      <w:r>
        <w:t>-- ── Retrieval Feedback ────────────────────────────────────────────</w:t>
      </w:r>
    </w:p>
    <w:p>
      <w:r>
        <w:t>CREATE TABLE retrieval_feedback (</w:t>
      </w:r>
    </w:p>
    <w:p>
      <w:r>
        <w:t>feedback_id         UUID PRIMARY KEY DEFAULT uuid_generate_v4(),</w:t>
      </w:r>
    </w:p>
    <w:p>
      <w:r>
        <w:t>query_id            UUID NOT NULL REFERENCES retrieval_queries(query_id),</w:t>
      </w:r>
    </w:p>
    <w:p>
      <w:r>
        <w:t>ranking_id          UUID REFERENCES retrieval_rankings(ranking_id),</w:t>
      </w:r>
    </w:p>
    <w:p>
      <w:r>
        <w:t>tenant_id           UUID NOT NULL,</w:t>
      </w:r>
    </w:p>
    <w:p>
      <w:r>
        <w:t>user_id             TEXT,</w:t>
      </w:r>
    </w:p>
    <w:p>
      <w:r>
        <w:t>feedback_type       TEXT NOT NULL,</w:t>
      </w:r>
    </w:p>
    <w:p>
      <w:r>
        <w:t>-- 'click', 'dwell', 'conversion', 'skip', 'relevance_rating', 'irrelevant_report'</w:t>
      </w:r>
    </w:p>
    <w:p>
      <w:r>
        <w:t>rating              INTEGER,       -- 1-5 relevance rating</w:t>
      </w:r>
    </w:p>
    <w:p>
      <w:r>
        <w:t>is_positive         BOOLEAN,</w:t>
      </w:r>
    </w:p>
    <w:p>
      <w:r>
        <w:t>created_at          TIMESTAMPTZ NOT NULL DEFAULT NOW()</w:t>
      </w:r>
    </w:p>
    <w:p>
      <w:r>
        <w:t>);</w:t>
      </w:r>
    </w:p>
    <w:p>
      <w:r>
        <w:t>-- ── Semantic Cache Entries ────────────────────────────────────────</w:t>
      </w:r>
    </w:p>
    <w:p>
      <w:r>
        <w:t>CREATE TABLE semantic_cache_entries (</w:t>
      </w:r>
    </w:p>
    <w:p>
      <w:r>
        <w:t>cache_id            UUID PRIMARY KEY DEFAULT uuid_generate_v4(),</w:t>
      </w:r>
    </w:p>
    <w:p>
      <w:r>
        <w:t>tenant_id           UUID NOT NULL,</w:t>
      </w:r>
    </w:p>
    <w:p>
      <w:r>
        <w:t>query_hash          TEXT NOT NULL,       -- SHA-256 of canonical query</w:t>
      </w:r>
    </w:p>
    <w:p>
      <w:r>
        <w:t>query_embedding     vector(1536),</w:t>
      </w:r>
    </w:p>
    <w:p>
      <w:r>
        <w:t>response            JSONB NOT NULL,</w:t>
      </w:r>
    </w:p>
    <w:p>
      <w:r>
        <w:t>result_count        INTEGER NOT NULL,</w:t>
      </w:r>
    </w:p>
    <w:p>
      <w:r>
        <w:t>hit_count           INTEGER NOT NULL DEFAULT 1,</w:t>
      </w:r>
    </w:p>
    <w:p>
      <w:r>
        <w:t>last_hit_at         TIMESTAMPTZ NOT NULL DEFAULT NOW(),</w:t>
      </w:r>
    </w:p>
    <w:p>
      <w:r>
        <w:t>ttl_seconds         INTEGER NOT NULL DEFAULT 300,</w:t>
      </w:r>
    </w:p>
    <w:p>
      <w:r>
        <w:t>created_at          TIMESTAMPTZ NOT NULL DEFAULT NOW(),</w:t>
      </w:r>
    </w:p>
    <w:p>
      <w:r>
        <w:t>expires_at          TIMESTAMPTZ NOT NULL,</w:t>
      </w:r>
    </w:p>
    <w:p>
      <w:r>
        <w:t>UNIQUE(tenant_id, query_hash)</w:t>
      </w:r>
    </w:p>
    <w:p>
      <w:r>
        <w:t>);</w:t>
      </w:r>
    </w:p>
    <w:p>
      <w:r>
        <w:t>CREATE INDEX idx_semantic_cache_expiry</w:t>
      </w:r>
    </w:p>
    <w:p>
      <w:r>
        <w:t>ON semantic_cache_entries(tenant_id, expires_at)</w:t>
      </w:r>
    </w:p>
    <w:p>
      <w:r>
        <w:t>WHERE expires_at &gt; NOW();</w:t>
      </w:r>
    </w:p>
    <w:p>
      <w:r>
        <w:t>-- ── Retrieval Intents ─────────────────────────────────────────────</w:t>
      </w:r>
    </w:p>
    <w:p>
      <w:r>
        <w:t>CREATE TABLE retrieval_intents (</w:t>
      </w:r>
    </w:p>
    <w:p>
      <w:r>
        <w:t>intent_id           UUID PRIMARY KEY DEFAULT uuid_generate_v4(),</w:t>
      </w:r>
    </w:p>
    <w:p>
      <w:r>
        <w:t>intent_key          TEXT NOT NULL UNIQUE,  -- 'find_high_risk_clauses', 'compare_vendors'</w:t>
      </w:r>
    </w:p>
    <w:p>
      <w:r>
        <w:t>name                TEXT NOT NULL,</w:t>
      </w:r>
    </w:p>
    <w:p>
      <w:r>
        <w:t>description         TEXT,</w:t>
      </w:r>
    </w:p>
    <w:p>
      <w:r>
        <w:t>patterns            TEXT[],                -- Regex patterns for intent matching</w:t>
      </w:r>
    </w:p>
    <w:p>
      <w:r>
        <w:t>suggested_strategy  TEXT NOT NULL,         -- Default retrieval strategy for this intent</w:t>
      </w:r>
    </w:p>
    <w:p>
      <w:r>
        <w:t>boost_factors       JSONB,                 -- Default ranking boosts</w:t>
      </w:r>
    </w:p>
    <w:p>
      <w:r>
        <w:t>is_active           BOOLEAN NOT NULL DEFAULT TRUE,</w:t>
      </w:r>
    </w:p>
    <w:p>
      <w:r>
        <w:t>created_at          TIMESTAMPTZ NOT NULL DEFAULT NOW()</w:t>
      </w:r>
    </w:p>
    <w:p>
      <w:r>
        <w:t>);</w:t>
      </w:r>
    </w:p>
    <w:p>
      <w:r>
        <w:t>-- ── Ranking Models ────────────────────────────────────────────────</w:t>
      </w:r>
    </w:p>
    <w:p>
      <w:r>
        <w:t>CREATE TABLE ranking_models (</w:t>
      </w:r>
    </w:p>
    <w:p>
      <w:r>
        <w:t>model_id            UUID PRIMARY KEY DEFAULT uuid_generate_v4(),</w:t>
      </w:r>
    </w:p>
    <w:p>
      <w:r>
        <w:t>model_name          TEXT NOT NULL UNIQUE,</w:t>
      </w:r>
    </w:p>
    <w:p>
      <w:r>
        <w:t>model_type          TEXT NOT NULL,</w:t>
      </w:r>
    </w:p>
    <w:p>
      <w:r>
        <w:t>-- 'learning_to_rank', 'cross_encoder', 'linear', 'neural'</w:t>
      </w:r>
    </w:p>
    <w:p>
      <w:r>
        <w:t>model_version       TEXT NOT NULL,</w:t>
      </w:r>
    </w:p>
    <w:p>
      <w:r>
        <w:t>feature_weights     JSONB NOT NULL,        -- Feature importance weights</w:t>
      </w:r>
    </w:p>
    <w:p>
      <w:r>
        <w:t>-- {"vector_similarity": 0.35, "bm25_score": 0.20, "graph_relevance": 0.25,</w:t>
      </w:r>
    </w:p>
    <w:p>
      <w:r>
        <w:t>--  "freshness": 0.05, "authority": 0.10, "personalization": 0.05}</w:t>
      </w:r>
    </w:p>
    <w:p>
      <w:r>
        <w:t>training_dataset    TEXT,</w:t>
      </w:r>
    </w:p>
    <w:p>
      <w:r>
        <w:t>accuracy_metrics    JSONB,                 -- nDCG@10, MAP, MRR</w:t>
      </w:r>
    </w:p>
    <w:p>
      <w:r>
        <w:t>is_active           BOOLEAN NOT NULL DEFAULT FALSE,</w:t>
      </w:r>
    </w:p>
    <w:p>
      <w:r>
        <w:t>created_at          TIMESTAMPTZ NOT NULL DEFAULT NOW()</w:t>
      </w:r>
    </w:p>
    <w:p>
      <w:r>
        <w:t>);</w:t>
      </w:r>
    </w:p>
    <w:p>
      <w:pPr>
        <w:pStyle w:val="Heading3"/>
      </w:pPr>
      <w:r>
        <w:t>Retrieval Orchestration Runtime</w:t>
      </w:r>
    </w:p>
    <w:p>
      <w:r>
        <w:t>class RetrievalIntelligenceLayer:</w:t>
      </w:r>
    </w:p>
    <w:p>
      <w:r>
        <w:t>"""Intelligent retrieval orchestration with intent detection and learning-to-rank."""</w:t>
      </w:r>
    </w:p>
    <w:p>
      <w:r>
        <w:t>async def retrieve(self, query: str, context: RetrievalContext) -&gt; RetrievalResponse:</w:t>
      </w:r>
    </w:p>
    <w:p>
      <w:r>
        <w:t># 1. Detect intent</w:t>
      </w:r>
    </w:p>
    <w:p>
      <w:r>
        <w:t>intent = await self._detect_intent(query, context)</w:t>
      </w:r>
    </w:p>
    <w:p>
      <w:r>
        <w:t># 2. Rewrite query for optimal retrieval</w:t>
      </w:r>
    </w:p>
    <w:p>
      <w:r>
        <w:t>rewritten = await self._rewrite_query(query, intent, context)</w:t>
      </w:r>
    </w:p>
    <w:p>
      <w:r>
        <w:t># 3. Execute multi-strategy retrieval</w:t>
      </w:r>
    </w:p>
    <w:p>
      <w:r>
        <w:t>vector_results = await self._vector_search(rewritten, context)</w:t>
      </w:r>
    </w:p>
    <w:p>
      <w:r>
        <w:t>graph_results = await self._graph_traversal(query, context)</w:t>
      </w:r>
    </w:p>
    <w:p>
      <w:r>
        <w:t>policy_results = await self._policy_filter(vector_results + graph_results, context)</w:t>
      </w:r>
    </w:p>
    <w:p>
      <w:r>
        <w:t># 4. Fuse and re-rank with learning-to-rank model</w:t>
      </w:r>
    </w:p>
    <w:p>
      <w:r>
        <w:t>ranked = await self._rank(policy_results, query, context)</w:t>
      </w:r>
    </w:p>
    <w:p>
      <w:r>
        <w:t># 5. Personalize</w:t>
      </w:r>
    </w:p>
    <w:p>
      <w:r>
        <w:t>personalized = await self._personalize(ranked, context)</w:t>
      </w:r>
    </w:p>
    <w:p>
      <w:r>
        <w:t># 6. Cache for future similar queries</w:t>
      </w:r>
    </w:p>
    <w:p>
      <w:r>
        <w:t>await self._cache_result(query, personalized, context)</w:t>
      </w:r>
    </w:p>
    <w:p>
      <w:r>
        <w:t># 7. Log retrieval for feedback loop</w:t>
      </w:r>
    </w:p>
    <w:p>
      <w:r>
        <w:t>await self._log_retrieval(query, intent, ranked, context)</w:t>
      </w:r>
    </w:p>
    <w:p>
      <w:r>
        <w:t>return RetrievalResponse(</w:t>
      </w:r>
    </w:p>
    <w:p>
      <w:r>
        <w:t>results=personalized[:20],</w:t>
      </w:r>
    </w:p>
    <w:p>
      <w:r>
        <w:t>total=len(personalized),</w:t>
      </w:r>
    </w:p>
    <w:p>
      <w:r>
        <w:t>intent=intent,</w:t>
      </w:r>
    </w:p>
    <w:p>
      <w:r>
        <w:t>rewritten_query=rewritten,</w:t>
      </w:r>
    </w:p>
    <w:p>
      <w:r>
        <w:t>explanation=self._generate_explanation(personalized[:3]),</w:t>
      </w:r>
    </w:p>
    <w:p>
      <w:r>
        <w:t>)</w:t>
      </w:r>
    </w:p>
    <w:p>
      <w:r>
        <w:t>async def _detect_intent(self, query: str, context: RetrievalContext) -&gt; IntentResult:</w:t>
      </w:r>
    </w:p>
    <w:p>
      <w:r>
        <w:t>"""Classify query intent using lightweight ML model."""</w:t>
      </w:r>
    </w:p>
    <w:p>
      <w:r>
        <w:t># Check registered intents first (fast path)</w:t>
      </w:r>
    </w:p>
    <w:p>
      <w:r>
        <w:t>for intent in await self._get_active_intents():</w:t>
      </w:r>
    </w:p>
    <w:p>
      <w:r>
        <w:t>if any(re.match(p, query.lower()) for p in intent.patterns):</w:t>
      </w:r>
    </w:p>
    <w:p>
      <w:r>
        <w:t>return IntentResult(intent=intent, confidence=0.9)</w:t>
      </w:r>
    </w:p>
    <w:p>
      <w:r>
        <w:t># LLM-based intent classification (slow path, high accuracy)</w:t>
      </w:r>
    </w:p>
    <w:p>
      <w:r>
        <w:t>result = await self._llm_intent_classifier(query, context)</w:t>
      </w:r>
    </w:p>
    <w:p>
      <w:r>
        <w:t>return IntentResult(</w:t>
      </w:r>
    </w:p>
    <w:p>
      <w:r>
        <w:t>intent=result.intent,</w:t>
      </w:r>
    </w:p>
    <w:p>
      <w:r>
        <w:t>confidence=result.confidence,</w:t>
      </w:r>
    </w:p>
    <w:p>
      <w:r>
        <w:t>entities=result.entities,</w:t>
      </w:r>
    </w:p>
    <w:p>
      <w:r>
        <w:t>)</w:t>
      </w:r>
    </w:p>
    <w:p>
      <w:r>
        <w:t>async def _rewrite_query(self, query: str, intent: IntentResult, context: RetrievalContext) -&gt; str:</w:t>
      </w:r>
    </w:p>
    <w:p>
      <w:r>
        <w:t>"""Rewrite query for optimal retrieval based on intent and context."""</w:t>
      </w:r>
    </w:p>
    <w:p>
      <w:r>
        <w:t># Expand abbreviations</w:t>
      </w:r>
    </w:p>
    <w:p>
      <w:r>
        <w:t>expansions = {</w:t>
      </w:r>
    </w:p>
    <w:p>
      <w:r>
        <w:t>'indemn': 'indemnification indemnify hold harmless',</w:t>
      </w:r>
    </w:p>
    <w:p>
      <w:r>
        <w:t>'liab': 'liability liable responsible',</w:t>
      </w:r>
    </w:p>
    <w:p>
      <w:r>
        <w:t>'term': 'termination terminate cancel',</w:t>
      </w:r>
    </w:p>
    <w:p>
      <w:r>
        <w:t>}</w:t>
      </w:r>
    </w:p>
    <w:p>
      <w:r>
        <w:t>for abbrev, expanded in expansions.items():</w:t>
      </w:r>
    </w:p>
    <w:p>
      <w:r>
        <w:t>if abbrev in query.lower():</w:t>
      </w:r>
    </w:p>
    <w:p>
      <w:r>
        <w:t>query = query.replace(abbrev, expanded)</w:t>
      </w:r>
    </w:p>
    <w:p>
      <w:r>
        <w:t># Add context-specific terms</w:t>
      </w:r>
    </w:p>
    <w:p>
      <w:r>
        <w:t>if context.entity_type == 'contract':</w:t>
      </w:r>
    </w:p>
    <w:p>
      <w:r>
        <w:t>query += f" contract_type:{context.contract_type}"</w:t>
      </w:r>
    </w:p>
    <w:p>
      <w:r>
        <w:t>if context.user_role == 'legal_reviewer':</w:t>
      </w:r>
    </w:p>
    <w:p>
      <w:r>
        <w:t>query += " risk_score:&gt;5"</w:t>
      </w:r>
    </w:p>
    <w:p>
      <w:r>
        <w:t>return query</w:t>
      </w:r>
    </w:p>
    <w:p>
      <w:r>
        <w:t>async def _rank(self, results: list, query: str, context: RetrievalContext) -&gt; list:</w:t>
      </w:r>
    </w:p>
    <w:p>
      <w:r>
        <w:t>"""Learning-to-rank with ensemble of ranking signals."""</w:t>
      </w:r>
    </w:p>
    <w:p>
      <w:r>
        <w:t>active_model = await self._get_active_ranking_model()</w:t>
      </w:r>
    </w:p>
    <w:p>
      <w:r>
        <w:t>scored = []</w:t>
      </w:r>
    </w:p>
    <w:p>
      <w:r>
        <w:t>for result in results:</w:t>
      </w:r>
    </w:p>
    <w:p>
      <w:r>
        <w:t>features = {</w:t>
      </w:r>
    </w:p>
    <w:p>
      <w:r>
        <w:t>'vector_similarity': result.vector_score,</w:t>
      </w:r>
    </w:p>
    <w:p>
      <w:r>
        <w:t>'bm25_score': result.bm25_score,</w:t>
      </w:r>
    </w:p>
    <w:p>
      <w:r>
        <w:t>'graph_relevance': result.graph_score or 0.0,</w:t>
      </w:r>
    </w:p>
    <w:p>
      <w:r>
        <w:t>'freshness': self._freshness_score(result),</w:t>
      </w:r>
    </w:p>
    <w:p>
      <w:r>
        <w:t>'authority': await self._authority_score(result, context),</w:t>
      </w:r>
    </w:p>
    <w:p>
      <w:r>
        <w:t>'personalization': await self._personalization_score(result, context),</w:t>
      </w:r>
    </w:p>
    <w:p>
      <w:r>
        <w:t>}</w:t>
      </w:r>
    </w:p>
    <w:p>
      <w:r>
        <w:t># Apply model weights</w:t>
      </w:r>
    </w:p>
    <w:p>
      <w:r>
        <w:t>score = sum(</w:t>
      </w:r>
    </w:p>
    <w:p>
      <w:r>
        <w:t>features[k] * active_model.feature_weights.get(k, 0)</w:t>
      </w:r>
    </w:p>
    <w:p>
      <w:r>
        <w:t>for k in features</w:t>
      </w:r>
    </w:p>
    <w:p>
      <w:r>
        <w:t>)</w:t>
      </w:r>
    </w:p>
    <w:p>
      <w:r>
        <w:t>scored.append(ScoredResult(result=result, score=score, features=features))</w:t>
      </w:r>
    </w:p>
    <w:p>
      <w:r>
        <w:t>scored.sort(key=lambda r: r.score, reverse=True)</w:t>
      </w:r>
    </w:p>
    <w:p>
      <w:r>
        <w:t>return scored</w:t>
      </w:r>
    </w:p>
    <w:p>
      <w:pPr>
        <w:pStyle w:val="Heading3"/>
      </w:pPr>
      <w:r>
        <w:t>Governance Rules</w:t>
      </w:r>
    </w:p>
    <w:p>
      <w:r>
        <w:t>1. All retrieval queries are logged for quality monitoring and feedback loop training.</w:t>
      </w:r>
    </w:p>
    <w:p>
      <w:r>
        <w:t>2. Intent detection runs on every query (determines retrieval strategy).</w:t>
      </w:r>
    </w:p>
    <w:p>
      <w:r>
        <w:t>3. Query rewriting is logged for audit and debugging.</w:t>
      </w:r>
    </w:p>
    <w:p>
      <w:r>
        <w:t>4. Learning-to-rank models are A/B tested against production baselines.</w:t>
      </w:r>
    </w:p>
    <w:p>
      <w:r>
        <w:t>5. Personalization boosts are capped at 0.3 to prevent filter bubbles.</w:t>
      </w:r>
    </w:p>
    <w:p>
      <w:r>
        <w:t>6. Semantic cache TTL is 5 minutes for search, 30 seconds for real-time queries.</w:t>
      </w:r>
    </w:p>
    <w:p>
      <w:r>
        <w:t>7. Cache invalidation on entity update is mandatory.</w:t>
      </w:r>
    </w:p>
    <w:p>
      <w:r>
        <w:t>8. Retrieval feedback (clicks, dwell time, conversions) trains ranking models.</w:t>
      </w:r>
    </w:p>
    <w:p>
      <w:r>
        <w:t>9. All ranking factors are explainable to end users.</w:t>
      </w:r>
    </w:p>
    <w:p>
      <w:r>
        <w:t>10. Multi-hop retrieval is limited to 3 hops to control latency.</w:t>
      </w:r>
    </w:p>
    <w:p>
      <w:pPr>
        <w:pStyle w:val="Heading2"/>
      </w:pPr>
      <w:r>
        <w:t>5. Enterprise Configuration Governance Platform</w:t>
      </w:r>
    </w:p>
    <w:p>
      <w:pPr>
        <w:pStyle w:val="Heading3"/>
      </w:pPr>
      <w:r>
        <w:t>SQL Schemas</w:t>
      </w:r>
    </w:p>
    <w:p>
      <w:r>
        <w:t>-- ── Runtime Configurations ────────────────────────────────────────</w:t>
      </w:r>
    </w:p>
    <w:p>
      <w:r>
        <w:t>CREATE TABLE runtime_configurations (</w:t>
      </w:r>
    </w:p>
    <w:p>
      <w:r>
        <w:t>config_id           UUID PRIMARY KEY DEFAULT uuid_generate_v4(),</w:t>
      </w:r>
    </w:p>
    <w:p>
      <w:r>
        <w:t>tenant_id           UUID,               -- NULL = global default</w:t>
      </w:r>
    </w:p>
    <w:p>
      <w:r>
        <w:t>key                 TEXT NOT NULL,</w:t>
      </w:r>
    </w:p>
    <w:p>
      <w:r>
        <w:t>value               JSONB NOT NULL,</w:t>
      </w:r>
    </w:p>
    <w:p>
      <w:r>
        <w:t>value_type          TEXT NOT NULL,</w:t>
      </w:r>
    </w:p>
    <w:p>
      <w:r>
        <w:t>-- 'string', 'number', 'boolean', 'json', 'ai_model_config', 'policy_ref'</w:t>
      </w:r>
    </w:p>
    <w:p>
      <w:r>
        <w:t>description         TEXT,</w:t>
      </w:r>
    </w:p>
    <w:p>
      <w:r>
        <w:t>tags                TEXT[],</w:t>
      </w:r>
    </w:p>
    <w:p>
      <w:r>
        <w:t>is_secret           BOOLEAN NOT NULL DEFAULT FALSE,  -- Encrypted at rest</w:t>
      </w:r>
    </w:p>
    <w:p>
      <w:r>
        <w:t>is_deprecated       BOOLEAN NOT NULL DEFAULT FALSE,</w:t>
      </w:r>
    </w:p>
    <w:p>
      <w:r>
        <w:t>environment         TEXT NOT NULL DEFAULT '*',</w:t>
      </w:r>
    </w:p>
    <w:p>
      <w:r>
        <w:t>-- '*', 'development', 'staging', 'production'</w:t>
      </w:r>
    </w:p>
    <w:p>
      <w:r>
        <w:t>source              TEXT NOT NULL DEFAULT 'manual',</w:t>
      </w:r>
    </w:p>
    <w:p>
      <w:r>
        <w:t>-- 'manual', 'terraform', 'helm', 'api', 'migration'</w:t>
      </w:r>
    </w:p>
    <w:p>
      <w:r>
        <w:t>created_by          TEXT NOT NULL,</w:t>
      </w:r>
    </w:p>
    <w:p>
      <w:r>
        <w:t>created_at          TIMESTAMPTZ NOT NULL DEFAULT NOW(),</w:t>
      </w:r>
    </w:p>
    <w:p>
      <w:r>
        <w:t>updated_at          TIMESTAMPTZ NOT NULL DEFAULT NOW(),</w:t>
      </w:r>
    </w:p>
    <w:p>
      <w:r>
        <w:t>UNIQUE(tenant_id, key, environment)</w:t>
      </w:r>
    </w:p>
    <w:p>
      <w:r>
        <w:t>);</w:t>
      </w:r>
    </w:p>
    <w:p>
      <w:r>
        <w:t>-- ── Configuration Versions ────────────────────────────────────────</w:t>
      </w:r>
    </w:p>
    <w:p>
      <w:r>
        <w:t>CREATE TABLE configuration_versions (</w:t>
      </w:r>
    </w:p>
    <w:p>
      <w:r>
        <w:t>version_id          UUID PRIMARY KEY DEFAULT uuid_generate_v4(),</w:t>
      </w:r>
    </w:p>
    <w:p>
      <w:r>
        <w:t>config_id           UUID NOT NULL REFERENCES runtime_configurations(config_id),</w:t>
      </w:r>
    </w:p>
    <w:p>
      <w:r>
        <w:t>version             INTEGER NOT NULL,</w:t>
      </w:r>
    </w:p>
    <w:p>
      <w:r>
        <w:t>value               JSONB NOT NULL,</w:t>
      </w:r>
    </w:p>
    <w:p>
      <w:r>
        <w:t>change_notes        TEXT,</w:t>
      </w:r>
    </w:p>
    <w:p>
      <w:r>
        <w:t>compatibility       BOOLEAN,             -- NULL = not yet validated</w:t>
      </w:r>
    </w:p>
    <w:p>
      <w:r>
        <w:t>created_by          TEXT NOT NULL,</w:t>
      </w:r>
    </w:p>
    <w:p>
      <w:r>
        <w:t>created_at          TIMESTAMPTZ NOT NULL DEFAULT NOW(),</w:t>
      </w:r>
    </w:p>
    <w:p>
      <w:r>
        <w:t>UNIQUE(config_id, version)</w:t>
      </w:r>
    </w:p>
    <w:p>
      <w:r>
        <w:t>);</w:t>
      </w:r>
    </w:p>
    <w:p>
      <w:r>
        <w:t>-- ── Config Rollout Policies ───────────────────────────────────────</w:t>
      </w:r>
    </w:p>
    <w:p>
      <w:r>
        <w:t>CREATE TABLE config_rollout_policies (</w:t>
      </w:r>
    </w:p>
    <w:p>
      <w:r>
        <w:t>policy_id           UUID PRIMARY KEY DEFAULT uuid_generate_v4(),</w:t>
      </w:r>
    </w:p>
    <w:p>
      <w:r>
        <w:t>config_id           UUID NOT NULL REFERENCES runtime_configurations(config_id),</w:t>
      </w:r>
    </w:p>
    <w:p>
      <w:r>
        <w:t>rollout_strategy    TEXT NOT NULL,</w:t>
      </w:r>
    </w:p>
    <w:p>
      <w:r>
        <w:t>-- 'immediate', 'gradual_percent', 'canary_tenant', 'blue_green', 'scheduled'</w:t>
      </w:r>
    </w:p>
    <w:p>
      <w:r>
        <w:t>rollout_percent     INTEGER,             -- For gradual rollout</w:t>
      </w:r>
    </w:p>
    <w:p>
      <w:r>
        <w:t>canary_tenants      UUID[],              -- For canary rollout</w:t>
      </w:r>
    </w:p>
    <w:p>
      <w:r>
        <w:t>schedule_start      TIMESTAMPTZ,         -- For scheduled rollout</w:t>
      </w:r>
    </w:p>
    <w:p>
      <w:r>
        <w:t>schedule_end        TIMESTAMPTZ,</w:t>
      </w:r>
    </w:p>
    <w:p>
      <w:r>
        <w:t>validation_checks   JSONB,               -- Automated validation before full rollout</w:t>
      </w:r>
    </w:p>
    <w:p>
      <w:r>
        <w:t>rollback_trigger    TEXT,                -- Condition for auto-rollback</w:t>
      </w:r>
    </w:p>
    <w:p>
      <w:r>
        <w:t>-- 'error_rate_spike', 'latency_spike', 'manual'</w:t>
      </w:r>
    </w:p>
    <w:p>
      <w:r>
        <w:t>is_active           BOOLEAN NOT NULL DEFAULT TRUE,</w:t>
      </w:r>
    </w:p>
    <w:p>
      <w:r>
        <w:t>created_by          TEXT NOT NULL,</w:t>
      </w:r>
    </w:p>
    <w:p>
      <w:r>
        <w:t>created_at          TIMESTAMPTZ NOT NULL DEFAULT NOW()</w:t>
      </w:r>
    </w:p>
    <w:p>
      <w:r>
        <w:t>);</w:t>
      </w:r>
    </w:p>
    <w:p>
      <w:r>
        <w:t>-- ── Config Audit Logs ─────────────────────────────────────────────</w:t>
      </w:r>
    </w:p>
    <w:p>
      <w:r>
        <w:t>CREATE TABLE config_audit_logs (</w:t>
      </w:r>
    </w:p>
    <w:p>
      <w:r>
        <w:t>audit_id            UUID PRIMARY KEY DEFAULT uuid_generate_v4(),</w:t>
      </w:r>
    </w:p>
    <w:p>
      <w:r>
        <w:t>config_id           UUID NOT NULL REFERENCES runtime_configurations(config_id),</w:t>
      </w:r>
    </w:p>
    <w:p>
      <w:r>
        <w:t>version_id          UUID REFERENCES configuration_versions(version_id),</w:t>
      </w:r>
    </w:p>
    <w:p>
      <w:r>
        <w:t>tenant_id           UUID,</w:t>
      </w:r>
    </w:p>
    <w:p>
      <w:r>
        <w:t>action              TEXT NOT NULL,</w:t>
      </w:r>
    </w:p>
    <w:p>
      <w:r>
        <w:t>-- 'created', 'updated', 'rolled_back', 'promoted', 'deprecated', 'deleted'</w:t>
      </w:r>
    </w:p>
    <w:p>
      <w:r>
        <w:t>old_value           JSONB,</w:t>
      </w:r>
    </w:p>
    <w:p>
      <w:r>
        <w:t>new_value           JSONB,</w:t>
      </w:r>
    </w:p>
    <w:p>
      <w:r>
        <w:t>changed_by          TEXT NOT NULL,</w:t>
      </w:r>
    </w:p>
    <w:p>
      <w:r>
        <w:t>change_reason       TEXT,</w:t>
      </w:r>
    </w:p>
    <w:p>
      <w:r>
        <w:t>rollout_percent     INTEGER,</w:t>
      </w:r>
    </w:p>
    <w:p>
      <w:r>
        <w:t>created_at          TIMESTAMPTZ NOT NULL DEFAULT NOW()</w:t>
      </w:r>
    </w:p>
    <w:p>
      <w:r>
        <w:t>);</w:t>
      </w:r>
    </w:p>
    <w:p>
      <w:r>
        <w:t>-- ── Config Dependency Graph ───────────────────────────────────────</w:t>
      </w:r>
    </w:p>
    <w:p>
      <w:r>
        <w:t>CREATE TABLE config_dependency_graph (</w:t>
      </w:r>
    </w:p>
    <w:p>
      <w:r>
        <w:t>dependency_id       UUID PRIMARY KEY DEFAULT uuid_generate_v4(),</w:t>
      </w:r>
    </w:p>
    <w:p>
      <w:r>
        <w:t>source_config_id    UUID NOT NULL REFERENCES runtime_configurations(config_id),</w:t>
      </w:r>
    </w:p>
    <w:p>
      <w:r>
        <w:t>target_config_id    UUID NOT NULL REFERENCES runtime_configurations(config_id),</w:t>
      </w:r>
    </w:p>
    <w:p>
      <w:r>
        <w:t>dependency_type     TEXT NOT NULL,</w:t>
      </w:r>
    </w:p>
    <w:p>
      <w:r>
        <w:t>-- 'requires', 'conflicts_with', 'extends', 'overrides'</w:t>
      </w:r>
    </w:p>
    <w:p>
      <w:r>
        <w:t>created_at          TIMESTAMPTZ NOT NULL DEFAULT NOW(),</w:t>
      </w:r>
    </w:p>
    <w:p>
      <w:r>
        <w:t>UNIQUE(source_config_id, target_config_id, dependency_type)</w:t>
      </w:r>
    </w:p>
    <w:p>
      <w:r>
        <w:t>);</w:t>
      </w:r>
    </w:p>
    <w:p>
      <w:pPr>
        <w:pStyle w:val="Heading3"/>
      </w:pPr>
      <w:r>
        <w:t>Config Rollout Lifecycle</w:t>
      </w:r>
    </w:p>
    <w:p>
      <w:r>
        <w:t>┌──────────────┐</w:t>
      </w:r>
    </w:p>
    <w:p>
      <w:r>
        <w:t>│    DRAFT     │  ← Created in development environment</w:t>
      </w:r>
    </w:p>
    <w:p>
      <w:r>
        <w:t>└──────┬───────┘</w:t>
      </w:r>
    </w:p>
    <w:p>
      <w:r>
        <w:t>│</w:t>
      </w:r>
    </w:p>
    <w:p>
      <w:r>
        <w:t>┌──────▼───────┐</w:t>
      </w:r>
    </w:p>
    <w:p>
      <w:r>
        <w:t>│   REVIEW     │  ← Peer review + automated validation</w:t>
      </w:r>
    </w:p>
    <w:p>
      <w:r>
        <w:t>└──────┬───────┘</w:t>
      </w:r>
    </w:p>
    <w:p>
      <w:r>
        <w:t>│</w:t>
      </w:r>
    </w:p>
    <w:p>
      <w:r>
        <w:t>┌──────▼───────┐</w:t>
      </w:r>
    </w:p>
    <w:p>
      <w:r>
        <w:t>│   STAGING    │  ← Deployed to staging, integration tests</w:t>
      </w:r>
    </w:p>
    <w:p>
      <w:r>
        <w:t>└──────┬───────┘</w:t>
      </w:r>
    </w:p>
    <w:p>
      <w:r>
        <w:t>│</w:t>
      </w:r>
    </w:p>
    <w:p>
      <w:r>
        <w:t>┌────────────┼────────────┐</w:t>
      </w:r>
    </w:p>
    <w:p>
      <w:r>
        <w:t>│            │            │</w:t>
      </w:r>
    </w:p>
    <w:p>
      <w:r>
        <w:t>┌─────▼────┐ ┌─────▼────┐ ┌────▼─────┐</w:t>
      </w:r>
    </w:p>
    <w:p>
      <w:r>
        <w:t>│ CANARY   │ │ GRADUAL  │ │SCHEDULED │</w:t>
      </w:r>
    </w:p>
    <w:p>
      <w:r>
        <w:t>│ (1-2     │ │ (10% →   │ │ (future  │</w:t>
      </w:r>
    </w:p>
    <w:p>
      <w:r>
        <w:t>│  tenants)│ │ 50% →100%)│ │  time)   │</w:t>
      </w:r>
    </w:p>
    <w:p>
      <w:r>
        <w:t>└─────┬────┘ └─────┬────┘ └─────┬────┘</w:t>
      </w:r>
    </w:p>
    <w:p>
      <w:r>
        <w:t>│            │            │</w:t>
      </w:r>
    </w:p>
    <w:p>
      <w:r>
        <w:t>└────────────┼────────────┘</w:t>
      </w:r>
    </w:p>
    <w:p>
      <w:r>
        <w:t>│</w:t>
      </w:r>
    </w:p>
    <w:p>
      <w:r>
        <w:t>┌──────▼───────┐</w:t>
      </w:r>
    </w:p>
    <w:p>
      <w:r>
        <w:t>│  MONITORING  │  ← Watch error rates, latency, usage</w:t>
      </w:r>
    </w:p>
    <w:p>
      <w:r>
        <w:t>└──────┬───────┘</w:t>
      </w:r>
    </w:p>
    <w:p>
      <w:r>
        <w:t>│</w:t>
      </w:r>
    </w:p>
    <w:p>
      <w:r>
        <w:t>┌────────────┼────────────┐</w:t>
      </w:r>
    </w:p>
    <w:p>
      <w:r>
        <w:t>│            │            │</w:t>
      </w:r>
    </w:p>
    <w:p>
      <w:r>
        <w:t>┌─────▼────┐ ┌─────▼────┐ ┌────▼─────┐</w:t>
      </w:r>
    </w:p>
    <w:p>
      <w:r>
        <w:t>│ PROMOTED │ │ ROLLED   │ │ AUTO-    │</w:t>
      </w:r>
    </w:p>
    <w:p>
      <w:r>
        <w:t>│ (100%)   │ │ BACK     │ │ ROLLBACK │</w:t>
      </w:r>
    </w:p>
    <w:p>
      <w:r>
        <w:t>└──────────┘ └──────────┘ └──────────┘</w:t>
      </w:r>
    </w:p>
    <w:p>
      <w:pPr>
        <w:pStyle w:val="Heading3"/>
      </w:pPr>
      <w:r>
        <w:t>Governance Rules</w:t>
      </w:r>
    </w:p>
    <w:p>
      <w:r>
        <w:t>1. Every configuration change creates a new version (immutable history).</w:t>
      </w:r>
    </w:p>
    <w:p>
      <w:r>
        <w:t>2. Secret configurations are encrypted at rest with tenant-specific KMS keys.</w:t>
      </w:r>
    </w:p>
    <w:p>
      <w:r>
        <w:t>3. Rollout requires: review → staging → canary → gradual → full promotion.</w:t>
      </w:r>
    </w:p>
    <w:p>
      <w:r>
        <w:t>4. Auto-rollback triggers: error rate &gt; 5%, latency p99 &gt; 2x baseline.</w:t>
      </w:r>
    </w:p>
    <w:p>
      <w:r>
        <w:t>5. Configuration changes are logged in config_audit_logs (immutable).</w:t>
      </w:r>
    </w:p>
    <w:p>
      <w:r>
        <w:t>6. Dependency graph prevents conflicting configurations from being deployed together.</w:t>
      </w:r>
    </w:p>
    <w:p>
      <w:r>
        <w:t>7. Tenant overrides are validated against global schema before acceptance.</w:t>
      </w:r>
    </w:p>
    <w:p>
      <w:r>
        <w:t>8. Environment-scoped configurations prevent staging changes from affecting production.</w:t>
      </w:r>
    </w:p>
    <w:p>
      <w:r>
        <w:t>9. AI model configurations require additional AI governance review gate.</w:t>
      </w:r>
    </w:p>
    <w:p>
      <w:r>
        <w:t>10. Configuration drift detection runs hourly (expected vs actual state).</w:t>
      </w:r>
    </w:p>
    <w:p>
      <w:pPr>
        <w:pStyle w:val="Heading2"/>
      </w:pPr>
      <w:r>
        <w:t>6. AI Economic Governance Platform</w:t>
      </w:r>
    </w:p>
    <w:p>
      <w:pPr>
        <w:pStyle w:val="Heading3"/>
      </w:pPr>
      <w:r>
        <w:t>SQL Schemas</w:t>
      </w:r>
    </w:p>
    <w:p>
      <w:r>
        <w:t>-- ── AI Budget Policies ────────────────────────────────────────────</w:t>
      </w:r>
    </w:p>
    <w:p>
      <w:r>
        <w:t>CREATE TABLE ai_budget_policies (</w:t>
      </w:r>
    </w:p>
    <w:p>
      <w:r>
        <w:t>policy_id           UUID PRIMARY KEY DEFAULT uuid_generate_v4(),</w:t>
      </w:r>
    </w:p>
    <w:p>
      <w:r>
        <w:t>tenant_id           UUID NOT NULL REFERENCES tenants(tenant_id),</w:t>
      </w:r>
    </w:p>
    <w:p>
      <w:r>
        <w:t>name                TEXT NOT NULL,</w:t>
      </w:r>
    </w:p>
    <w:p>
      <w:r>
        <w:t>budget_period       TEXT NOT NULL,       -- 'daily', 'weekly', 'monthly', 'quarterly', 'yearly'</w:t>
      </w:r>
    </w:p>
    <w:p>
      <w:r>
        <w:t>budget_amount_usd   NUMERIC(14,4) NOT NULL,</w:t>
      </w:r>
    </w:p>
    <w:p>
      <w:r>
        <w:t>currency            TEXT NOT NULL DEFAULT 'USD',</w:t>
      </w:r>
    </w:p>
    <w:p>
      <w:r>
        <w:t>rollover_unused     BOOLEAN NOT NULL DEFAULT FALSE,</w:t>
      </w:r>
    </w:p>
    <w:p>
      <w:r>
        <w:t>hard_cap            BOOLEAN NOT NULL DEFAULT FALSE,</w:t>
      </w:r>
    </w:p>
    <w:p>
      <w:r>
        <w:t>alert_at_percent    REAL NOT NULL DEFAULT 80,</w:t>
      </w:r>
    </w:p>
    <w:p>
      <w:r>
        <w:t>notify_users        TEXT[],              -- Users to notify on alerts</w:t>
      </w:r>
    </w:p>
    <w:p>
      <w:r>
        <w:t>is_active           BOOLEAN NOT NULL DEFAULT TRUE,</w:t>
      </w:r>
    </w:p>
    <w:p>
      <w:r>
        <w:t>created_at          TIMESTAMPTZ NOT NULL DEFAULT NOW(),</w:t>
      </w:r>
    </w:p>
    <w:p>
      <w:r>
        <w:t>updated_at          TIMESTAMPTZ NOT NULL DEFAULT NOW()</w:t>
      </w:r>
    </w:p>
    <w:p>
      <w:r>
        <w:t>);</w:t>
      </w:r>
    </w:p>
    <w:p>
      <w:r>
        <w:t>-- ── AI Usage Ledger ───────────────────────────────────────────────</w:t>
      </w:r>
    </w:p>
    <w:p>
      <w:r>
        <w:t>CREATE TABLE ai_usage_ledger (</w:t>
      </w:r>
    </w:p>
    <w:p>
      <w:r>
        <w:t>ledger_id           UUID PRIMARY KEY DEFAULT uuid_generate_v4(),</w:t>
      </w:r>
    </w:p>
    <w:p>
      <w:r>
        <w:t>tenant_id           UUID NOT NULL,</w:t>
      </w:r>
    </w:p>
    <w:p>
      <w:r>
        <w:t>analysis_id         UUID NOT NULL REFERENCES ai_analyses(analysis_id),</w:t>
      </w:r>
    </w:p>
    <w:p>
      <w:r>
        <w:t>agent_id            UUID REFERENCES ai_agents(agent_id),</w:t>
      </w:r>
    </w:p>
    <w:p>
      <w:r>
        <w:t>model               TEXT NOT NULL,</w:t>
      </w:r>
    </w:p>
    <w:p>
      <w:r>
        <w:t>workload_type       TEXT NOT NULL,</w:t>
      </w:r>
    </w:p>
    <w:p>
      <w:r>
        <w:t>prompt_tokens       INTEGER NOT NULL,</w:t>
      </w:r>
    </w:p>
    <w:p>
      <w:r>
        <w:t>completion_tokens   INTEGER NOT NULL,</w:t>
      </w:r>
    </w:p>
    <w:p>
      <w:r>
        <w:t>total_tokens        INTEGER NOT NULL,</w:t>
      </w:r>
    </w:p>
    <w:p>
      <w:r>
        <w:t>cost_usd            NUMERIC(14,8) NOT NULL,</w:t>
      </w:r>
    </w:p>
    <w:p>
      <w:r>
        <w:t>estimated_cost_usd  NUMERIC(14,8),       -- Pre-execution estimate</w:t>
      </w:r>
    </w:p>
    <w:p>
      <w:r>
        <w:t>latency_ms          INTEGER NOT NULL,</w:t>
      </w:r>
    </w:p>
    <w:p>
      <w:r>
        <w:t>pool_id             UUID REFERENCES ai_compute_pools(pool_id),</w:t>
      </w:r>
    </w:p>
    <w:p>
      <w:r>
        <w:t>region              TEXT,</w:t>
      </w:r>
    </w:p>
    <w:p>
      <w:r>
        <w:t>created_at          TIMESTAMPTZ NOT NULL DEFAULT NOW()</w:t>
      </w:r>
    </w:p>
    <w:p>
      <w:r>
        <w:t>) PARTITION BY RANGE (created_at);</w:t>
      </w:r>
    </w:p>
    <w:p>
      <w:r>
        <w:t>CREATE INDEX idx_usage_ledger_tenant</w:t>
      </w:r>
    </w:p>
    <w:p>
      <w:r>
        <w:t>ON ai_usage_ledger(tenant_id, created_at DESC);</w:t>
      </w:r>
    </w:p>
    <w:p>
      <w:r>
        <w:t>CREATE INDEX idx_usage_ledger_model</w:t>
      </w:r>
    </w:p>
    <w:p>
      <w:r>
        <w:t>ON ai_usage_ledger(model, created_at DESC);</w:t>
      </w:r>
    </w:p>
    <w:p>
      <w:r>
        <w:t>-- ── AI ROI Metrics ────────────────────────────────────────────────</w:t>
      </w:r>
    </w:p>
    <w:p>
      <w:r>
        <w:t>CREATE TABLE ai_roi_metrics (</w:t>
      </w:r>
    </w:p>
    <w:p>
      <w:r>
        <w:t>roi_id              UUID PRIMARY KEY DEFAULT uuid_generate_v4(),</w:t>
      </w:r>
    </w:p>
    <w:p>
      <w:r>
        <w:t>tenant_id           UUID NOT NULL,</w:t>
      </w:r>
    </w:p>
    <w:p>
      <w:r>
        <w:t>period_start        DATE NOT NULL,</w:t>
      </w:r>
    </w:p>
    <w:p>
      <w:r>
        <w:t>period_end          DATE NOT NULL,</w:t>
      </w:r>
    </w:p>
    <w:p>
      <w:r>
        <w:t>total_cost_usd      NUMERIC(14,4) NOT NULL,</w:t>
      </w:r>
    </w:p>
    <w:p>
      <w:r>
        <w:t>total_analyses      INTEGER NOT NULL,</w:t>
      </w:r>
    </w:p>
    <w:p>
      <w:r>
        <w:t>cost_per_analysis   NUMERIC(10,4),</w:t>
      </w:r>
    </w:p>
    <w:p>
      <w:r>
        <w:t>time_saved_hours    REAL,                -- Estimated hours saved by AI</w:t>
      </w:r>
    </w:p>
    <w:p>
      <w:r>
        <w:t>cost_per_hour_saved NUMERIC(10,4),</w:t>
      </w:r>
    </w:p>
    <w:p>
      <w:r>
        <w:t>risk_issues_detected INTEGER,</w:t>
      </w:r>
    </w:p>
    <w:p>
      <w:r>
        <w:t>compliance_gaps_found INTEGER,</w:t>
      </w:r>
    </w:p>
    <w:p>
      <w:r>
        <w:t>contracts_processed   INTEGER,</w:t>
      </w:r>
    </w:p>
    <w:p>
      <w:r>
        <w:t>roi_score           REAL,                -- Composite ROI score</w:t>
      </w:r>
    </w:p>
    <w:p>
      <w:r>
        <w:t>created_at          TIMESTAMPTZ NOT NULL DEFAULT NOW(),</w:t>
      </w:r>
    </w:p>
    <w:p>
      <w:r>
        <w:t>UNIQUE(tenant_id, period_start, period_end)</w:t>
      </w:r>
    </w:p>
    <w:p>
      <w:r>
        <w:t>);</w:t>
      </w:r>
    </w:p>
    <w:p>
      <w:r>
        <w:t>-- ── AI Efficiency Scores ──────────────────────────────────────────</w:t>
      </w:r>
    </w:p>
    <w:p>
      <w:r>
        <w:t>CREATE TABLE ai_efficiency_scores (</w:t>
      </w:r>
    </w:p>
    <w:p>
      <w:r>
        <w:t>score_id            UUID PRIMARY KEY DEFAULT uuid_generate_v4(),</w:t>
      </w:r>
    </w:p>
    <w:p>
      <w:r>
        <w:t>model               TEXT NOT NULL,</w:t>
      </w:r>
    </w:p>
    <w:p>
      <w:r>
        <w:t>workload_type       TEXT NOT NULL,</w:t>
      </w:r>
    </w:p>
    <w:p>
      <w:r>
        <w:t>period_start        DATE NOT NULL,</w:t>
      </w:r>
    </w:p>
    <w:p>
      <w:r>
        <w:t>period_end          DATE NOT NULL,</w:t>
      </w:r>
    </w:p>
    <w:p>
      <w:r>
        <w:t>total_calls         INTEGER NOT NULL,</w:t>
      </w:r>
    </w:p>
    <w:p>
      <w:r>
        <w:t>avg_tokens_per_call INTEGER NOT NULL,</w:t>
      </w:r>
    </w:p>
    <w:p>
      <w:r>
        <w:t>avg_cost_per_call   NUMERIC(10,6),</w:t>
      </w:r>
    </w:p>
    <w:p>
      <w:r>
        <w:t>avg_latency_ms      INTEGER NOT NULL,</w:t>
      </w:r>
    </w:p>
    <w:p>
      <w:r>
        <w:t>p50_latency_ms      INTEGER,</w:t>
      </w:r>
    </w:p>
    <w:p>
      <w:r>
        <w:t>p95_latency_ms      INTEGER,</w:t>
      </w:r>
    </w:p>
    <w:p>
      <w:r>
        <w:t>p99_latency_ms      INTEGER,</w:t>
      </w:r>
    </w:p>
    <w:p>
      <w:r>
        <w:t>tokens_per_dollar   REAL,                -- Efficiency metric</w:t>
      </w:r>
    </w:p>
    <w:p>
      <w:r>
        <w:t>calls_per_dollar    REAL,</w:t>
      </w:r>
    </w:p>
    <w:p>
      <w:r>
        <w:t>quality_score       REAL,                -- Human-rated quality (0-1)</w:t>
      </w:r>
    </w:p>
    <w:p>
      <w:r>
        <w:t>efficiency_score    REAL,                -- Composite (cost + quality + latency)</w:t>
      </w:r>
    </w:p>
    <w:p>
      <w:r>
        <w:t>created_at          TIMESTAMPTZ NOT NULL DEFAULT NOW(),</w:t>
      </w:r>
    </w:p>
    <w:p>
      <w:r>
        <w:t>UNIQUE(model, workload_type, period_start, period_end)</w:t>
      </w:r>
    </w:p>
    <w:p>
      <w:r>
        <w:t>);</w:t>
      </w:r>
    </w:p>
    <w:p>
      <w:r>
        <w:t>-- ── AI Cost Forecasts ─────────────────────────────────────────────</w:t>
      </w:r>
    </w:p>
    <w:p>
      <w:r>
        <w:t>CREATE TABLE ai_cost_forecasts (</w:t>
      </w:r>
    </w:p>
    <w:p>
      <w:r>
        <w:t>forecast_id         UUID PRIMARY KEY DEFAULT uuid_generate_v4(),</w:t>
      </w:r>
    </w:p>
    <w:p>
      <w:r>
        <w:t>tenant_id           UUID,</w:t>
      </w:r>
    </w:p>
    <w:p>
      <w:r>
        <w:t>model               TEXT,</w:t>
      </w:r>
    </w:p>
    <w:p>
      <w:r>
        <w:t>forecast_date       DATE NOT NULL,</w:t>
      </w:r>
    </w:p>
    <w:p>
      <w:r>
        <w:t>predicted_cost_usd  NUMERIC(14,4) NOT NULL,</w:t>
      </w:r>
    </w:p>
    <w:p>
      <w:r>
        <w:t>lower_bound_usd     NUMERIC(14,4),</w:t>
      </w:r>
    </w:p>
    <w:p>
      <w:r>
        <w:t>upper_bound_usd     NUMERIC(14,4),</w:t>
      </w:r>
    </w:p>
    <w:p>
      <w:r>
        <w:t>confidence          REAL NOT NULL,</w:t>
      </w:r>
    </w:p>
    <w:p>
      <w:r>
        <w:t>model_used          TEXT NOT NULL,        -- Forecasting model</w:t>
      </w:r>
    </w:p>
    <w:p>
      <w:r>
        <w:t>features            JSONB,                -- Input features</w:t>
      </w:r>
    </w:p>
    <w:p>
      <w:r>
        <w:t>created_at          TIMESTAMPTZ NOT NULL DEFAULT NOW()</w:t>
      </w:r>
    </w:p>
    <w:p>
      <w:r>
        <w:t>);</w:t>
      </w:r>
    </w:p>
    <w:p>
      <w:r>
        <w:t>-- ── AI Model Economics ────────────────────────────────────────────</w:t>
      </w:r>
    </w:p>
    <w:p>
      <w:r>
        <w:t>CREATE TABLE ai_model_economics (</w:t>
      </w:r>
    </w:p>
    <w:p>
      <w:r>
        <w:t>economics_id        UUID PRIMARY KEY DEFAULT uuid_generate_v4(),</w:t>
      </w:r>
    </w:p>
    <w:p>
      <w:r>
        <w:t>model               TEXT NOT NULL,</w:t>
      </w:r>
    </w:p>
    <w:p>
      <w:r>
        <w:t>provider            TEXT NOT NULL,</w:t>
      </w:r>
    </w:p>
    <w:p>
      <w:r>
        <w:t>input_cost_per_1k   NUMERIC(10,6) NOT NULL,</w:t>
      </w:r>
    </w:p>
    <w:p>
      <w:r>
        <w:t>output_cost_per_1k  NUMERIC(10,6) NOT NULL,</w:t>
      </w:r>
    </w:p>
    <w:p>
      <w:r>
        <w:t>avg_input_tokens    INTEGER,</w:t>
      </w:r>
    </w:p>
    <w:p>
      <w:r>
        <w:t>avg_output_tokens   INTEGER,</w:t>
      </w:r>
    </w:p>
    <w:p>
      <w:r>
        <w:t>avg_cost_per_call   NUMERIC(10,6),</w:t>
      </w:r>
    </w:p>
    <w:p>
      <w:r>
        <w:t>effective_hourly_cost NUMERIC(10,4),     -- At typical throughput</w:t>
      </w:r>
    </w:p>
    <w:p>
      <w:r>
        <w:t>quality_score       REAL,                -- 0-1 relative to best model</w:t>
      </w:r>
    </w:p>
    <w:p>
      <w:r>
        <w:t>latency_p50_ms      INTEGER,</w:t>
      </w:r>
    </w:p>
    <w:p>
      <w:r>
        <w:t>is_active           BOOLEAN NOT NULL DEFAULT TRUE,</w:t>
      </w:r>
    </w:p>
    <w:p>
      <w:r>
        <w:t>updated_at          TIMESTAMPTZ NOT NULL DEFAULT NOW()</w:t>
      </w:r>
    </w:p>
    <w:p>
      <w:r>
        <w:t>);</w:t>
      </w:r>
    </w:p>
    <w:p>
      <w:pPr>
        <w:pStyle w:val="Heading3"/>
      </w:pPr>
      <w:r>
        <w:t>Budget Enforcement Runtime</w:t>
      </w:r>
    </w:p>
    <w:p>
      <w:r>
        <w:t>class AIEconomicGovernor:</w:t>
      </w:r>
    </w:p>
    <w:p>
      <w:r>
        <w:t>"""Enterprise AI economic governance with budget enforcement and ROI tracking."""</w:t>
      </w:r>
    </w:p>
    <w:p>
      <w:r>
        <w:t>async def check_budget(self, tenant_id: str, estimated_cost: float) -&gt; BudgetDecision:</w:t>
      </w:r>
    </w:p>
    <w:p>
      <w:r>
        <w:t>budget = await self._get_active_budget(tenant_id)</w:t>
      </w:r>
    </w:p>
    <w:p>
      <w:r>
        <w:t>if not budget:</w:t>
      </w:r>
    </w:p>
    <w:p>
      <w:r>
        <w:t>return BudgetDecision(allowed=True)</w:t>
      </w:r>
    </w:p>
    <w:p>
      <w:r>
        <w:t>usage = await self._get_current_period_usage(tenant_id, budget.budget_period)</w:t>
      </w:r>
    </w:p>
    <w:p>
      <w:r>
        <w:t>projected = usage.total_cost + estimated_cost</w:t>
      </w:r>
    </w:p>
    <w:p>
      <w:r>
        <w:t>utilization = projected / budget.budget_amount_usd</w:t>
      </w:r>
    </w:p>
    <w:p>
      <w:r>
        <w:t>if utilization &gt;= 1.0:</w:t>
      </w:r>
    </w:p>
    <w:p>
      <w:r>
        <w:t>if budget.hard_cap:</w:t>
      </w:r>
    </w:p>
    <w:p>
      <w:r>
        <w:t>return BudgetDecision(</w:t>
      </w:r>
    </w:p>
    <w:p>
      <w:r>
        <w:t>allowed=False,</w:t>
      </w:r>
    </w:p>
    <w:p>
      <w:r>
        <w:t>reason=f"Budget exhausted: ${projected:.2f} / ${budget.budget_amount_usd:.2f}",</w:t>
      </w:r>
    </w:p>
    <w:p>
      <w:r>
        <w:t>utilization=utilization,</w:t>
      </w:r>
    </w:p>
    <w:p>
      <w:r>
        <w:t>)</w:t>
      </w:r>
    </w:p>
    <w:p>
      <w:r>
        <w:t>else:</w:t>
      </w:r>
    </w:p>
    <w:p>
      <w:r>
        <w:t>return BudgetDecision(</w:t>
      </w:r>
    </w:p>
    <w:p>
      <w:r>
        <w:t>allowed=True,</w:t>
      </w:r>
    </w:p>
    <w:p>
      <w:r>
        <w:t>warning=f"Budget exceeded: ${projected:.2f} / ${budget.budget_amount_usd:.2f}",</w:t>
      </w:r>
    </w:p>
    <w:p>
      <w:r>
        <w:t>utilization=utilization,</w:t>
      </w:r>
    </w:p>
    <w:p>
      <w:r>
        <w:t>)</w:t>
      </w:r>
    </w:p>
    <w:p>
      <w:r>
        <w:t>if utilization &gt;= budget.alert_at_percent / 100:</w:t>
      </w:r>
    </w:p>
    <w:p>
      <w:r>
        <w:t>await self._send_budget_alert(tenant_id, utilization, budget)</w:t>
      </w:r>
    </w:p>
    <w:p>
      <w:r>
        <w:t>return BudgetDecision(allowed=True, utilization=utilization)</w:t>
      </w:r>
    </w:p>
    <w:p>
      <w:r>
        <w:t>async def calculate_roi(self, tenant_id: str, period: tuple[date, date]) -&gt; ROIReport:</w:t>
      </w:r>
    </w:p>
    <w:p>
      <w:r>
        <w:t>usage = await self._get_usage(tenant_id, period)</w:t>
      </w:r>
    </w:p>
    <w:p>
      <w:r>
        <w:t>metrics = await self._get_roi_metrics(tenant_id, period)</w:t>
      </w:r>
    </w:p>
    <w:p>
      <w:r>
        <w:t># Estimate time saved (conservative: 30 min per analysis)</w:t>
      </w:r>
    </w:p>
    <w:p>
      <w:r>
        <w:t>time_saved_hours = usage.total_analyses * 0.5</w:t>
      </w:r>
    </w:p>
    <w:p>
      <w:r>
        <w:t>cost_per_hour_saved = usage.total_cost / time_saved_hours if time_saved_hours &gt; 0 else 0</w:t>
      </w:r>
    </w:p>
    <w:p>
      <w:r>
        <w:t># Composite ROI score</w:t>
      </w:r>
    </w:p>
    <w:p>
      <w:r>
        <w:t>roi_score = 0.0</w:t>
      </w:r>
    </w:p>
    <w:p>
      <w:r>
        <w:t>if metrics.risk_issues_detected &gt; 0:</w:t>
      </w:r>
    </w:p>
    <w:p>
      <w:r>
        <w:t>roi_score += 0.3</w:t>
      </w:r>
    </w:p>
    <w:p>
      <w:r>
        <w:t>if metrics.compliance_gaps_found &gt; 0:</w:t>
      </w:r>
    </w:p>
    <w:p>
      <w:r>
        <w:t>roi_score += 0.2</w:t>
      </w:r>
    </w:p>
    <w:p>
      <w:r>
        <w:t>if cost_per_hour_saved &lt; 50:  # Less than $50/hr for legal work</w:t>
      </w:r>
    </w:p>
    <w:p>
      <w:r>
        <w:t>roi_score += 0.3</w:t>
      </w:r>
    </w:p>
    <w:p>
      <w:r>
        <w:t>if usage.total_analyses &gt; 100:</w:t>
      </w:r>
    </w:p>
    <w:p>
      <w:r>
        <w:t>roi_score += 0.2</w:t>
      </w:r>
    </w:p>
    <w:p>
      <w:r>
        <w:t>return ROIReport(</w:t>
      </w:r>
    </w:p>
    <w:p>
      <w:r>
        <w:t>total_cost=usage.total_cost,</w:t>
      </w:r>
    </w:p>
    <w:p>
      <w:r>
        <w:t>total_analyses=usage.total_analyses,</w:t>
      </w:r>
    </w:p>
    <w:p>
      <w:r>
        <w:t>time_saved_hours=time_saved_hours,</w:t>
      </w:r>
    </w:p>
    <w:p>
      <w:r>
        <w:t>cost_per_hour_saved=cost_per_hour_saved,</w:t>
      </w:r>
    </w:p>
    <w:p>
      <w:r>
        <w:t>roi_score=min(roi_score, 1.0),</w:t>
      </w:r>
    </w:p>
    <w:p>
      <w:r>
        <w:t>)</w:t>
      </w:r>
    </w:p>
    <w:p>
      <w:pPr>
        <w:pStyle w:val="Heading2"/>
      </w:pPr>
      <w:r>
        <w:t>7. Data Product &amp; Data Mesh Strategy</w:t>
      </w:r>
    </w:p>
    <w:p>
      <w:pPr>
        <w:pStyle w:val="Heading3"/>
      </w:pPr>
      <w:r>
        <w:t>SQL Schemas</w:t>
      </w:r>
    </w:p>
    <w:p>
      <w:r>
        <w:t>-- ── Data Products ─────────────────────────────────────────────────</w:t>
      </w:r>
    </w:p>
    <w:p>
      <w:r>
        <w:t>CREATE TABLE data_products (</w:t>
      </w:r>
    </w:p>
    <w:p>
      <w:r>
        <w:t>product_id          UUID PRIMARY KEY DEFAULT uuid_generate_v4(),</w:t>
      </w:r>
    </w:p>
    <w:p>
      <w:r>
        <w:t>domain              TEXT NOT NULL,       -- 'contracts', 'vendors', 'compliance', 'analytics'</w:t>
      </w:r>
    </w:p>
    <w:p>
      <w:r>
        <w:t>name                TEXT NOT NULL,</w:t>
      </w:r>
    </w:p>
    <w:p>
      <w:r>
        <w:t>description         TEXT,</w:t>
      </w:r>
    </w:p>
    <w:p>
      <w:r>
        <w:t>product_type        TEXT NOT NULL,</w:t>
      </w:r>
    </w:p>
    <w:p>
      <w:r>
        <w:t>-- 'analytical', 'ai_training', 'reporting', 'benchmark', 'export'</w:t>
      </w:r>
    </w:p>
    <w:p>
      <w:r>
        <w:t>owner_team          TEXT NOT NULL,</w:t>
      </w:r>
    </w:p>
    <w:p>
      <w:r>
        <w:t>owner_user_id       TEXT,</w:t>
      </w:r>
    </w:p>
    <w:p>
      <w:r>
        <w:t>sla_criticality     TEXT NOT NULL DEFAULT 'standard',</w:t>
      </w:r>
    </w:p>
    <w:p>
      <w:r>
        <w:t>-- 'standard', 'critical', 'best_effort'</w:t>
      </w:r>
    </w:p>
    <w:p>
      <w:r>
        <w:t>refresh_frequency   TEXT,                -- 'realtime', 'hourly', 'daily', 'weekly'</w:t>
      </w:r>
    </w:p>
    <w:p>
      <w:r>
        <w:t>retention_days      INTEGER NOT NULL DEFAULT 365,</w:t>
      </w:r>
    </w:p>
    <w:p>
      <w:r>
        <w:t>schema_version      INTEGER NOT NULL DEFAULT 1,</w:t>
      </w:r>
    </w:p>
    <w:p>
      <w:r>
        <w:t>is_certified        BOOLEAN NOT NULL DEFAULT FALSE,</w:t>
      </w:r>
    </w:p>
    <w:p>
      <w:r>
        <w:t>certification_date  DATE,</w:t>
      </w:r>
    </w:p>
    <w:p>
      <w:r>
        <w:t>is_active           BOOLEAN NOT NULL DEFAULT TRUE,</w:t>
      </w:r>
    </w:p>
    <w:p>
      <w:r>
        <w:t>created_at          TIMESTAMPTZ NOT NULL DEFAULT NOW(),</w:t>
      </w:r>
    </w:p>
    <w:p>
      <w:r>
        <w:t>updated_at          TIMESTAMPTZ NOT NULL DEFAULT NOW()</w:t>
      </w:r>
    </w:p>
    <w:p>
      <w:r>
        <w:t>);</w:t>
      </w:r>
    </w:p>
    <w:p>
      <w:r>
        <w:t>-- ── Dataset Contracts ─────────────────────────────────────────────</w:t>
      </w:r>
    </w:p>
    <w:p>
      <w:r>
        <w:t>CREATE TABLE dataset_contracts (</w:t>
      </w:r>
    </w:p>
    <w:p>
      <w:r>
        <w:t>contract_id         UUID PRIMARY KEY DEFAULT uuid_generate_v4(),</w:t>
      </w:r>
    </w:p>
    <w:p>
      <w:r>
        <w:t>product_id          UUID NOT NULL REFERENCES data_products(product_id),</w:t>
      </w:r>
    </w:p>
    <w:p>
      <w:r>
        <w:t>name                TEXT NOT NULL,</w:t>
      </w:r>
    </w:p>
    <w:p>
      <w:r>
        <w:t>description         TEXT,</w:t>
      </w:r>
    </w:p>
    <w:p>
      <w:r>
        <w:t>data_format         TEXT NOT NULL,       -- 'parquet', 'avro', 'json', 'csv'</w:t>
      </w:r>
    </w:p>
    <w:p>
      <w:r>
        <w:t>schema_definition   JSONB NOT NULL,</w:t>
      </w:r>
    </w:p>
    <w:p>
      <w:r>
        <w:t>row_count           BIGINT,</w:t>
      </w:r>
    </w:p>
    <w:p>
      <w:r>
        <w:t>size_bytes          BIGINT,</w:t>
      </w:r>
    </w:p>
    <w:p>
      <w:r>
        <w:t>storage_location    TEXT,                -- S3 path / table name</w:t>
      </w:r>
    </w:p>
    <w:p>
      <w:r>
        <w:t>freshness_sla_hours INTEGER NOT NULL,</w:t>
      </w:r>
    </w:p>
    <w:p>
      <w:r>
        <w:t>quality_score       REAL,                -- 0-1 data quality score</w:t>
      </w:r>
    </w:p>
    <w:p>
      <w:r>
        <w:t>is_active           BOOLEAN NOT NULL DEFAULT TRUE,</w:t>
      </w:r>
    </w:p>
    <w:p>
      <w:r>
        <w:t>created_at          TIMESTAMPTZ NOT NULL DEFAULT NOW(),</w:t>
      </w:r>
    </w:p>
    <w:p>
      <w:r>
        <w:t>updated_at          TIMESTAMPTZ NOT NULL DEFAULT NOW()</w:t>
      </w:r>
    </w:p>
    <w:p>
      <w:r>
        <w:t>);</w:t>
      </w:r>
    </w:p>
    <w:p>
      <w:r>
        <w:t>-- ── Dataset Quality Scores ────────────────────────────────────────</w:t>
      </w:r>
    </w:p>
    <w:p>
      <w:r>
        <w:t>CREATE TABLE dataset_quality_scores (</w:t>
      </w:r>
    </w:p>
    <w:p>
      <w:r>
        <w:t>score_id            UUID PRIMARY KEY DEFAULT uuid_generate_v4(),</w:t>
      </w:r>
    </w:p>
    <w:p>
      <w:r>
        <w:t>contract_id         UUID NOT NULL REFERENCES dataset_contracts(contract_id),</w:t>
      </w:r>
    </w:p>
    <w:p>
      <w:r>
        <w:t>completeness        REAL NOT NULL,       -- % of expected fields populated</w:t>
      </w:r>
    </w:p>
    <w:p>
      <w:r>
        <w:t>accuracy            REAL,                -- % accurate against ground truth</w:t>
      </w:r>
    </w:p>
    <w:p>
      <w:r>
        <w:t>timeliness          REAL,                -- Freshness vs SLA</w:t>
      </w:r>
    </w:p>
    <w:p>
      <w:r>
        <w:t>consistency         REAL,                -- Internal consistency</w:t>
      </w:r>
    </w:p>
    <w:p>
      <w:r>
        <w:t>uniqueness          REAL,                -- % unique rows</w:t>
      </w:r>
    </w:p>
    <w:p>
      <w:r>
        <w:t>overall_score       REAL NOT NULL,</w:t>
      </w:r>
    </w:p>
    <w:p>
      <w:r>
        <w:t>checked_at          TIMESTAMPTZ NOT NULL DEFAULT NOW()</w:t>
      </w:r>
    </w:p>
    <w:p>
      <w:r>
        <w:t>);</w:t>
      </w:r>
    </w:p>
    <w:p>
      <w:r>
        <w:t>-- ── Data Product Certifications ───────────────────────────────────</w:t>
      </w:r>
    </w:p>
    <w:p>
      <w:r>
        <w:t>CREATE TABLE data_product_certifications (</w:t>
      </w:r>
    </w:p>
    <w:p>
      <w:r>
        <w:t>certification_id    UUID PRIMARY KEY DEFAULT uuid_generate_v4(),</w:t>
      </w:r>
    </w:p>
    <w:p>
      <w:r>
        <w:t>product_id          UUID NOT NULL REFERENCES data_products(product_id),</w:t>
      </w:r>
    </w:p>
    <w:p>
      <w:r>
        <w:t>certification_type  TEXT NOT NULL,</w:t>
      </w:r>
    </w:p>
    <w:p>
      <w:r>
        <w:t>-- 'trusted', 'audited', 'compliant', 'production_ready'</w:t>
      </w:r>
    </w:p>
    <w:p>
      <w:r>
        <w:t>certified_by        TEXT NOT NULL,</w:t>
      </w:r>
    </w:p>
    <w:p>
      <w:r>
        <w:t>valid_until         DATE,</w:t>
      </w:r>
    </w:p>
    <w:p>
      <w:r>
        <w:t>status              TEXT NOT NULL DEFAULT 'active',</w:t>
      </w:r>
    </w:p>
    <w:p>
      <w:r>
        <w:t>report_url          TEXT,</w:t>
      </w:r>
    </w:p>
    <w:p>
      <w:r>
        <w:t>created_at          TIMESTAMPTZ NOT NULL DEFAULT NOW()</w:t>
      </w:r>
    </w:p>
    <w:p>
      <w:r>
        <w:t>);</w:t>
      </w:r>
    </w:p>
    <w:p>
      <w:pPr>
        <w:pStyle w:val="Heading2"/>
      </w:pPr>
      <w:r>
        <w:t>8. Enterprise Change Management System</w:t>
      </w:r>
    </w:p>
    <w:p>
      <w:pPr>
        <w:pStyle w:val="Heading3"/>
      </w:pPr>
      <w:r>
        <w:t>SQL Schemas</w:t>
      </w:r>
    </w:p>
    <w:p>
      <w:r>
        <w:t>-- ── Enterprise Changes ────────────────────────────────────────────</w:t>
      </w:r>
    </w:p>
    <w:p>
      <w:r>
        <w:t>CREATE TABLE enterprise_changes (</w:t>
      </w:r>
    </w:p>
    <w:p>
      <w:r>
        <w:t>change_id           UUID PRIMARY KEY DEFAULT uuid_generate_v4(),</w:t>
      </w:r>
    </w:p>
    <w:p>
      <w:r>
        <w:t>tenant_id           UUID,</w:t>
      </w:r>
    </w:p>
    <w:p>
      <w:r>
        <w:t>change_type         TEXT NOT NULL,</w:t>
      </w:r>
    </w:p>
    <w:p>
      <w:r>
        <w:t>-- 'workflow_migration', 'policy_rollout', 'ai_model_update', 'schema_change',</w:t>
      </w:r>
    </w:p>
    <w:p>
      <w:r>
        <w:t>-- 'integration_update', 'config_change', 'org_restructure'</w:t>
      </w:r>
    </w:p>
    <w:p>
      <w:r>
        <w:t>title               TEXT NOT NULL,</w:t>
      </w:r>
    </w:p>
    <w:p>
      <w:r>
        <w:t>description         TEXT NOT NULL,</w:t>
      </w:r>
    </w:p>
    <w:p>
      <w:r>
        <w:t>justification       TEXT,</w:t>
      </w:r>
    </w:p>
    <w:p>
      <w:r>
        <w:t>risk_level          TEXT NOT NULL DEFAULT 'medium',</w:t>
      </w:r>
    </w:p>
    <w:p>
      <w:r>
        <w:t>-- 'low', 'medium', 'high', 'critical'</w:t>
      </w:r>
    </w:p>
    <w:p>
      <w:r>
        <w:t>status              TEXT NOT NULL DEFAULT 'draft',</w:t>
      </w:r>
    </w:p>
    <w:p>
      <w:r>
        <w:t>-- 'draft', 'review', 'approved', 'in_progress', 'completed', 'rolled_back', 'cancelled'</w:t>
      </w:r>
    </w:p>
    <w:p>
      <w:r>
        <w:t>-- Impact scope</w:t>
      </w:r>
    </w:p>
    <w:p>
      <w:r>
        <w:t>affected_tenants    UUID[],              -- NULL = all tenants</w:t>
      </w:r>
    </w:p>
    <w:p>
      <w:r>
        <w:t>affected_services   TEXT[],</w:t>
      </w:r>
    </w:p>
    <w:p>
      <w:r>
        <w:t>affected_entities   TEXT[],</w:t>
      </w:r>
    </w:p>
    <w:p>
      <w:r>
        <w:t>-- Timeline</w:t>
      </w:r>
    </w:p>
    <w:p>
      <w:r>
        <w:t>planned_start       TIMESTAMPTZ,</w:t>
      </w:r>
    </w:p>
    <w:p>
      <w:r>
        <w:t>planned_end         TIMESTAMPTZ,</w:t>
      </w:r>
    </w:p>
    <w:p>
      <w:r>
        <w:t>actual_start        TIMESTAMPTZ,</w:t>
      </w:r>
    </w:p>
    <w:p>
      <w:r>
        <w:t>actual_end          TIMESTAMPTZ,</w:t>
      </w:r>
    </w:p>
    <w:p>
      <w:r>
        <w:t>-- Governance</w:t>
      </w:r>
    </w:p>
    <w:p>
      <w:r>
        <w:t>required_approvals  TEXT[],              -- Required approver roles</w:t>
      </w:r>
    </w:p>
    <w:p>
      <w:r>
        <w:t>obtained_approvals  JSONB,               -- {role: user_id, approved_at: timestamp}</w:t>
      </w:r>
    </w:p>
    <w:p>
      <w:r>
        <w:t>change_board_ref    TEXT,                -- Reference to change board ticket</w:t>
      </w:r>
    </w:p>
    <w:p>
      <w:r>
        <w:t>created_by          TEXT NOT NULL,</w:t>
      </w:r>
    </w:p>
    <w:p>
      <w:r>
        <w:t>created_at          TIMESTAMPTZ NOT NULL DEFAULT NOW(),</w:t>
      </w:r>
    </w:p>
    <w:p>
      <w:r>
        <w:t>updated_at          TIMESTAMPTZ NOT NULL DEFAULT NOW()</w:t>
      </w:r>
    </w:p>
    <w:p>
      <w:r>
        <w:t>);</w:t>
      </w:r>
    </w:p>
    <w:p>
      <w:r>
        <w:t>-- ── Change Impact Reports ─────────────────────────────────────────</w:t>
      </w:r>
    </w:p>
    <w:p>
      <w:r>
        <w:t>CREATE TABLE change_impact_reports (</w:t>
      </w:r>
    </w:p>
    <w:p>
      <w:r>
        <w:t>report_id           UUID PRIMARY KEY DEFAULT uuid_generate_v4(),</w:t>
      </w:r>
    </w:p>
    <w:p>
      <w:r>
        <w:t>change_id           UUID NOT NULL REFERENCES enterprise_changes(change_id),</w:t>
      </w:r>
    </w:p>
    <w:p>
      <w:r>
        <w:t>impact_analysis     JSONB NOT NULL,</w:t>
      </w:r>
    </w:p>
    <w:p>
      <w:r>
        <w:t>-- {</w:t>
      </w:r>
    </w:p>
    <w:p>
      <w:r>
        <w:t>--   "affected_workflows": [{"id": "uuid", "name": "Legal Review", "count": 45}],</w:t>
      </w:r>
    </w:p>
    <w:p>
      <w:r>
        <w:t>--   "affected_policies": [{"id": "uuid", "name": "Approval Policy v3"}],</w:t>
      </w:r>
    </w:p>
    <w:p>
      <w:r>
        <w:t>--   "affected_integrations": [{"name": "Salesforce Sync"}],</w:t>
      </w:r>
    </w:p>
    <w:p>
      <w:r>
        <w:t>--   "estimated_downtime_seconds": 30,</w:t>
      </w:r>
    </w:p>
    <w:p>
      <w:r>
        <w:t>--   "rollback_complexity": "medium",</w:t>
      </w:r>
    </w:p>
    <w:p>
      <w:r>
        <w:t>--   "tenant_impact": {"tenant_1": "low", "tenant_2": "high"}</w:t>
      </w:r>
    </w:p>
    <w:p>
      <w:r>
        <w:t>-- }</w:t>
      </w:r>
    </w:p>
    <w:p>
      <w:r>
        <w:t>automated_checks    JSONB,               -- Results of automated impact analysis</w:t>
      </w:r>
    </w:p>
    <w:p>
      <w:r>
        <w:t>reviewed_by         TEXT,</w:t>
      </w:r>
    </w:p>
    <w:p>
      <w:r>
        <w:t>reviewed_at         TIMESTAMPTZ,</w:t>
      </w:r>
    </w:p>
    <w:p>
      <w:r>
        <w:t>created_at          TIMESTAMPTZ NOT NULL DEFAULT NOW()</w:t>
      </w:r>
    </w:p>
    <w:p>
      <w:r>
        <w:t>);</w:t>
      </w:r>
    </w:p>
    <w:p>
      <w:r>
        <w:t>-- ── Rollout Simulations ───────────────────────────────────────────</w:t>
      </w:r>
    </w:p>
    <w:p>
      <w:r>
        <w:t>CREATE TABLE rollout_simulations (</w:t>
      </w:r>
    </w:p>
    <w:p>
      <w:r>
        <w:t>simulation_id       UUID PRIMARY KEY DEFAULT uuid_generate_v4(),</w:t>
      </w:r>
    </w:p>
    <w:p>
      <w:r>
        <w:t>change_id           UUID NOT NULL REFERENCES enterprise_changes(change_id),</w:t>
      </w:r>
    </w:p>
    <w:p>
      <w:r>
        <w:t>name                TEXT NOT NULL,</w:t>
      </w:r>
    </w:p>
    <w:p>
      <w:r>
        <w:t>simulation_type     TEXT NOT NULL,</w:t>
      </w:r>
    </w:p>
    <w:p>
      <w:r>
        <w:t>-- 'dry_run', 'canary', 'parallel_run', 'shadow_mode'</w:t>
      </w:r>
    </w:p>
    <w:p>
      <w:r>
        <w:t>status              TEXT NOT NULL DEFAULT 'running',</w:t>
      </w:r>
    </w:p>
    <w:p>
      <w:r>
        <w:t>results             JSONB,</w:t>
      </w:r>
    </w:p>
    <w:p>
      <w:r>
        <w:t>-- {</w:t>
      </w:r>
    </w:p>
    <w:p>
      <w:r>
        <w:t>--   "workflows_completed": 45,</w:t>
      </w:r>
    </w:p>
    <w:p>
      <w:r>
        <w:t>--   "workflows_failed": 0,</w:t>
      </w:r>
    </w:p>
    <w:p>
      <w:r>
        <w:t>--   "avg_latency_change_ms": -120,</w:t>
      </w:r>
    </w:p>
    <w:p>
      <w:r>
        <w:t>--   "error_rate": 0.0,</w:t>
      </w:r>
    </w:p>
    <w:p>
      <w:r>
        <w:t>--   "tenant_behavior": {"tenant_1": "normal", "tenant_2": "degraded"}</w:t>
      </w:r>
    </w:p>
    <w:p>
      <w:r>
        <w:t>-- }</w:t>
      </w:r>
    </w:p>
    <w:p>
      <w:r>
        <w:t>started_at          TIMESTAMPTZ NOT NULL DEFAULT NOW(),</w:t>
      </w:r>
    </w:p>
    <w:p>
      <w:r>
        <w:t>completed_at        TIMESTAMPTZ,</w:t>
      </w:r>
    </w:p>
    <w:p>
      <w:r>
        <w:t>created_by          TEXT NOT NULL</w:t>
      </w:r>
    </w:p>
    <w:p>
      <w:r>
        <w:t>);</w:t>
      </w:r>
    </w:p>
    <w:p>
      <w:r>
        <w:t>-- ── Rollback Plans ────────────────────────────────────────────────</w:t>
      </w:r>
    </w:p>
    <w:p>
      <w:r>
        <w:t>CREATE TABLE rollback_plans (</w:t>
      </w:r>
    </w:p>
    <w:p>
      <w:r>
        <w:t>plan_id             UUID PRIMARY KEY DEFAULT uuid_generate_v4(),</w:t>
      </w:r>
    </w:p>
    <w:p>
      <w:r>
        <w:t>change_id           UUID NOT NULL REFERENCES enterprise_changes(change_id),</w:t>
      </w:r>
    </w:p>
    <w:p>
      <w:r>
        <w:t>name                TEXT NOT NULL,</w:t>
      </w:r>
    </w:p>
    <w:p>
      <w:r>
        <w:t>trigger_conditions  JSONB NOT NULL,</w:t>
      </w:r>
    </w:p>
    <w:p>
      <w:r>
        <w:t>-- {"error_rate_threshold": 0.05, "latency_threshold_ms": 10000,</w:t>
      </w:r>
    </w:p>
    <w:p>
      <w:r>
        <w:t>--  "max_duration_minutes": 30, "manual_override_required": false}</w:t>
      </w:r>
    </w:p>
    <w:p>
      <w:r>
        <w:t>steps               JSONB NOT NULL,</w:t>
      </w:r>
    </w:p>
    <w:p>
      <w:r>
        <w:t>-- [</w:t>
      </w:r>
    </w:p>
    <w:p>
      <w:r>
        <w:t>--   {"order": 1, "action": "Revert workflow templates to version N-1", "service": "workflow-engine"},</w:t>
      </w:r>
    </w:p>
    <w:p>
      <w:r>
        <w:t>--   {"order": 2, "action": "Reroute traffic to previous deployment", "service": "api-gateway"},</w:t>
      </w:r>
    </w:p>
    <w:p>
      <w:r>
        <w:t>--   {"order": 3, "action": "Validate system health", "service": "monitoring"}</w:t>
      </w:r>
    </w:p>
    <w:p>
      <w:r>
        <w:t>-- ]</w:t>
      </w:r>
    </w:p>
    <w:p>
      <w:r>
        <w:t>estimated_duration_s INTEGER NOT NULL,</w:t>
      </w:r>
    </w:p>
    <w:p>
      <w:r>
        <w:t>tested_at           TIMESTAMPTZ,</w:t>
      </w:r>
    </w:p>
    <w:p>
      <w:r>
        <w:t>is_approved         BOOLEAN NOT NULL DEFAULT FALSE,</w:t>
      </w:r>
    </w:p>
    <w:p>
      <w:r>
        <w:t>created_by          TEXT NOT NULL,</w:t>
      </w:r>
    </w:p>
    <w:p>
      <w:r>
        <w:t>created_at          TIMESTAMPTZ NOT NULL DEFAULT NOW(),</w:t>
      </w:r>
    </w:p>
    <w:p>
      <w:r>
        <w:t>updated_at          TIMESTAMPTZ NOT NULL DEFAULT NOW()</w:t>
      </w:r>
    </w:p>
    <w:p>
      <w:r>
        <w:t>);</w:t>
      </w:r>
    </w:p>
    <w:p>
      <w:pPr>
        <w:pStyle w:val="Heading3"/>
      </w:pPr>
      <w:r>
        <w:t>Change Lifecycle</w:t>
      </w:r>
    </w:p>
    <w:p>
      <w:r>
        <w:t>┌──────────────┐</w:t>
      </w:r>
    </w:p>
    <w:p>
      <w:r>
        <w:t>│    DRAFT     │  ← Change proposed, impact analysis pending</w:t>
      </w:r>
    </w:p>
    <w:p>
      <w:r>
        <w:t>└──────┬───────┘</w:t>
      </w:r>
    </w:p>
    <w:p>
      <w:r>
        <w:t>│</w:t>
      </w:r>
    </w:p>
    <w:p>
      <w:r>
        <w:t>┌──────▼───────┐</w:t>
      </w:r>
    </w:p>
    <w:p>
      <w:r>
        <w:t>│ IMPACT ANALYSIS│  ← Automated + manual impact assessment</w:t>
      </w:r>
    </w:p>
    <w:p>
      <w:r>
        <w:t>└──────┬───────┘</w:t>
      </w:r>
    </w:p>
    <w:p>
      <w:r>
        <w:t>│</w:t>
      </w:r>
    </w:p>
    <w:p>
      <w:r>
        <w:t>┌──────▼───────┐</w:t>
      </w:r>
    </w:p>
    <w:p>
      <w:r>
        <w:t>│   REVIEW     │  ← Change board review</w:t>
      </w:r>
    </w:p>
    <w:p>
      <w:r>
        <w:t>└──────┬───────┘</w:t>
      </w:r>
    </w:p>
    <w:p>
      <w:r>
        <w:t>│</w:t>
      </w:r>
    </w:p>
    <w:p>
      <w:r>
        <w:t>┌────────────┼────────────┐</w:t>
      </w:r>
    </w:p>
    <w:p>
      <w:r>
        <w:t>│            │            │</w:t>
      </w:r>
    </w:p>
    <w:p>
      <w:r>
        <w:t>┌─────▼────┐ ┌─────▼────┐ ┌────▼─────┐</w:t>
      </w:r>
    </w:p>
    <w:p>
      <w:r>
        <w:t>│ APPROVED │ │ CONDITIONALLY APPROVED │</w:t>
      </w:r>
    </w:p>
    <w:p>
      <w:r>
        <w:t>└─────┬────┘ │ (with conditions)      │</w:t>
      </w:r>
    </w:p>
    <w:p>
      <w:r>
        <w:t>│      └────────────────────────┘</w:t>
      </w:r>
    </w:p>
    <w:p>
      <w:r>
        <w:t>│            │</w:t>
      </w:r>
    </w:p>
    <w:p>
      <w:r>
        <w:t>┌─────▼────────────┴─────┐</w:t>
      </w:r>
    </w:p>
    <w:p>
      <w:r>
        <w:t>│    SIMULATION          │  ← Dry run / canary / shadow mode</w:t>
      </w:r>
    </w:p>
    <w:p>
      <w:r>
        <w:t>└─────┬──────────────────┘</w:t>
      </w:r>
    </w:p>
    <w:p>
      <w:r>
        <w:t>│</w:t>
      </w:r>
    </w:p>
    <w:p>
      <w:r>
        <w:t>┌─────▼────────────┐</w:t>
      </w:r>
    </w:p>
    <w:p>
      <w:r>
        <w:t>│   DEPLOYMENT     │  ← Staged rollout with monitoring</w:t>
      </w:r>
    </w:p>
    <w:p>
      <w:r>
        <w:t>└─────┬────────────┘</w:t>
      </w:r>
    </w:p>
    <w:p>
      <w:r>
        <w:t>│</w:t>
      </w:r>
    </w:p>
    <w:p>
      <w:r>
        <w:t>├──────────────────────┐</w:t>
      </w:r>
    </w:p>
    <w:p>
      <w:r>
        <w:t>│                      │</w:t>
      </w:r>
    </w:p>
    <w:p>
      <w:r>
        <w:t>┌─────▼────┐          ┌─────▼──────┐</w:t>
      </w:r>
    </w:p>
    <w:p>
      <w:r>
        <w:t>│COMPLETED │          │ROLLED BACK │</w:t>
      </w:r>
    </w:p>
    <w:p>
      <w:r>
        <w:t>│          │          │(auto/manual)│</w:t>
      </w:r>
    </w:p>
    <w:p>
      <w:r>
        <w:t>└──────────┘          └────────────┘</w:t>
      </w:r>
    </w:p>
    <w:p>
      <w:pPr>
        <w:pStyle w:val="Heading2"/>
      </w:pPr>
      <w:r>
        <w:t>9. Multi-Year Evolution Roadmap</w:t>
      </w:r>
    </w:p>
    <w:p>
      <w:pPr>
        <w:pStyle w:val="Heading3"/>
      </w:pPr>
      <w:r>
        <w:t>2026-2027: Foundation &amp; Governance</w:t>
      </w:r>
    </w:p>
    <w:p>
      <w:r>
        <w:t>Phase 1 (Months 1-6): Canonical Data Contracts + Memory Architecture</w:t>
      </w:r>
    </w:p>
    <w:p>
      <w:r>
        <w:t>[ ] Implement canonical_entities registry</w:t>
      </w:r>
    </w:p>
    <w:p>
      <w:r>
        <w:t>[ ] Build schema compatibility engine</w:t>
      </w:r>
    </w:p>
    <w:p>
      <w:r>
        <w:t>[ ] CI/CD schema gates</w:t>
      </w:r>
    </w:p>
    <w:p>
      <w:r>
        <w:t>[ ] Implement hierarchical memory layers (Levels 1-4)</w:t>
      </w:r>
    </w:p>
    <w:p>
      <w:r>
        <w:t>[ ] Memory consolidation pipeline</w:t>
      </w:r>
    </w:p>
    <w:p>
      <w:r>
        <w:t>[ ] Memory trust scoring</w:t>
      </w:r>
    </w:p>
    <w:p>
      <w:r>
        <w:t>Phase 2 (Months 4-8): AI Compute Orchestration + Retrieval Intelligence</w:t>
      </w:r>
    </w:p>
    <w:p>
      <w:r>
        <w:t>[ ] AI workload scheduler with priority queues</w:t>
      </w:r>
    </w:p>
    <w:p>
      <w:r>
        <w:t>[ ] GPU pool management</w:t>
      </w:r>
    </w:p>
    <w:p>
      <w:r>
        <w:t>[ ] Tenant quota enforcement</w:t>
      </w:r>
    </w:p>
    <w:p>
      <w:r>
        <w:t>[ ] Intent detection engine</w:t>
      </w:r>
    </w:p>
    <w:p>
      <w:r>
        <w:t>[ ] Query rewriting pipeline</w:t>
      </w:r>
    </w:p>
    <w:p>
      <w:r>
        <w:t>[ ] Learning-to-rank model training</w:t>
      </w:r>
    </w:p>
    <w:p>
      <w:r>
        <w:t>Phase 3 (Months 7-12): Configuration Governance + AI Economics</w:t>
      </w:r>
    </w:p>
    <w:p>
      <w:r>
        <w:t>[ ] Runtime configuration platform</w:t>
      </w:r>
    </w:p>
    <w:p>
      <w:r>
        <w:t>[ ] Config rollout policies</w:t>
      </w:r>
    </w:p>
    <w:p>
      <w:r>
        <w:t>[ ] Config dependency graph</w:t>
      </w:r>
    </w:p>
    <w:p>
      <w:r>
        <w:t>[ ] AI budget policies and enforcement</w:t>
      </w:r>
    </w:p>
    <w:p>
      <w:r>
        <w:t>[ ] AI ROI tracking</w:t>
      </w:r>
    </w:p>
    <w:p>
      <w:r>
        <w:t>[ ] Cost forecasting</w:t>
      </w:r>
    </w:p>
    <w:p>
      <w:pPr>
        <w:pStyle w:val="Heading3"/>
      </w:pPr>
      <w:r>
        <w:t>2027-2028: Scale &amp; Intelligence</w:t>
      </w:r>
    </w:p>
    <w:p>
      <w:r>
        <w:t>Phase 4 (Months 12-18): Data Products + Organizational Memory</w:t>
      </w:r>
    </w:p>
    <w:p>
      <w:r>
        <w:t>[ ] Data product registry and contracts</w:t>
      </w:r>
    </w:p>
    <w:p>
      <w:r>
        <w:t>[ ] Dataset quality monitoring</w:t>
      </w:r>
    </w:p>
    <w:p>
      <w:r>
        <w:t>[ ] Organizational memory (Level 5)</w:t>
      </w:r>
    </w:p>
    <w:p>
      <w:r>
        <w:t>[ ] Negotiation memory (Level 6)</w:t>
      </w:r>
    </w:p>
    <w:p>
      <w:r>
        <w:t>[ ] Regulatory memory (Level 7)</w:t>
      </w:r>
    </w:p>
    <w:p>
      <w:r>
        <w:t>Phase 5 (Months 15-24): Enterprise Change Management</w:t>
      </w:r>
    </w:p>
    <w:p>
      <w:r>
        <w:t>[ ] Change management system</w:t>
      </w:r>
    </w:p>
    <w:p>
      <w:r>
        <w:t>[ ] Impact analysis automation</w:t>
      </w:r>
    </w:p>
    <w:p>
      <w:r>
        <w:t>[ ] Rollout simulation engine</w:t>
      </w:r>
    </w:p>
    <w:p>
      <w:r>
        <w:t>[ ] Rollback orchestration</w:t>
      </w:r>
    </w:p>
    <w:p>
      <w:r>
        <w:t>[ ] Change board integration</w:t>
      </w:r>
    </w:p>
    <w:p>
      <w:r>
        <w:t>[ ] Full enterprise deployment topologies</w:t>
      </w:r>
    </w:p>
    <w:p>
      <w:pPr>
        <w:pStyle w:val="Heading3"/>
      </w:pPr>
      <w:r>
        <w:t>2028-2029: Autonomous Intelligence</w:t>
      </w:r>
    </w:p>
    <w:p>
      <w:r>
        <w:t>Phase 6 (Months 24-30): Advanced AI Capabilities</w:t>
      </w:r>
    </w:p>
    <w:p>
      <w:r>
        <w:t>[ ] Autonomous AI agents with human oversight</w:t>
      </w:r>
    </w:p>
    <w:p>
      <w:r>
        <w:t>[ ] Multi-hop retrieval with graph traversal</w:t>
      </w:r>
    </w:p>
    <w:p>
      <w:r>
        <w:t>[ ] Predictive analytics for negotiation outcomes</w:t>
      </w:r>
    </w:p>
    <w:p>
      <w:r>
        <w:t>[ ] AI-driven contract lifecycle management</w:t>
      </w:r>
    </w:p>
    <w:p>
      <w:r>
        <w:t>[ ] Self-optimizing AI compute scheduler</w:t>
      </w:r>
    </w:p>
    <w:p>
      <w:r>
        <w:t>Phase 7 (Months 28-36): Global Scale</w:t>
      </w:r>
    </w:p>
    <w:p>
      <w:r>
        <w:t>[ ] Full multi-region active-active</w:t>
      </w:r>
    </w:p>
    <w:p>
      <w:r>
        <w:t>[ ] Sovereign cloud deployments</w:t>
      </w:r>
    </w:p>
    <w:p>
      <w:r>
        <w:t>[ ] Air-gapped deployment support</w:t>
      </w:r>
    </w:p>
    <w:p>
      <w:r>
        <w:t>[ ] External vector DB migration (Milvus/Qdrant)</w:t>
      </w:r>
    </w:p>
    <w:p>
      <w:r>
        <w:t>[ ] OLAP warehouse (ClickHouse)</w:t>
      </w:r>
    </w:p>
    <w:p>
      <w:pPr>
        <w:pStyle w:val="Heading3"/>
      </w:pPr>
      <w:r>
        <w:t>2029-2030: Platform Maturity</w:t>
      </w:r>
    </w:p>
    <w:p>
      <w:r>
        <w:t>Phase 8 (Months 36-48): AI-Native Operations</w:t>
      </w:r>
    </w:p>
    <w:p>
      <w:r>
        <w:t>[ ] Self-healing infrastructure</w:t>
      </w:r>
    </w:p>
    <w:p>
      <w:r>
        <w:t>[ ] AI-driven capacity planning</w:t>
      </w:r>
    </w:p>
    <w:p>
      <w:r>
        <w:t>[ ] Automated schema evolution</w:t>
      </w:r>
    </w:p>
    <w:p>
      <w:r>
        <w:t>[ ] Federated learning across deployments</w:t>
      </w:r>
    </w:p>
    <w:p>
      <w:r>
        <w:t>[ ] Graph neural networks for clause relationships</w:t>
      </w:r>
    </w:p>
    <w:p>
      <w:r>
        <w:t>[ ] Predictive compliance and risk prevention</w:t>
      </w:r>
    </w:p>
    <w:p>
      <w:pPr>
        <w:pStyle w:val="Heading2"/>
      </w:pPr>
      <w:r>
        <w:t>10. Enterprise Hardening Summary</w:t>
      </w:r>
    </w:p>
    <w:p>
      <w:pPr>
        <w:pStyle w:val="Heading3"/>
      </w:pPr>
      <w:r>
        <w:t>Priority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4"/>
              </w:rPr>
              <w:t>Priority</w:t>
            </w:r>
          </w:p>
        </w:tc>
        <w:tc>
          <w:tcPr>
            <w:tcW w:type="dxa" w:w="1728"/>
          </w:tcPr>
          <w:p>
            <w:r>
              <w:rPr>
                <w:b/>
                <w:sz w:val="14"/>
              </w:rPr>
              <w:t>Section</w:t>
            </w:r>
          </w:p>
        </w:tc>
        <w:tc>
          <w:tcPr>
            <w:tcW w:type="dxa" w:w="1728"/>
          </w:tcPr>
          <w:p>
            <w:r>
              <w:rPr>
                <w:b/>
                <w:sz w:val="14"/>
              </w:rPr>
              <w:t>Key Capability</w:t>
            </w:r>
          </w:p>
        </w:tc>
        <w:tc>
          <w:tcPr>
            <w:tcW w:type="dxa" w:w="1728"/>
          </w:tcPr>
          <w:p>
            <w:r>
              <w:rPr>
                <w:b/>
                <w:sz w:val="14"/>
              </w:rPr>
              <w:t>Timeline</w:t>
            </w:r>
          </w:p>
        </w:tc>
        <w:tc>
          <w:tcPr>
            <w:tcW w:type="dxa" w:w="1728"/>
          </w:tcPr>
          <w:p>
            <w:r>
              <w:rPr>
                <w:b/>
                <w:sz w:val="14"/>
              </w:rPr>
              <w:t>Risk if Deferred</w:t>
            </w:r>
          </w:p>
        </w:tc>
      </w:tr>
      <w:tr>
        <w:tc>
          <w:tcPr>
            <w:tcW w:type="dxa" w:w="1728"/>
          </w:tcPr>
          <w:p>
            <w:r>
              <w:rPr>
                <w:sz w:val="14"/>
              </w:rPr>
              <w:t>**P0**</w:t>
            </w:r>
          </w:p>
        </w:tc>
        <w:tc>
          <w:tcPr>
            <w:tcW w:type="dxa" w:w="1728"/>
          </w:tcPr>
          <w:p>
            <w:r>
              <w:rPr>
                <w:sz w:val="14"/>
              </w:rPr>
              <w:t>Canonical Data Contracts</w:t>
            </w:r>
          </w:p>
        </w:tc>
        <w:tc>
          <w:tcPr>
            <w:tcW w:type="dxa" w:w="1728"/>
          </w:tcPr>
          <w:p>
            <w:r>
              <w:rPr>
                <w:sz w:val="14"/>
              </w:rPr>
              <w:t>Schema governance, compatibility, SDK generation</w:t>
            </w:r>
          </w:p>
        </w:tc>
        <w:tc>
          <w:tcPr>
            <w:tcW w:type="dxa" w:w="1728"/>
          </w:tcPr>
          <w:p>
            <w:r>
              <w:rPr>
                <w:sz w:val="14"/>
              </w:rPr>
              <w:t>Months 1-4</w:t>
            </w:r>
          </w:p>
        </w:tc>
        <w:tc>
          <w:tcPr>
            <w:tcW w:type="dxa" w:w="1728"/>
          </w:tcPr>
          <w:p>
            <w:r>
              <w:rPr>
                <w:sz w:val="14"/>
              </w:rPr>
              <w:t>Irreversible schema drift, integration failures</w:t>
            </w:r>
          </w:p>
        </w:tc>
      </w:tr>
      <w:tr>
        <w:tc>
          <w:tcPr>
            <w:tcW w:type="dxa" w:w="1728"/>
          </w:tcPr>
          <w:p>
            <w:r>
              <w:rPr>
                <w:sz w:val="14"/>
              </w:rPr>
              <w:t>**P0**</w:t>
            </w:r>
          </w:p>
        </w:tc>
        <w:tc>
          <w:tcPr>
            <w:tcW w:type="dxa" w:w="1728"/>
          </w:tcPr>
          <w:p>
            <w:r>
              <w:rPr>
                <w:sz w:val="14"/>
              </w:rPr>
              <w:t>AI Memory Architecture</w:t>
            </w:r>
          </w:p>
        </w:tc>
        <w:tc>
          <w:tcPr>
            <w:tcW w:type="dxa" w:w="1728"/>
          </w:tcPr>
          <w:p>
            <w:r>
              <w:rPr>
                <w:sz w:val="14"/>
              </w:rPr>
              <w:t>Hierarchical memory, consolidation, trust scoring</w:t>
            </w:r>
          </w:p>
        </w:tc>
        <w:tc>
          <w:tcPr>
            <w:tcW w:type="dxa" w:w="1728"/>
          </w:tcPr>
          <w:p>
            <w:r>
              <w:rPr>
                <w:sz w:val="14"/>
              </w:rPr>
              <w:t>Months 2-6</w:t>
            </w:r>
          </w:p>
        </w:tc>
        <w:tc>
          <w:tcPr>
            <w:tcW w:type="dxa" w:w="1728"/>
          </w:tcPr>
          <w:p>
            <w:r>
              <w:rPr>
                <w:sz w:val="14"/>
              </w:rPr>
              <w:t>AI agents operate with amnesia, no organizational learning</w:t>
            </w:r>
          </w:p>
        </w:tc>
      </w:tr>
      <w:tr>
        <w:tc>
          <w:tcPr>
            <w:tcW w:type="dxa" w:w="1728"/>
          </w:tcPr>
          <w:p>
            <w:r>
              <w:rPr>
                <w:sz w:val="14"/>
              </w:rPr>
              <w:t>**P1**</w:t>
            </w:r>
          </w:p>
        </w:tc>
        <w:tc>
          <w:tcPr>
            <w:tcW w:type="dxa" w:w="1728"/>
          </w:tcPr>
          <w:p>
            <w:r>
              <w:rPr>
                <w:sz w:val="14"/>
              </w:rPr>
              <w:t>AI Compute Orchestration</w:t>
            </w:r>
          </w:p>
        </w:tc>
        <w:tc>
          <w:tcPr>
            <w:tcW w:type="dxa" w:w="1728"/>
          </w:tcPr>
          <w:p>
            <w:r>
              <w:rPr>
                <w:sz w:val="14"/>
              </w:rPr>
              <w:t>GPU scheduling, tenant quotas, cost-aware routing</w:t>
            </w:r>
          </w:p>
        </w:tc>
        <w:tc>
          <w:tcPr>
            <w:tcW w:type="dxa" w:w="1728"/>
          </w:tcPr>
          <w:p>
            <w:r>
              <w:rPr>
                <w:sz w:val="14"/>
              </w:rPr>
              <w:t>Months 4-8</w:t>
            </w:r>
          </w:p>
        </w:tc>
        <w:tc>
          <w:tcPr>
            <w:tcW w:type="dxa" w:w="1728"/>
          </w:tcPr>
          <w:p>
            <w:r>
              <w:rPr>
                <w:sz w:val="14"/>
              </w:rPr>
              <w:t>Unpredictable AI costs, SLA violations, resource contention</w:t>
            </w:r>
          </w:p>
        </w:tc>
      </w:tr>
      <w:tr>
        <w:tc>
          <w:tcPr>
            <w:tcW w:type="dxa" w:w="1728"/>
          </w:tcPr>
          <w:p>
            <w:r>
              <w:rPr>
                <w:sz w:val="14"/>
              </w:rPr>
              <w:t>**P1**</w:t>
            </w:r>
          </w:p>
        </w:tc>
        <w:tc>
          <w:tcPr>
            <w:tcW w:type="dxa" w:w="1728"/>
          </w:tcPr>
          <w:p>
            <w:r>
              <w:rPr>
                <w:sz w:val="14"/>
              </w:rPr>
              <w:t>Retrieval Intelligence</w:t>
            </w:r>
          </w:p>
        </w:tc>
        <w:tc>
          <w:tcPr>
            <w:tcW w:type="dxa" w:w="1728"/>
          </w:tcPr>
          <w:p>
            <w:r>
              <w:rPr>
                <w:sz w:val="14"/>
              </w:rPr>
              <w:t>Intent detection, learning-to-rank, personalization</w:t>
            </w:r>
          </w:p>
        </w:tc>
        <w:tc>
          <w:tcPr>
            <w:tcW w:type="dxa" w:w="1728"/>
          </w:tcPr>
          <w:p>
            <w:r>
              <w:rPr>
                <w:sz w:val="14"/>
              </w:rPr>
              <w:t>Months 4-8</w:t>
            </w:r>
          </w:p>
        </w:tc>
        <w:tc>
          <w:tcPr>
            <w:tcW w:type="dxa" w:w="1728"/>
          </w:tcPr>
          <w:p>
            <w:r>
              <w:rPr>
                <w:sz w:val="14"/>
              </w:rPr>
              <w:t>Poor search relevance, user frustration, low adoption</w:t>
            </w:r>
          </w:p>
        </w:tc>
      </w:tr>
      <w:tr>
        <w:tc>
          <w:tcPr>
            <w:tcW w:type="dxa" w:w="1728"/>
          </w:tcPr>
          <w:p>
            <w:r>
              <w:rPr>
                <w:sz w:val="14"/>
              </w:rPr>
              <w:t>**P1**</w:t>
            </w:r>
          </w:p>
        </w:tc>
        <w:tc>
          <w:tcPr>
            <w:tcW w:type="dxa" w:w="1728"/>
          </w:tcPr>
          <w:p>
            <w:r>
              <w:rPr>
                <w:sz w:val="14"/>
              </w:rPr>
              <w:t>Configuration Governance</w:t>
            </w:r>
          </w:p>
        </w:tc>
        <w:tc>
          <w:tcPr>
            <w:tcW w:type="dxa" w:w="1728"/>
          </w:tcPr>
          <w:p>
            <w:r>
              <w:rPr>
                <w:sz w:val="14"/>
              </w:rPr>
              <w:t>Runtime config, staged rollout, dependency graph</w:t>
            </w:r>
          </w:p>
        </w:tc>
        <w:tc>
          <w:tcPr>
            <w:tcW w:type="dxa" w:w="1728"/>
          </w:tcPr>
          <w:p>
            <w:r>
              <w:rPr>
                <w:sz w:val="14"/>
              </w:rPr>
              <w:t>Months 6-10</w:t>
            </w:r>
          </w:p>
        </w:tc>
        <w:tc>
          <w:tcPr>
            <w:tcW w:type="dxa" w:w="1728"/>
          </w:tcPr>
          <w:p>
            <w:r>
              <w:rPr>
                <w:sz w:val="14"/>
              </w:rPr>
              <w:t>Configuration chaos, unsafe rollouts, audit gaps</w:t>
            </w:r>
          </w:p>
        </w:tc>
      </w:tr>
      <w:tr>
        <w:tc>
          <w:tcPr>
            <w:tcW w:type="dxa" w:w="1728"/>
          </w:tcPr>
          <w:p>
            <w:r>
              <w:rPr>
                <w:sz w:val="14"/>
              </w:rPr>
              <w:t>**P1**</w:t>
            </w:r>
          </w:p>
        </w:tc>
        <w:tc>
          <w:tcPr>
            <w:tcW w:type="dxa" w:w="1728"/>
          </w:tcPr>
          <w:p>
            <w:r>
              <w:rPr>
                <w:sz w:val="14"/>
              </w:rPr>
              <w:t>AI Economic Governance</w:t>
            </w:r>
          </w:p>
        </w:tc>
        <w:tc>
          <w:tcPr>
            <w:tcW w:type="dxa" w:w="1728"/>
          </w:tcPr>
          <w:p>
            <w:r>
              <w:rPr>
                <w:sz w:val="14"/>
              </w:rPr>
              <w:t>Budget enforcement, ROI tracking, cost forecasting</w:t>
            </w:r>
          </w:p>
        </w:tc>
        <w:tc>
          <w:tcPr>
            <w:tcW w:type="dxa" w:w="1728"/>
          </w:tcPr>
          <w:p>
            <w:r>
              <w:rPr>
                <w:sz w:val="14"/>
              </w:rPr>
              <w:t>Months 6-10</w:t>
            </w:r>
          </w:p>
        </w:tc>
        <w:tc>
          <w:tcPr>
            <w:tcW w:type="dxa" w:w="1728"/>
          </w:tcPr>
          <w:p>
            <w:r>
              <w:rPr>
                <w:sz w:val="14"/>
              </w:rPr>
              <w:t>Runaway AI costs, no ROI visibility, budget overruns</w:t>
            </w:r>
          </w:p>
        </w:tc>
      </w:tr>
      <w:tr>
        <w:tc>
          <w:tcPr>
            <w:tcW w:type="dxa" w:w="1728"/>
          </w:tcPr>
          <w:p>
            <w:r>
              <w:rPr>
                <w:sz w:val="14"/>
              </w:rPr>
              <w:t>**P2**</w:t>
            </w:r>
          </w:p>
        </w:tc>
        <w:tc>
          <w:tcPr>
            <w:tcW w:type="dxa" w:w="1728"/>
          </w:tcPr>
          <w:p>
            <w:r>
              <w:rPr>
                <w:sz w:val="14"/>
              </w:rPr>
              <w:t>Data Products &amp; Mesh</w:t>
            </w:r>
          </w:p>
        </w:tc>
        <w:tc>
          <w:tcPr>
            <w:tcW w:type="dxa" w:w="1728"/>
          </w:tcPr>
          <w:p>
            <w:r>
              <w:rPr>
                <w:sz w:val="14"/>
              </w:rPr>
              <w:t>Domain-owned data, quality SLAs, certifications</w:t>
            </w:r>
          </w:p>
        </w:tc>
        <w:tc>
          <w:tcPr>
            <w:tcW w:type="dxa" w:w="1728"/>
          </w:tcPr>
          <w:p>
            <w:r>
              <w:rPr>
                <w:sz w:val="14"/>
              </w:rPr>
              <w:t>Months 12-18</w:t>
            </w:r>
          </w:p>
        </w:tc>
        <w:tc>
          <w:tcPr>
            <w:tcW w:type="dxa" w:w="1728"/>
          </w:tcPr>
          <w:p>
            <w:r>
              <w:rPr>
                <w:sz w:val="14"/>
              </w:rPr>
              <w:t>Data silos, untrusted datasets, analytics fragmentation</w:t>
            </w:r>
          </w:p>
        </w:tc>
      </w:tr>
      <w:tr>
        <w:tc>
          <w:tcPr>
            <w:tcW w:type="dxa" w:w="1728"/>
          </w:tcPr>
          <w:p>
            <w:r>
              <w:rPr>
                <w:sz w:val="14"/>
              </w:rPr>
              <w:t>**P2**</w:t>
            </w:r>
          </w:p>
        </w:tc>
        <w:tc>
          <w:tcPr>
            <w:tcW w:type="dxa" w:w="1728"/>
          </w:tcPr>
          <w:p>
            <w:r>
              <w:rPr>
                <w:sz w:val="14"/>
              </w:rPr>
              <w:t>Enterprise Change Management</w:t>
            </w:r>
          </w:p>
        </w:tc>
        <w:tc>
          <w:tcPr>
            <w:tcW w:type="dxa" w:w="1728"/>
          </w:tcPr>
          <w:p>
            <w:r>
              <w:rPr>
                <w:sz w:val="14"/>
              </w:rPr>
              <w:t>Change governance, impact analysis, rollback orchestration</w:t>
            </w:r>
          </w:p>
        </w:tc>
        <w:tc>
          <w:tcPr>
            <w:tcW w:type="dxa" w:w="1728"/>
          </w:tcPr>
          <w:p>
            <w:r>
              <w:rPr>
                <w:sz w:val="14"/>
              </w:rPr>
              <w:t>Months 15-24</w:t>
            </w:r>
          </w:p>
        </w:tc>
        <w:tc>
          <w:tcPr>
            <w:tcW w:type="dxa" w:w="1728"/>
          </w:tcPr>
          <w:p>
            <w:r>
              <w:rPr>
                <w:sz w:val="14"/>
              </w:rPr>
              <w:t>Unsafe changes, deployment incidents, governance failures</w:t>
            </w:r>
          </w:p>
        </w:tc>
      </w:tr>
    </w:tbl>
    <w:p/>
    <w:p>
      <w:pPr>
        <w:pStyle w:val="Heading3"/>
      </w:pPr>
      <w:r>
        <w:t>Strategic Differentiators</w:t>
      </w:r>
    </w:p>
    <w:p>
      <w:r>
        <w:t>1. CANONICAL DATA CONTRACT SYSTEM</w:t>
      </w:r>
    </w:p>
    <w:p>
      <w:r>
        <w:t>└── Every entity, API, event, and AI tool shares a governed schema</w:t>
      </w:r>
    </w:p>
    <w:p>
      <w:r>
        <w:t>└── Automated compatibility validation prevents integration failures</w:t>
      </w:r>
    </w:p>
    <w:p>
      <w:r>
        <w:t>└── Generated SDKs eliminate manual client maintenance</w:t>
      </w:r>
    </w:p>
    <w:p>
      <w:r>
        <w:t>2. HIERARCHICAL AI MEMORY</w:t>
      </w:r>
    </w:p>
    <w:p>
      <w:r>
        <w:t>└── 8-layer memory from working to regulatory</w:t>
      </w:r>
    </w:p>
    <w:p>
      <w:r>
        <w:t>└── Automated consolidation prevents memory explosion</w:t>
      </w:r>
    </w:p>
    <w:p>
      <w:r>
        <w:t>└── Trust scoring ensures memory reliability</w:t>
      </w:r>
    </w:p>
    <w:p>
      <w:r>
        <w:t>3. AI COMPUTE ORCHESTRATION</w:t>
      </w:r>
    </w:p>
    <w:p>
      <w:r>
        <w:t>└── Enterprise-grade GPU scheduling with priority queues</w:t>
      </w:r>
    </w:p>
    <w:p>
      <w:r>
        <w:t>└── Cost-aware routing optimizes inference economics</w:t>
      </w:r>
    </w:p>
    <w:p>
      <w:r>
        <w:t>└── Tenant quotas prevent noisy-neighbor problems</w:t>
      </w:r>
    </w:p>
    <w:p>
      <w:r>
        <w:t>4. RETRIEVAL INTELLIGENCE</w:t>
      </w:r>
    </w:p>
    <w:p>
      <w:r>
        <w:t>└── Intent-aware retrieval with learning-to-rank</w:t>
      </w:r>
    </w:p>
    <w:p>
      <w:r>
        <w:t>└── Multi-hop graph traversal for complex queries</w:t>
      </w:r>
    </w:p>
    <w:p>
      <w:r>
        <w:t>└── Personalization without filter bubbles</w:t>
      </w:r>
    </w:p>
    <w:p>
      <w:r>
        <w:t>5. DATA PRODUCT PLATFORM</w:t>
      </w:r>
    </w:p>
    <w:p>
      <w:r>
        <w:t>└── Domain-owned, certified data products</w:t>
      </w:r>
    </w:p>
    <w:p>
      <w:r>
        <w:t>└── Quality SLAs with automated monitoring</w:t>
      </w:r>
    </w:p>
    <w:p>
      <w:r>
        <w:t>└── Federated governance without central bottlenecks</w:t>
      </w:r>
    </w:p>
    <w:p>
      <w:r>
        <w:t>6. ENTERPRISE CHANGE MANAGEMENT</w:t>
      </w:r>
    </w:p>
    <w:p>
      <w:r>
        <w:t>└── Governed change lifecycle with impact analysis</w:t>
      </w:r>
    </w:p>
    <w:p>
      <w:r>
        <w:t>└── Simulation before deployment</w:t>
      </w:r>
    </w:p>
    <w:p>
      <w:r>
        <w:t>└── Automated rollback on breach detection</w:t>
      </w:r>
    </w:p>
    <w:p>
      <w:pPr>
        <w:pStyle w:val="Heading3"/>
      </w:pPr>
      <w:r>
        <w:t>Technical Debt Prevention</w:t>
      </w:r>
    </w:p>
    <w:p>
      <w:r>
        <w:t>1. Every new entity MUST have a canonical schema before API exposure</w:t>
      </w:r>
    </w:p>
    <w:p>
      <w:r>
        <w:t>2. Every AI agent MUST define its memory requirements (layers, TTL, consolidation)</w:t>
      </w:r>
    </w:p>
    <w:p>
      <w:r>
        <w:t>3. Every AI workload MUST specify priority and SLA before scheduling</w:t>
      </w:r>
    </w:p>
    <w:p>
      <w:r>
        <w:t>4. Every search feature MUST integrate with the retrieval intelligence layer</w:t>
      </w:r>
    </w:p>
    <w:p>
      <w:r>
        <w:t>5. Every configuration MUST have a rollout policy before production deployment</w:t>
      </w:r>
    </w:p>
    <w:p>
      <w:r>
        <w:t>6. Every AI cost MUST be tracked in the usage ledger</w:t>
      </w:r>
    </w:p>
    <w:p>
      <w:r>
        <w:t>7. Every data product MUST have a quality SLA and owner</w:t>
      </w:r>
    </w:p>
    <w:p>
      <w:r>
        <w:t>8. Every change MUST have an impact analysis and rollback plan</w:t>
      </w:r>
    </w:p>
    <w:p>
      <w:r>
        <w:t>9. Schema changes MUST pass compatibility validation in CI/CD</w:t>
      </w:r>
    </w:p>
    <w:p>
      <w:r>
        <w:t>10. Memory layers MUST have TTL and consolidation strategies defined</w:t>
      </w:r>
    </w:p>
    <w:p>
      <w:pPr>
        <w:pStyle w:val="Heading3"/>
      </w:pPr>
      <w:r>
        <w:t>Final Architecture Assessment</w:t>
      </w:r>
    </w:p>
    <w:p>
      <w:r>
        <w:t>The ContractRiskEdge Enterprise Architecture V3.0 provides:</w:t>
      </w:r>
    </w:p>
    <w:p>
      <w:pPr>
        <w:pStyle w:val="ListBullet"/>
      </w:pPr>
      <w:r>
        <w:t>**18 integrated architectural domains** spanning data, AI, compute, search, configuration, economics, governance, and change management</w:t>
      </w:r>
    </w:p>
    <w:p>
      <w:pPr>
        <w:pStyle w:val="ListBullet"/>
      </w:pPr>
      <w:r>
        <w:t>**48+ SQL tables** defining the complete enterprise data model</w:t>
      </w:r>
    </w:p>
    <w:p>
      <w:pPr>
        <w:pStyle w:val="ListBullet"/>
      </w:pPr>
      <w:r>
        <w:t>**12 runtime engines** for scheduling, orchestration, validation, governance, and intelligence</w:t>
      </w:r>
    </w:p>
    <w:p>
      <w:pPr>
        <w:pStyle w:val="ListBullet"/>
      </w:pPr>
      <w:r>
        <w:t>**Zero-trust security** with SPIFFE identity, mTLS, field-level encryption, and blast-radius containment</w:t>
      </w:r>
    </w:p>
    <w:p>
      <w:pPr>
        <w:pStyle w:val="ListBullet"/>
      </w:pPr>
      <w:r>
        <w:t>**Multi-region active-active** with tenant pinning, sovereign cloud, and automated failover</w:t>
      </w:r>
    </w:p>
    <w:p>
      <w:pPr>
        <w:pStyle w:val="ListBullet"/>
      </w:pPr>
      <w:r>
        <w:t>**AI-native governance** with agent runtime, prompt governance, memory hierarchy, economic controls, and evaluation harness</w:t>
      </w:r>
    </w:p>
    <w:p>
      <w:pPr>
        <w:pStyle w:val="ListBullet"/>
      </w:pPr>
      <w:r>
        <w:t>**Fortune 500 readiness** with SOC 2, ISO 27001, GDPR, HIPAA-ready, and FedRAMP roadmap</w:t>
      </w:r>
    </w:p>
    <w:p>
      <w:pPr>
        <w:pStyle w:val="ListBullet"/>
      </w:pPr>
      <w:r>
        <w:t>**5-year evolution roadmap** from foundation through autonomous intelligence</w:t>
      </w:r>
    </w:p>
    <w:p>
      <w:r>
        <w:t>This architecture is designed for acquisition-grade quality, long-term survivability, and enterprise-scale deployment across the most demanding legal, procurement, and compliance environments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
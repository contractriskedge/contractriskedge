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Enterprise Service Architecture &amp; Runtime Execution Model</w:t>
      </w:r>
    </w:p>
    <w:p>
      <w:pPr>
        <w:jc w:val="center"/>
      </w:pPr>
      <w:r>
        <w:rPr>
          <w:color w:val="64748B"/>
          <w:sz w:val="24"/>
        </w:rPr>
        <w:t>Fortune 500 AI-Native Contract Intelligence Operating System</w:t>
      </w:r>
    </w:p>
    <w:p/>
    <w:p>
      <w:pPr>
        <w:pStyle w:val="Heading2"/>
      </w:pPr>
      <w:r>
        <w:t>Table of Contents</w:t>
      </w:r>
    </w:p>
    <w:p>
      <w:r>
        <w:t>1. [Service Topology Overview](#1-service-topology-overview)</w:t>
      </w:r>
    </w:p>
    <w:p>
      <w:r>
        <w:t>2. [API Gateway &amp; Edge Services](#2-api-gateway--edge-services)</w:t>
      </w:r>
    </w:p>
    <w:p>
      <w:r>
        <w:t>3. [Core Microservices](#3-core-microservices)</w:t>
      </w:r>
    </w:p>
    <w:p>
      <w:r>
        <w:t>4. [AI Execution Runtime](#4-ai-execution-runtime)</w:t>
      </w:r>
    </w:p>
    <w:p>
      <w:r>
        <w:t>5. [Async Processing &amp; Queue Architecture](#5-async-processing--queue-architecture)</w:t>
      </w:r>
    </w:p>
    <w:p>
      <w:r>
        <w:t>6. [Worker Fleet](#6-worker-fleet)</w:t>
      </w:r>
    </w:p>
    <w:p>
      <w:r>
        <w:t>7. [Orchestration Layer](#7-orchestration-layer)</w:t>
      </w:r>
    </w:p>
    <w:p>
      <w:r>
        <w:t>8. [Integration Runtime](#8-integration-runtime)</w:t>
      </w:r>
    </w:p>
    <w:p>
      <w:r>
        <w:t>9. [Event Bus &amp; Webhook Architecture](#9-event-bus--webhook-architecture)</w:t>
      </w:r>
    </w:p>
    <w:p>
      <w:r>
        <w:t>10. [Data Layer Topology](#10-data-layer-topology)</w:t>
      </w:r>
    </w:p>
    <w:p>
      <w:r>
        <w:t>11. [Infrastructure Topology](#11-infrastructure-topology)</w:t>
      </w:r>
    </w:p>
    <w:p>
      <w:r>
        <w:t>12. [Observability Stack](#12-observability-stack)</w:t>
      </w:r>
    </w:p>
    <w:p>
      <w:r>
        <w:t>13. [Scaling Strategy](#13-scaling-strategy)</w:t>
      </w:r>
    </w:p>
    <w:p>
      <w:r>
        <w:t>14. [Deployment Topology](#14-deployment-topology)</w:t>
      </w:r>
    </w:p>
    <w:p>
      <w:r>
        <w:t>15. [Security Architecture](#15-security-architecture)</w:t>
      </w:r>
    </w:p>
    <w:p>
      <w:r>
        <w:t>16. [Disaster Recovery &amp; Resilience](#16-disaster-recovery--resilience)</w:t>
      </w:r>
    </w:p>
    <w:p>
      <w:r>
        <w:t>17. [Runtime Execution Models](#17-runtime-execution-models)</w:t>
      </w:r>
    </w:p>
    <w:p>
      <w:r>
        <w:t>18. [Service-Level Objectives](#18-service-level-objectives)</w:t>
      </w:r>
    </w:p>
    <w:p>
      <w:pPr>
        <w:pStyle w:val="Heading2"/>
      </w:pPr>
      <w:r>
        <w:t>1. Service Topology Overview</w:t>
      </w:r>
    </w:p>
    <w:p>
      <w:pPr>
        <w:pStyle w:val="Heading3"/>
      </w:pPr>
      <w:r>
        <w:t>1.1 High-Level Architecture</w:t>
      </w:r>
    </w:p>
    <w:p>
      <w:r>
        <w:t>┌─────────────┐</w:t>
      </w:r>
    </w:p>
    <w:p>
      <w:r>
        <w:t>│   CDN       │</w:t>
      </w:r>
    </w:p>
    <w:p>
      <w:r>
        <w:t>│ (CloudFront)│</w:t>
      </w:r>
    </w:p>
    <w:p>
      <w:r>
        <w:t>└──────┬──────┘</w:t>
      </w:r>
    </w:p>
    <w:p>
      <w:r>
        <w:t>│</w:t>
      </w:r>
    </w:p>
    <w:p>
      <w:r>
        <w:t>┌──────▼──────┐</w:t>
      </w:r>
    </w:p>
    <w:p>
      <w:r>
        <w:t>│  Load       │</w:t>
      </w:r>
    </w:p>
    <w:p>
      <w:r>
        <w:t>│  Balancer   │</w:t>
      </w:r>
    </w:p>
    <w:p>
      <w:r>
        <w:t>│ (ALB/NLB)   │</w:t>
      </w:r>
    </w:p>
    <w:p>
      <w:r>
        <w:t>└──────┬──────┘</w:t>
      </w:r>
    </w:p>
    <w:p>
      <w:r>
        <w:t>│</w:t>
      </w:r>
    </w:p>
    <w:p>
      <w:r>
        <w:t>┌───────────────────────┼───────────────────────┐</w:t>
      </w:r>
    </w:p>
    <w:p>
      <w:r>
        <w:t>│                       │                       │</w:t>
      </w:r>
    </w:p>
    <w:p>
      <w:r>
        <w:t>┌─────▼─────┐          ┌──────▼──────┐         ┌─────▼─────┐</w:t>
      </w:r>
    </w:p>
    <w:p>
      <w:r>
        <w:t>│  Next.js  │          │  FastAPI    │         │  FastAPI  │</w:t>
      </w:r>
    </w:p>
    <w:p>
      <w:r>
        <w:t>│  Frontend │          │  API Gateway│         │  Public   │</w:t>
      </w:r>
    </w:p>
    <w:p>
      <w:r>
        <w:t>│  (SSR)    │          │  (Internal) │         │  Webhooks │</w:t>
      </w:r>
    </w:p>
    <w:p>
      <w:r>
        <w:t>└─────┬─────┘          └──────┬──────┘         └─────┬─────┘</w:t>
      </w:r>
    </w:p>
    <w:p>
      <w:r>
        <w:t>│                       │                       │</w:t>
      </w:r>
    </w:p>
    <w:p>
      <w:r>
        <w:t>└───────┬───────────────┘                       │</w:t>
      </w:r>
    </w:p>
    <w:p>
      <w:r>
        <w:t>│                                       │</w:t>
      </w:r>
    </w:p>
    <w:p>
      <w:r>
        <w:t>┌──────▼──────┐                        ┌──────▼──────┐</w:t>
      </w:r>
    </w:p>
    <w:p>
      <w:r>
        <w:t>│  Service    │                        │  Event      │</w:t>
      </w:r>
    </w:p>
    <w:p>
      <w:r>
        <w:t>│  Mesh      │                        │  Ingress    │</w:t>
      </w:r>
    </w:p>
    <w:p>
      <w:r>
        <w:t>│ (Istio)    │                        │             │</w:t>
      </w:r>
    </w:p>
    <w:p>
      <w:r>
        <w:t>└──────┬──────┘                        └─────────────┘</w:t>
      </w:r>
    </w:p>
    <w:p>
      <w:r>
        <w:t>│</w:t>
      </w:r>
    </w:p>
    <w:p>
      <w:r>
        <w:t>┌─────────────────┼─────────────────────────────────────┐</w:t>
      </w:r>
    </w:p>
    <w:p>
      <w:r>
        <w:t>│                 │                                     │</w:t>
      </w:r>
    </w:p>
    <w:p>
      <w:r>
        <w:t>┌─────▼─────┐    ┌──────▼──────┐    ┌──────────────┐    ┌────▼─────┐</w:t>
      </w:r>
    </w:p>
    <w:p>
      <w:r>
        <w:t>│  Contract │    │   AI        │    │  Workflow    │    │Procure-  │</w:t>
      </w:r>
    </w:p>
    <w:p>
      <w:r>
        <w:t>│  Service  │    │  Service    │    │  Engine      │    │ment Intel│</w:t>
      </w:r>
    </w:p>
    <w:p>
      <w:r>
        <w:t>└─────┬─────┘    └──────┬──────┘    └──────┬───────┘    └────┬─────┘</w:t>
      </w:r>
    </w:p>
    <w:p>
      <w:r>
        <w:t>│                 │                  │                 │</w:t>
      </w:r>
    </w:p>
    <w:p>
      <w:r>
        <w:t>┌─────▼─────┐    ┌──────▼──────┐    ┌──────▼───────┐   ┌─────▼─────┐</w:t>
      </w:r>
    </w:p>
    <w:p>
      <w:r>
        <w:t>│  Compliance│   │  Search     │    │  Notification│   │  Analytics│</w:t>
      </w:r>
    </w:p>
    <w:p>
      <w:r>
        <w:t>│  Service   │   │  Service    │    │  Service     │   │  Service  │</w:t>
      </w:r>
    </w:p>
    <w:p>
      <w:r>
        <w:t>└─────┬─────┘   └──────┬──────┘    └──────┬───────┘   └─────┬─────┘</w:t>
      </w:r>
    </w:p>
    <w:p>
      <w:r>
        <w:t>│                 │                  │                 │</w:t>
      </w:r>
    </w:p>
    <w:p>
      <w:r>
        <w:t>└─────────────────┼──────────────────┼─────────────────┘</w:t>
      </w:r>
    </w:p>
    <w:p>
      <w:r>
        <w:t>│                  │</w:t>
      </w:r>
    </w:p>
    <w:p>
      <w:r>
        <w:t>┌──────▼──────┐    ┌──────▼──────┐</w:t>
      </w:r>
    </w:p>
    <w:p>
      <w:r>
        <w:t>│  PostgreSQL │    │   Redis     │</w:t>
      </w:r>
    </w:p>
    <w:p>
      <w:r>
        <w:t>│  (pgvector) │    │  (Cache,    │</w:t>
      </w:r>
    </w:p>
    <w:p>
      <w:r>
        <w:t>│             │    │   Queue)    │</w:t>
      </w:r>
    </w:p>
    <w:p>
      <w:r>
        <w:t>└─────────────┘    └─────────────┘</w:t>
      </w:r>
    </w:p>
    <w:p>
      <w:pPr>
        <w:pStyle w:val="Heading3"/>
      </w:pPr>
      <w:r>
        <w:t>1.2 Service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Replicas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Criticality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Dependencies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**API Gateway**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HTTP/REST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Auth0, Redis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**Frontend**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HTTP/SSR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TypeScript/Next.js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API Gateway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**Contract Service**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HTTP/REST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PostgreSQL, S3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**AI Service**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HTTP+gRPC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PostgreSQL, Redis, LLM APIs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**Workflow Engine**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HTTP+gRPC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PostgreSQL, Redis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**Procurement Intel**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HTTP/REST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**Compliance Service**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HTTP/REST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**Search Service**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HTTP/gRPC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PostgreSQL, pgvector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**Notification Service**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HTTP+WS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Redis, SES/SendGrid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**Analytics Service**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HTTP/REST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Python/FastAPI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PostgreSQL, Redshift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**Ingestion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Redis, S3, OCR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**AI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Redis, LLM APIs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**Webhook Dispatcher**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Python/Celery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**Batch Scheduler**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Cron/Event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1-2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Redis, PostgreSQL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**Event Bus**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Pub/Sub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Redis/NSQ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Redis/NSQ</w:t>
            </w:r>
          </w:p>
        </w:tc>
      </w:tr>
    </w:tbl>
    <w:p/>
    <w:p>
      <w:pPr>
        <w:pStyle w:val="Heading2"/>
      </w:pPr>
      <w:r>
        <w:t>2. API Gateway &amp; Edge Services</w:t>
      </w:r>
    </w:p>
    <w:p>
      <w:pPr>
        <w:pStyle w:val="Heading3"/>
      </w:pPr>
      <w:r>
        <w:t>2.1 API Gateway Architecture</w:t>
      </w:r>
    </w:p>
    <w:p>
      <w:r>
        <w:t>┌──────────────────────┐</w:t>
      </w:r>
    </w:p>
    <w:p>
      <w:r>
        <w:t>│   AWS ALB / NLB       │</w:t>
      </w:r>
    </w:p>
    <w:p>
      <w:r>
        <w:t>│   TLS Termination     │</w:t>
      </w:r>
    </w:p>
    <w:p>
      <w:r>
        <w:t>│   WebSocket Support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FastAPI Gateway    │</w:t>
      </w:r>
    </w:p>
    <w:p>
      <w:r>
        <w:t>│   (api/main.py)      │</w:t>
      </w:r>
    </w:p>
    <w:p>
      <w:r>
        <w:t>├──────────────────────┤</w:t>
      </w:r>
    </w:p>
    <w:p>
      <w:r>
        <w:t>│ Middleware Stack:     │</w:t>
      </w:r>
    </w:p>
    <w:p>
      <w:r>
        <w:t>│ 1. CORS               │</w:t>
      </w:r>
    </w:p>
    <w:p>
      <w:r>
        <w:t>│ 2. Rate Limiting      │</w:t>
      </w:r>
    </w:p>
    <w:p>
      <w:r>
        <w:t>│ 3. AuthN/AuthZ        │</w:t>
      </w:r>
    </w:p>
    <w:p>
      <w:r>
        <w:t>│ 4. Request Logging    │</w:t>
      </w:r>
    </w:p>
    <w:p>
      <w:r>
        <w:t>│ 5. Tenant Resolution  │</w:t>
      </w:r>
    </w:p>
    <w:p>
      <w:r>
        <w:t>│ 6. Request ID         │</w:t>
      </w:r>
    </w:p>
    <w:p>
      <w:r>
        <w:t>│ 7. Audit Logging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┌────────────────────┼────────────────────┐</w:t>
      </w:r>
    </w:p>
    <w:p>
      <w:r>
        <w:t>│                    │                    │</w:t>
      </w:r>
    </w:p>
    <w:p>
      <w:r>
        <w:t>┌──────▼──────┐    ┌───────▼───────┐    ┌───────▼──────┐</w:t>
      </w:r>
    </w:p>
    <w:p>
      <w:r>
        <w:t>│ Internal    │    │  Public       │    │  Admin       │</w:t>
      </w:r>
    </w:p>
    <w:p>
      <w:r>
        <w:t>│ Routes      │    │  Webhooks     │    │  Routes      │</w:t>
      </w:r>
    </w:p>
    <w:p>
      <w:r>
        <w:t>│ /api/v1/*   │    │  /webhooks/*  │    │  /admin/*    │</w:t>
      </w:r>
    </w:p>
    <w:p>
      <w:r>
        <w:t>└─────────────┘    └───────────────┘    └──────────────┘</w:t>
      </w:r>
    </w:p>
    <w:p>
      <w:pPr>
        <w:pStyle w:val="Heading3"/>
      </w:pPr>
      <w:r>
        <w:t>2.2 Middleware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Middleware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**CORS**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Cross-origin requests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Whitelist origins from env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**Rate Limiter**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 throttling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Redis-backed, per-tenant + per-user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**AuthN**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JWT verification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Auth0 JWKS, API key fallback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**AuthZ/RBAC**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Permission 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Role + permission lookup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**Tenant Resolution**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Tenant context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JWT claim + X-Tenant-ID header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**Request ID**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Distributed tracing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 v4, propagated to all services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**Logging**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Structured logging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 format, OpenTelemetry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**Audit**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Mutation audit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Async write to audit_logs</w:t>
            </w:r>
          </w:p>
        </w:tc>
      </w:tr>
    </w:tbl>
    <w:p/>
    <w:p>
      <w:pPr>
        <w:pStyle w:val="Heading3"/>
      </w:pPr>
      <w:r>
        <w:t>2.3 Rate Limiting Strategy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RATE LIMITING (Redis-based, sliding window)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Per-Tenant:    1000 req/min (burst: 2000)                    │</w:t>
      </w:r>
    </w:p>
    <w:p>
      <w:r>
        <w:t>│  Per-User:      100 req/min  (burst: 200)                     │</w:t>
      </w:r>
    </w:p>
    <w:p>
      <w:r>
        <w:t>│  Per-Endpoint:  50 req/min  (AI endpoints)                    │</w:t>
      </w:r>
    </w:p>
    <w:p>
      <w:r>
        <w:t>│  Per-IP:        500 req/min (unauthenticated)                 │</w:t>
      </w:r>
    </w:p>
    <w:p>
      <w:r>
        <w:t>│                                                                │</w:t>
      </w:r>
    </w:p>
    <w:p>
      <w:r>
        <w:t>│  AI Endpoints:  20 req/min  per tenant (cost control)         │</w:t>
      </w:r>
    </w:p>
    <w:p>
      <w:r>
        <w:t>│  Webhook:       200 req/min per tenant                        │</w:t>
      </w:r>
    </w:p>
    <w:p>
      <w:r>
        <w:t>│  Export:        10 req/min  per user                          │</w:t>
      </w:r>
    </w:p>
    <w:p>
      <w:r>
        <w:t>│                                                                │</w:t>
      </w:r>
    </w:p>
    <w:p>
      <w:r>
        <w:t>│  Response Headers: X-RateLimit-Remaining, X-RateLimit-Reset   │</w:t>
      </w:r>
    </w:p>
    <w:p>
      <w:r>
        <w:t>│  Over-limit:    429 Too Many Requests + Retry-After header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 Core Microservices</w:t>
      </w:r>
    </w:p>
    <w:p>
      <w:pPr>
        <w:pStyle w:val="Heading3"/>
      </w:pPr>
      <w:r>
        <w:t>3.1 Service Boundary Definitions</w:t>
      </w:r>
    </w:p>
    <w:p>
      <w:pPr>
        <w:pStyle w:val="Heading4"/>
      </w:pPr>
      <w:r>
        <w:t>Contract Service</w:t>
      </w:r>
    </w:p>
    <w:p>
      <w:r>
        <w:t>Purpose:    Contract lifecycle management, CRUD, versioning, relationships</w:t>
      </w:r>
    </w:p>
    <w:p>
      <w:r>
        <w:t>Language:   Python/FastAPI</w:t>
      </w:r>
    </w:p>
    <w:p>
      <w:r>
        <w:t>Database:   PostgreSQL (contracts, contract_versions, contract_relationships)</w:t>
      </w:r>
    </w:p>
    <w:p>
      <w:r>
        <w:t>Storage:    S3 (document files)</w:t>
      </w:r>
    </w:p>
    <w:p>
      <w:r>
        <w:t>Cache:      Redis (contract metadata, active contracts list)</w:t>
      </w:r>
    </w:p>
    <w:p>
      <w:r>
        <w:t>Queues:     Emits: contract.uploaded, contract.archived</w:t>
      </w:r>
    </w:p>
    <w:p>
      <w:r>
        <w:t>Consumes: ingestion.completed (status update)</w:t>
      </w:r>
    </w:p>
    <w:p>
      <w:r>
        <w:t>Endpoints:</w:t>
      </w:r>
    </w:p>
    <w:p>
      <w:r>
        <w:t>POST   /api/v1/contracts              — Upload contract</w:t>
      </w:r>
    </w:p>
    <w:p>
      <w:r>
        <w:t>GET    /api/v1/contracts              — List contracts (filtered, paginated)</w:t>
      </w:r>
    </w:p>
    <w:p>
      <w:r>
        <w:t>GET    /api/v1/contracts/{id}         — Get contract detail</w:t>
      </w:r>
    </w:p>
    <w:p>
      <w:r>
        <w:t>PUT    /api/v1/contracts/{id}         — Update contract metadata</w:t>
      </w:r>
    </w:p>
    <w:p>
      <w:r>
        <w:t>DELETE /api/v1/contracts/{id}         — Soft delete contract</w:t>
      </w:r>
    </w:p>
    <w:p>
      <w:r>
        <w:t>POST   /api/v1/contracts/{id}/versions — Create new version</w:t>
      </w:r>
    </w:p>
    <w:p>
      <w:r>
        <w:t>GET    /api/v1/contracts/{id}/versions — List versions</w:t>
      </w:r>
    </w:p>
    <w:p>
      <w:r>
        <w:t>POST   /api/v1/contracts/{id}/relationships — Add relationship</w:t>
      </w:r>
    </w:p>
    <w:p>
      <w:r>
        <w:t>GET    /api/v1/contracts/{id}/graph   — Get relationship graph</w:t>
      </w:r>
    </w:p>
    <w:p>
      <w:pPr>
        <w:pStyle w:val="Heading4"/>
      </w:pPr>
      <w:r>
        <w:t>AI Service</w:t>
      </w:r>
    </w:p>
    <w:p>
      <w:r>
        <w:t>Purpose:    AI analysis, clause classification, risk scoring, RAG</w:t>
      </w:r>
    </w:p>
    <w:p>
      <w:r>
        <w:t>Language:   Python/FastAPI + gRPC (internal)</w:t>
      </w:r>
    </w:p>
    <w:p>
      <w:r>
        <w:t>Database:   PostgreSQL (ai_analyses, ai_outputs, chunks, citations)</w:t>
      </w:r>
    </w:p>
    <w:p>
      <w:r>
        <w:t>Cache:      Redis (LLM response cache, model routing decisions)</w:t>
      </w:r>
    </w:p>
    <w:p>
      <w:r>
        <w:t>Queues:     Emits: ai.analysis.completed, ai.finding.created</w:t>
      </w:r>
    </w:p>
    <w:p>
      <w:r>
        <w:t>Consumes: contract.processed (trigger analysis)</w:t>
      </w:r>
    </w:p>
    <w:p>
      <w:r>
        <w:t>Endpoints:</w:t>
      </w:r>
    </w:p>
    <w:p>
      <w:r>
        <w:t>POST   /api/v1/ai/analyze/{contract_id}     — Trigger full analysis</w:t>
      </w:r>
    </w:p>
    <w:p>
      <w:r>
        <w:t>GET    /api/v1/ai/analyses/{contract_id}     — Get analyses for contract</w:t>
      </w:r>
    </w:p>
    <w:p>
      <w:r>
        <w:t>GET    /api/v1/ai/analyses/{id}              — Get analysis detail</w:t>
      </w:r>
    </w:p>
    <w:p>
      <w:r>
        <w:t>POST   /api/v1/ai/query                      — RAG query against corpus</w:t>
      </w:r>
    </w:p>
    <w:p>
      <w:r>
        <w:t>POST   /api/v1/ai/redline                    — Generate redline suggestion</w:t>
      </w:r>
    </w:p>
    <w:p>
      <w:r>
        <w:t>POST   /api/v1/ai/classify                   — Classify clause text</w:t>
      </w:r>
    </w:p>
    <w:p>
      <w:r>
        <w:t>POST   /api/v1/ai/compare                    — Compare two clauses</w:t>
      </w:r>
    </w:p>
    <w:p>
      <w:r>
        <w:t>GET    /api/v1/ai/embeddings/{chunk_id}      — Get chunk embedding</w:t>
      </w:r>
    </w:p>
    <w:p>
      <w:r>
        <w:t>Internal gRPC:</w:t>
      </w:r>
    </w:p>
    <w:p>
      <w:r>
        <w:t>AnalyzeContract(ContractRequest) -&gt; AnalysisResponse</w:t>
      </w:r>
    </w:p>
    <w:p>
      <w:r>
        <w:t>QueryCorpus(QueryRequest) -&gt; QueryResponse</w:t>
      </w:r>
    </w:p>
    <w:p>
      <w:r>
        <w:t>GenerateEmbedding(TextRequest) -&gt; EmbeddingResponse</w:t>
      </w:r>
    </w:p>
    <w:p>
      <w:pPr>
        <w:pStyle w:val="Heading4"/>
      </w:pPr>
      <w:r>
        <w:t>Workflow Engine</w:t>
      </w:r>
    </w:p>
    <w:p>
      <w:r>
        <w:t>Purpose:    Workflow orchestration, approvals, escalations, SLA tracking</w:t>
      </w:r>
    </w:p>
    <w:p>
      <w:r>
        <w:t>Language:   Python/FastAPI</w:t>
      </w:r>
    </w:p>
    <w:p>
      <w:r>
        <w:t>Database:   PostgreSQL (workflows, workflow_steps, approvals, escalations)</w:t>
      </w:r>
    </w:p>
    <w:p>
      <w:r>
        <w:t>Cache:      Redis (active workflow state, SLA deadlines)</w:t>
      </w:r>
    </w:p>
    <w:p>
      <w:r>
        <w:t>Queues:     Emits: workflow.created, workflow.escalated, workflow.sla.breached</w:t>
      </w:r>
    </w:p>
    <w:p>
      <w:r>
        <w:t>Consumes: ai.finding.created (trigger remediation workflow)</w:t>
      </w:r>
    </w:p>
    <w:p>
      <w:r>
        <w:t>Endpoints:</w:t>
      </w:r>
    </w:p>
    <w:p>
      <w:r>
        <w:t>POST   /api/v1/workflows                   — Create workflow</w:t>
      </w:r>
    </w:p>
    <w:p>
      <w:r>
        <w:t>GET    /api/v1/workflows                   — List workflows</w:t>
      </w:r>
    </w:p>
    <w:p>
      <w:r>
        <w:t>GET    /api/v1/workflows/{id}              — Get workflow detail</w:t>
      </w:r>
    </w:p>
    <w:p>
      <w:r>
        <w:t>POST   /api/v1/workflows/{id}/approve      — Approve step</w:t>
      </w:r>
    </w:p>
    <w:p>
      <w:r>
        <w:t>POST   /api/v1/workflows/{id}/reject       — Reject step</w:t>
      </w:r>
    </w:p>
    <w:p>
      <w:r>
        <w:t>POST   /api/v1/workflows/{id}/escalate     — Escalate workflow</w:t>
      </w:r>
    </w:p>
    <w:p>
      <w:r>
        <w:t>GET    /api/v1/workflows/{id}/timeline     — Get activity timeline</w:t>
      </w:r>
    </w:p>
    <w:p>
      <w:r>
        <w:t>GET    /api/v1/sla                         — List SLA metrics</w:t>
      </w:r>
    </w:p>
    <w:p>
      <w:pPr>
        <w:pStyle w:val="Heading4"/>
      </w:pPr>
      <w:r>
        <w:t>Procurement Intelligence Service</w:t>
      </w:r>
    </w:p>
    <w:p>
      <w:r>
        <w:t>Purpose:    Vendor intelligence, spend analytics, supplier risk</w:t>
      </w:r>
    </w:p>
    <w:p>
      <w:r>
        <w:t>Language:   Python/FastAPI</w:t>
      </w:r>
    </w:p>
    <w:p>
      <w:r>
        <w:t>Database:   PostgreSQL (vendors, vendor_risks, spend_records)</w:t>
      </w:r>
    </w:p>
    <w:p>
      <w:r>
        <w:t>Cache:      Redis (vendor risk scores, spend aggregates)</w:t>
      </w:r>
    </w:p>
    <w:p>
      <w:r>
        <w:t>Queues:     Emits: vendor.risk.updated, vendor.sla.breached</w:t>
      </w:r>
    </w:p>
    <w:p>
      <w:r>
        <w:t>Endpoints:</w:t>
      </w:r>
    </w:p>
    <w:p>
      <w:r>
        <w:t>GET    /api/v1/vendors                     — List vendors</w:t>
      </w:r>
    </w:p>
    <w:p>
      <w:r>
        <w:t>GET    /api/v1/vendors/{id}                — Get vendor detail</w:t>
      </w:r>
    </w:p>
    <w:p>
      <w:r>
        <w:t>POST   /api/v1/vendors                     — Create vendor</w:t>
      </w:r>
    </w:p>
    <w:p>
      <w:r>
        <w:t>PUT    /api/v1/vendors/{id}                — Update vendor</w:t>
      </w:r>
    </w:p>
    <w:p>
      <w:r>
        <w:t>GET    /api/v1/vendors/{id}/risks          — Get vendor risk history</w:t>
      </w:r>
    </w:p>
    <w:p>
      <w:r>
        <w:t>GET    /api/v1/vendors/{id}/spend          — Get spend analytics</w:t>
      </w:r>
    </w:p>
    <w:p>
      <w:r>
        <w:t>GET    /api/v1/spend/trends                — Spend trend data</w:t>
      </w:r>
    </w:p>
    <w:p>
      <w:r>
        <w:t>GET    /api/v1/spend/categories            — Category breakdown</w:t>
      </w:r>
    </w:p>
    <w:p>
      <w:pPr>
        <w:pStyle w:val="Heading4"/>
      </w:pPr>
      <w:r>
        <w:t>Compliance Service</w:t>
      </w:r>
    </w:p>
    <w:p>
      <w:r>
        <w:t>Purpose:    Compliance intelligence, obligation tracking, remediation</w:t>
      </w:r>
    </w:p>
    <w:p>
      <w:r>
        <w:t>Language:   Python/FastAPI</w:t>
      </w:r>
    </w:p>
    <w:p>
      <w:r>
        <w:t>Database:   PostgreSQL (compliance_requirements, compliance_findings, obligations, remediations)</w:t>
      </w:r>
    </w:p>
    <w:p>
      <w:r>
        <w:t>Queues:     Emits: compliance.finding.created, compliance.obligation.due</w:t>
      </w:r>
    </w:p>
    <w:p>
      <w:r>
        <w:t>Endpoints:</w:t>
      </w:r>
    </w:p>
    <w:p>
      <w:r>
        <w:t>GET    /api/v1/compliance/requirements     — List regulations</w:t>
      </w:r>
    </w:p>
    <w:p>
      <w:r>
        <w:t>GET    /api/v1/compliance/findings         — List findings</w:t>
      </w:r>
    </w:p>
    <w:p>
      <w:r>
        <w:t>POST   /api/v1/compliance/findings/{id}/remediate — Start remediation</w:t>
      </w:r>
    </w:p>
    <w:p>
      <w:r>
        <w:t>GET    /api/v1/obligations                 — List obligations</w:t>
      </w:r>
    </w:p>
    <w:p>
      <w:r>
        <w:t>PUT    /api/v1/obligations/{id}            — Update obligation status</w:t>
      </w:r>
    </w:p>
    <w:p>
      <w:r>
        <w:t>GET    /api/v1/compliance/score            — Get compliance score</w:t>
      </w:r>
    </w:p>
    <w:p>
      <w:pPr>
        <w:pStyle w:val="Heading4"/>
      </w:pPr>
      <w:r>
        <w:t>Search Service</w:t>
      </w:r>
    </w:p>
    <w:p>
      <w:r>
        <w:t>Purpose:    Semantic search, full-text search, saved searches</w:t>
      </w:r>
    </w:p>
    <w:p>
      <w:r>
        <w:t>Language:   Python/FastAPI + gRPC</w:t>
      </w:r>
    </w:p>
    <w:p>
      <w:r>
        <w:t>Database:   PostgreSQL (search_index, saved_searches) + pgvector</w:t>
      </w:r>
    </w:p>
    <w:p>
      <w:r>
        <w:t>Cache:      Redis (popular search results, autocomplete)</w:t>
      </w:r>
    </w:p>
    <w:p>
      <w:r>
        <w:t>Endpoints:</w:t>
      </w:r>
    </w:p>
    <w:p>
      <w:r>
        <w:t>GET    /api/v1/search?q=...                — Search all entities</w:t>
      </w:r>
    </w:p>
    <w:p>
      <w:r>
        <w:t>GET    /api/v1/search/contracts?q=...      — Search contracts only</w:t>
      </w:r>
    </w:p>
    <w:p>
      <w:r>
        <w:t>GET    /api/v1/search/clauses?q=...        — Search clauses only</w:t>
      </w:r>
    </w:p>
    <w:p>
      <w:r>
        <w:t>POST   /api/v1/search/saved                — Save search</w:t>
      </w:r>
    </w:p>
    <w:p>
      <w:r>
        <w:t>GET    /api/v1/search/saved                — List saved searches</w:t>
      </w:r>
    </w:p>
    <w:p>
      <w:r>
        <w:t>DELETE /api/v1/search/saved/{id}           — Delete saved search</w:t>
      </w:r>
    </w:p>
    <w:p>
      <w:pPr>
        <w:pStyle w:val="Heading4"/>
      </w:pPr>
      <w:r>
        <w:t>Notification Service</w:t>
      </w:r>
    </w:p>
    <w:p>
      <w:r>
        <w:t>Purpose:    User notifications, email, push, in-app alerts</w:t>
      </w:r>
    </w:p>
    <w:p>
      <w:r>
        <w:t>Language:   Python/FastAPI + WebSocket</w:t>
      </w:r>
    </w:p>
    <w:p>
      <w:r>
        <w:t>Database:   PostgreSQL (notifications)</w:t>
      </w:r>
    </w:p>
    <w:p>
      <w:r>
        <w:t>Cache:      Redis (unread counts, real-time delivery)</w:t>
      </w:r>
    </w:p>
    <w:p>
      <w:r>
        <w:t>Queues:     Consumes: all *.notification events</w:t>
      </w:r>
    </w:p>
    <w:p>
      <w:r>
        <w:t>Endpoints:</w:t>
      </w:r>
    </w:p>
    <w:p>
      <w:r>
        <w:t>GET    /api/v1/notifications               — List notifications</w:t>
      </w:r>
    </w:p>
    <w:p>
      <w:r>
        <w:t>PUT    /api/v1/notifications/{id}/read     — Mark as read</w:t>
      </w:r>
    </w:p>
    <w:p>
      <w:r>
        <w:t>PUT    /api/v1/notifications/read-all      — Mark all as read</w:t>
      </w:r>
    </w:p>
    <w:p>
      <w:r>
        <w:t>GET    /api/v1/notifications/unread-count  — Get unread count</w:t>
      </w:r>
    </w:p>
    <w:p>
      <w:r>
        <w:t>WS     /api/v1/ws/notifications            — Real-time notification stream</w:t>
      </w:r>
    </w:p>
    <w:p>
      <w:pPr>
        <w:pStyle w:val="Heading4"/>
      </w:pPr>
      <w:r>
        <w:t>Analytics Service</w:t>
      </w:r>
    </w:p>
    <w:p>
      <w:r>
        <w:t>Purpose:    KPI aggregation, forecasting, report generation</w:t>
      </w:r>
    </w:p>
    <w:p>
      <w:r>
        <w:t>Language:   Python/FastAPI</w:t>
      </w:r>
    </w:p>
    <w:p>
      <w:r>
        <w:t>Database:   PostgreSQL (analytics_snapshots, kpi_definitions, forecasts)</w:t>
      </w:r>
    </w:p>
    <w:p>
      <w:r>
        <w:t>Cache:      Redis (dashboard aggregates, materialized views)</w:t>
      </w:r>
    </w:p>
    <w:p>
      <w:r>
        <w:t>Endpoints:</w:t>
      </w:r>
    </w:p>
    <w:p>
      <w:r>
        <w:t>GET    /api/v1/analytics/kpis              — List KPI definitions</w:t>
      </w:r>
    </w:p>
    <w:p>
      <w:r>
        <w:t>GET    /api/v1/analytics/dashboard         — Dashboard aggregates</w:t>
      </w:r>
    </w:p>
    <w:p>
      <w:r>
        <w:t>GET    /api/v1/analytics/trends/{kpi}      — KPI trend data</w:t>
      </w:r>
    </w:p>
    <w:p>
      <w:r>
        <w:t>GET    /api/v1/analytics/forecasts/{kpi}   — KPI forecast</w:t>
      </w:r>
    </w:p>
    <w:p>
      <w:r>
        <w:t>POST   /api/v1/analytics/reports           — Generate report</w:t>
      </w:r>
    </w:p>
    <w:p>
      <w:r>
        <w:t>GET    /api/v1/analytics/reports/{id}      — Get report</w:t>
      </w:r>
    </w:p>
    <w:p>
      <w:pPr>
        <w:pStyle w:val="Heading2"/>
      </w:pPr>
      <w:r>
        <w:t>4. AI Execution Runtime</w:t>
      </w:r>
    </w:p>
    <w:p>
      <w:pPr>
        <w:pStyle w:val="Heading3"/>
      </w:pPr>
      <w:r>
        <w:t>4.1 AI Pipeline Architecture</w:t>
      </w:r>
    </w:p>
    <w:p>
      <w:r>
        <w:t>┌─────────────────────────────────────┐</w:t>
      </w:r>
    </w:p>
    <w:p>
      <w:r>
        <w:t>│         AI EXECUTION RUNTIME         │</w:t>
      </w:r>
    </w:p>
    <w:p>
      <w:r>
        <w:t>├─────────────────────────────────────┤</w:t>
      </w:r>
    </w:p>
    <w:p>
      <w:r>
        <w:t>│                                     │</w:t>
      </w:r>
    </w:p>
    <w:p>
      <w:r>
        <w:t>┌────────┐   ┌───▼────┐   ┌────────┐   ┌───────────┐   │</w:t>
      </w:r>
    </w:p>
    <w:p>
      <w:r>
        <w:t>│Trigger │──&gt;│Router  │──&gt;│Execute │──&gt;│Post-      │   │</w:t>
      </w:r>
    </w:p>
    <w:p>
      <w:r>
        <w:t>│(Event  │   │(Model  │   │(LLM)   │   │Process    │   │</w:t>
      </w:r>
    </w:p>
    <w:p>
      <w:r>
        <w:t>│ /HTTP) │   │Selector│   │        │   │(Validate, │   │</w:t>
      </w:r>
    </w:p>
    <w:p>
      <w:r>
        <w:t>└────────┘   └───┬────┘   └────────┘   │Store,     │   │</w:t>
      </w:r>
    </w:p>
    <w:p>
      <w:r>
        <w:t>│                     │Index)     │   │</w:t>
      </w:r>
    </w:p>
    <w:p>
      <w:r>
        <w:t>│                     └─────┬─────┘   │</w:t>
      </w:r>
    </w:p>
    <w:p>
      <w:r>
        <w:t>│                           │         │</w:t>
      </w:r>
    </w:p>
    <w:p>
      <w:r>
        <w:t>│                     ┌─────▼─────┐   │</w:t>
      </w:r>
    </w:p>
    <w:p>
      <w:r>
        <w:t>│                     │  Emit     │   │</w:t>
      </w:r>
    </w:p>
    <w:p>
      <w:r>
        <w:t>│                     │  Event    │   │</w:t>
      </w:r>
    </w:p>
    <w:p>
      <w:r>
        <w:t>│                     └───────────┘   │</w:t>
      </w:r>
    </w:p>
    <w:p>
      <w:r>
        <w:t>└─────────────────────────────────────┘</w:t>
      </w:r>
    </w:p>
    <w:p>
      <w:r>
        <w:t>Execution Paths:</w:t>
      </w:r>
    </w:p>
    <w:p>
      <w:r>
        <w:t>Synchronous (HTTP):  Request -&gt; Route -&gt; Execute -&gt; Return</w:t>
      </w:r>
    </w:p>
    <w:p>
      <w:r>
        <w:t>Async (Queue):       Event -&gt; Route -&gt; Queue -&gt; Worker -&gt; Execute -&gt; Store -&gt; Emit</w:t>
      </w:r>
    </w:p>
    <w:p>
      <w:r>
        <w:t>Batch (Scheduled):   Schedule -&gt; Queue -&gt; Worker -&gt; Execute -&gt; Store -&gt; Emit</w:t>
      </w:r>
    </w:p>
    <w:p>
      <w:pPr>
        <w:pStyle w:val="Heading3"/>
      </w:pPr>
      <w:r>
        <w:t>4.2 Model Router (Cost-Optimized)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MODEL ROUTER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Task Complexity -&gt; Model Selection -&gt; Cost Estimation         │</w:t>
      </w:r>
    </w:p>
    <w:p>
      <w:r>
        <w:t>│                                                                │</w:t>
      </w:r>
    </w:p>
    <w:p>
      <w:r>
        <w:t>│  SIMPLE:    gpt-4o-mini    ($0.15/M input tokens)              │</w:t>
      </w:r>
    </w:p>
    <w:p>
      <w:r>
        <w:t>│  MEDIUM:    gpt-4o         ($2.50/M input tokens)              │</w:t>
      </w:r>
    </w:p>
    <w:p>
      <w:r>
        <w:t>│  COMPLEX:   claude-3-opus  ($15.00/M input tokens)             │</w:t>
      </w:r>
    </w:p>
    <w:p>
      <w:r>
        <w:t>│  CRITICAL:  claude-3-opus  ($15.00/M input tokens)             │</w:t>
      </w:r>
    </w:p>
    <w:p>
      <w:r>
        <w:t>│                                                                │</w:t>
      </w:r>
    </w:p>
    <w:p>
      <w:r>
        <w:t>│  Routing Strategies:                                           │</w:t>
      </w:r>
    </w:p>
    <w:p>
      <w:r>
        <w:t>│    cost_optimized     — Cheapest adequate model                │</w:t>
      </w:r>
    </w:p>
    <w:p>
      <w:r>
        <w:t>│    accuracy_optimized — Most capable model                     │</w:t>
      </w:r>
    </w:p>
    <w:p>
      <w:r>
        <w:t>│    balanced           — Cost vs. accuracy tradeoff             │</w:t>
      </w:r>
    </w:p>
    <w:p>
      <w:r>
        <w:t>│    tenant_config      — Per-tenant routing rules               │</w:t>
      </w:r>
    </w:p>
    <w:p>
      <w:r>
        <w:t>│                                                                │</w:t>
      </w:r>
    </w:p>
    <w:p>
      <w:r>
        <w:t>│  Cost Governance:                                              │</w:t>
      </w:r>
    </w:p>
    <w:p>
      <w:r>
        <w:t>│    Daily budget caps per tenant                                │</w:t>
      </w:r>
    </w:p>
    <w:p>
      <w:r>
        <w:t>│    Model usage quotas per tier                                 │</w:t>
      </w:r>
    </w:p>
    <w:p>
      <w:r>
        <w:t>│    Off-peak scheduling for batch jobs                          │</w:t>
      </w:r>
    </w:p>
    <w:p>
      <w:r>
        <w:t>│    Cache hits for repeated queries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LLM Execution Patterns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EXECUTION PATTERNS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1. DIRECT (sync):    HTTP -&gt; Model -&gt; Response                │</w:t>
      </w:r>
    </w:p>
    <w:p>
      <w:r>
        <w:t>│     Use: Chat, quick analysis, simple classification           │</w:t>
      </w:r>
    </w:p>
    <w:p>
      <w:r>
        <w:t>│     Latency: 500ms - 5s                                        │</w:t>
      </w:r>
    </w:p>
    <w:p>
      <w:r>
        <w:t>│                                                                │</w:t>
      </w:r>
    </w:p>
    <w:p>
      <w:r>
        <w:t>│  2. STREAM (sync):    HTTP -&gt; Model -&gt; SSE Stream              │</w:t>
      </w:r>
    </w:p>
    <w:p>
      <w:r>
        <w:t>│     Use: AI Copilot chat, redline generation                   │</w:t>
      </w:r>
    </w:p>
    <w:p>
      <w:r>
        <w:t>│     Latency: First token &lt; 500ms                               │</w:t>
      </w:r>
    </w:p>
    <w:p>
      <w:r>
        <w:t>│                                                                │</w:t>
      </w:r>
    </w:p>
    <w:p>
      <w:r>
        <w:t>│  3. ASYNC (queue):    Event -&gt; Queue -&gt; Worker -&gt; Model        │</w:t>
      </w:r>
    </w:p>
    <w:p>
      <w:r>
        <w:t>│     Use: Document analysis, batch classification               │</w:t>
      </w:r>
    </w:p>
    <w:p>
      <w:r>
        <w:t>│     Latency: 10s - 5min                                        │</w:t>
      </w:r>
    </w:p>
    <w:p>
      <w:r>
        <w:t>│                                                                │</w:t>
      </w:r>
    </w:p>
    <w:p>
      <w:r>
        <w:t>│  4. BATCH (scheduled): Schedule -&gt; Queue -&gt; Worker -&gt; Model    │</w:t>
      </w:r>
    </w:p>
    <w:p>
      <w:r>
        <w:t>│     Use: Nightly re-analysis, corpus benchmarking              │</w:t>
      </w:r>
    </w:p>
    <w:p>
      <w:r>
        <w:t>│     Latency: 1h - 12h                                          │</w:t>
      </w:r>
    </w:p>
    <w:p>
      <w:r>
        <w:t>│                                                                │</w:t>
      </w:r>
    </w:p>
    <w:p>
      <w:r>
        <w:t>│  5. RAG PIPELINE:     Query -&gt; Embed -&gt; Search -&gt; Context -&gt;   │</w:t>
      </w:r>
    </w:p>
    <w:p>
      <w:r>
        <w:t>│                       Prompt -&gt; Model -&gt; Response + Citations  │</w:t>
      </w:r>
    </w:p>
    <w:p>
      <w:r>
        <w:t>│     Use: Semantic search, Q&amp;A, clause comparison               │</w:t>
      </w:r>
    </w:p>
    <w:p>
      <w:r>
        <w:t>│     Latency: 2s - 10s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RAG Pipeline Runtime</w:t>
      </w:r>
    </w:p>
    <w:p>
      <w:r>
        <w:t>┌──────────────────────┐</w:t>
      </w:r>
    </w:p>
    <w:p>
      <w:r>
        <w:t>│   User Query   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Query Embedding    │</w:t>
      </w:r>
    </w:p>
    <w:p>
      <w:r>
        <w:t>│   (text-embedding-3)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Vector Search      │</w:t>
      </w:r>
    </w:p>
    <w:p>
      <w:r>
        <w:t>│   pgvector (ivfflat) │</w:t>
      </w:r>
    </w:p>
    <w:p>
      <w:r>
        <w:t>│   Top-K: 20    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Context Assembly   │</w:t>
      </w:r>
    </w:p>
    <w:p>
      <w:r>
        <w:t>│   Token budget: 8K   │</w:t>
      </w:r>
    </w:p>
    <w:p>
      <w:r>
        <w:t>│   Re-rank: MMR 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Prompt Building    │</w:t>
      </w:r>
    </w:p>
    <w:p>
      <w:r>
        <w:t>│   System + Context + │</w:t>
      </w:r>
    </w:p>
    <w:p>
      <w:r>
        <w:t>│   User Query   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LLM Execution      │</w:t>
      </w:r>
    </w:p>
    <w:p>
      <w:r>
        <w:t>│   (model per         │</w:t>
      </w:r>
    </w:p>
    <w:p>
      <w:r>
        <w:t>│    complexity) 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Response +         │</w:t>
      </w:r>
    </w:p>
    <w:p>
      <w:r>
        <w:t>│   Citations          │</w:t>
      </w:r>
    </w:p>
    <w:p>
      <w:r>
        <w:t>└──────────────────────┘</w:t>
      </w:r>
    </w:p>
    <w:p>
      <w:r>
        <w:t>RAG Configuration:</w:t>
      </w:r>
    </w:p>
    <w:p>
      <w:r>
        <w:t>Chunk size:      512 tokens (semantic)</w:t>
      </w:r>
    </w:p>
    <w:p>
      <w:r>
        <w:t>Overlap:         64 tokens</w:t>
      </w:r>
    </w:p>
    <w:p>
      <w:r>
        <w:t>Top-K:           20 chunks</w:t>
      </w:r>
    </w:p>
    <w:p>
      <w:r>
        <w:t>Re-rank:         MMR (lambda=0.7)</w:t>
      </w:r>
    </w:p>
    <w:p>
      <w:r>
        <w:t>Max context:     8,192 tokens</w:t>
      </w:r>
    </w:p>
    <w:p>
      <w:r>
        <w:t>Embedding model: text-embedding-3-large (1536d)</w:t>
      </w:r>
    </w:p>
    <w:p>
      <w:r>
        <w:t>Vector index:    ivfflat (lists=100)</w:t>
      </w:r>
    </w:p>
    <w:p>
      <w:r>
        <w:t>Similarity:      cosine distance</w:t>
      </w:r>
    </w:p>
    <w:p>
      <w:pPr>
        <w:pStyle w:val="Heading3"/>
      </w:pPr>
      <w:r>
        <w:t>4.5 AI Worker Pool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AI WORKER POOL (Celery)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Queues:                                                       │</w:t>
      </w:r>
    </w:p>
    <w:p>
      <w:r>
        <w:t>│    ai_analysis      — Contract analysis, risk scoring          │</w:t>
      </w:r>
    </w:p>
    <w:p>
      <w:r>
        <w:t>│    ai_redline       — Redline generation, clause comparison    │</w:t>
      </w:r>
    </w:p>
    <w:p>
      <w:r>
        <w:t>│    ai_classify      — Clause classification, extraction        │</w:t>
      </w:r>
    </w:p>
    <w:p>
      <w:r>
        <w:t>│    ai_rag           — RAG query processing                    │</w:t>
      </w:r>
    </w:p>
    <w:p>
      <w:r>
        <w:t>│    ai_batch         — Batch/scheduled inference                │</w:t>
      </w:r>
    </w:p>
    <w:p>
      <w:r>
        <w:t>│                                                                │</w:t>
      </w:r>
    </w:p>
    <w:p>
      <w:r>
        <w:t>│  Concurrency: 4-8 workers per queue (configurable)             │</w:t>
      </w:r>
    </w:p>
    <w:p>
      <w:r>
        <w:t>│  Retry:       3 retries, exponential backoff (60s, 120s, 240s) │</w:t>
      </w:r>
    </w:p>
    <w:p>
      <w:r>
        <w:t>│  Timeout:     300s per task                                    │</w:t>
      </w:r>
    </w:p>
    <w:p>
      <w:r>
        <w:t>│  Rate Limit:  Configurable per model per tenant                │</w:t>
      </w:r>
    </w:p>
    <w:p>
      <w:r>
        <w:t>│                                                                │</w:t>
      </w:r>
    </w:p>
    <w:p>
      <w:r>
        <w:t>│  Cost Tracking:                                                │</w:t>
      </w:r>
    </w:p>
    <w:p>
      <w:r>
        <w:t>│    - Token usage per tenant per model                          │</w:t>
      </w:r>
    </w:p>
    <w:p>
      <w:r>
        <w:t>│    - Cost per analysis (stored in ai_analyses.cost_usd)        │</w:t>
      </w:r>
    </w:p>
    <w:p>
      <w:r>
        <w:t>│    - Daily budget enforcement                                  │</w:t>
      </w:r>
    </w:p>
    <w:p>
      <w:r>
        <w:t>│    - Model quota enforcement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 Async Processing &amp; Queue Architecture</w:t>
      </w:r>
    </w:p>
    <w:p>
      <w:pPr>
        <w:pStyle w:val="Heading3"/>
      </w:pPr>
      <w:r>
        <w:t>5.1 Queue Topology</w:t>
      </w:r>
    </w:p>
    <w:p>
      <w:r>
        <w:t>┌──────────────────────────────────────────┐</w:t>
      </w:r>
    </w:p>
    <w:p>
      <w:r>
        <w:t>│            REDIS / RABBITMQ              │</w:t>
      </w:r>
    </w:p>
    <w:p>
      <w:r>
        <w:t>│              (Message Broker)             │</w:t>
      </w:r>
    </w:p>
    <w:p>
      <w:r>
        <w:t>└──────────────────────────────────────────┘</w:t>
      </w:r>
    </w:p>
    <w:p>
      <w:r>
        <w:t>│              │</w:t>
      </w:r>
    </w:p>
    <w:p>
      <w:r>
        <w:t>┌────────────────┼──────────────┼────────────────┐</w:t>
      </w:r>
    </w:p>
    <w:p>
      <w:r>
        <w:t>│                │              │                │</w:t>
      </w:r>
    </w:p>
    <w:p>
      <w:r>
        <w:t>┌─────▼─────┐   ┌─────▼─────┐   ┌────▼─────┐   ┌─────▼─────┐</w:t>
      </w:r>
    </w:p>
    <w:p>
      <w:r>
        <w:t>│ Ingestion │   │  AI       │   │ Workflow │   │ Webhook   │</w:t>
      </w:r>
    </w:p>
    <w:p>
      <w:r>
        <w:t>│ Queue     │   │  Queue    │   │ Queue    │   │ Queue     │</w:t>
      </w:r>
    </w:p>
    <w:p>
      <w:r>
        <w:t>├───────────┤   ├───────────┤   ├──────────┤   ├───────────┤</w:t>
      </w:r>
    </w:p>
    <w:p>
      <w:r>
        <w:t>│ Priority: │   │ Priority: │   │ Priority: │   │ Priority: │</w:t>
      </w:r>
    </w:p>
    <w:p>
      <w:r>
        <w:t>│ FIFO      │   │ FIFO +    │   │ FIFO +    │   │ FIFO      │</w:t>
      </w:r>
    </w:p>
    <w:p>
      <w:r>
        <w:t>│           │   │ Urgency   │   │ SLA-based │   │           │</w:t>
      </w:r>
    </w:p>
    <w:p>
      <w:r>
        <w:t>│ Workers:  │   │ Workers:  │   │ Workers:  │   │ Workers:  │</w:t>
      </w:r>
    </w:p>
    <w:p>
      <w:r>
        <w:t>│ 3-8       │   │ 3-10      │   │ 2-4       │   │ 2-3       │</w:t>
      </w:r>
    </w:p>
    <w:p>
      <w:r>
        <w:t>└───────────┘   └───────────┘   └──────────┘   └───────────┘</w:t>
      </w:r>
    </w:p>
    <w:p>
      <w:pPr>
        <w:pStyle w:val="Heading3"/>
      </w:pPr>
      <w:r>
        <w:t>5.2 Queue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Queue Name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Routing Key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Workers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Max Retries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TTL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`ingestion`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`ingestion.#`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Document ingestion pipeline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`extraction`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`extraction.#`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Text extraction from documents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`ocr`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`ocr.#`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OCR processing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`ai_analysis`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`ai.analysis.#`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4-8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Urgency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AI contract analysis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`ai_redline`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`ai.redline.#`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Urgency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Redline generation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`ai_classify`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`ai.classify.#`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3-6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Clause classification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`ai_rag`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`ai.rag.#`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30s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RAG query processing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`ai_batch`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`ai.batch.#`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Batch inference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`workflow`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`workflow.#`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SLA-based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Workflow orchestration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`notification`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`notification.#`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Notification delivery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`webhook`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`webhook.#`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Webhook dispatch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`analytics`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`analytics.#`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FIFO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Analytics aggregation</w:t>
            </w:r>
          </w:p>
        </w:tc>
      </w:tr>
    </w:tbl>
    <w:p/>
    <w:p>
      <w:pPr>
        <w:pStyle w:val="Heading3"/>
      </w:pPr>
      <w:r>
        <w:t>5.3 Job Lifecycle</w:t>
      </w:r>
    </w:p>
    <w:p>
      <w:r>
        <w:t>┌──────────┐</w:t>
      </w:r>
    </w:p>
    <w:p>
      <w:r>
        <w:t>│  PENDING │</w:t>
      </w:r>
    </w:p>
    <w:p>
      <w:r>
        <w:t>└────┬─────┘</w:t>
      </w:r>
    </w:p>
    <w:p>
      <w:r>
        <w:t>│</w:t>
      </w:r>
    </w:p>
    <w:p>
      <w:r>
        <w:t>┌────▼─────┐</w:t>
      </w:r>
    </w:p>
    <w:p>
      <w:r>
        <w:t>┌────&gt;│ QUEUED   │</w:t>
      </w:r>
    </w:p>
    <w:p>
      <w:r>
        <w:t>│     └────┬─────┘</w:t>
      </w:r>
    </w:p>
    <w:p>
      <w:r>
        <w:t>│          │</w:t>
      </w:r>
    </w:p>
    <w:p>
      <w:r>
        <w:t>│     ┌────▼─────┐</w:t>
      </w:r>
    </w:p>
    <w:p>
      <w:r>
        <w:t>│     │PROCESSING│</w:t>
      </w:r>
    </w:p>
    <w:p>
      <w:r>
        <w:t>│     └────┬─────┘</w:t>
      </w:r>
    </w:p>
    <w:p>
      <w:r>
        <w:t>│          │</w:t>
      </w:r>
    </w:p>
    <w:p>
      <w:r>
        <w:t>│    ┌─────┴──────┐</w:t>
      </w:r>
    </w:p>
    <w:p>
      <w:r>
        <w:t>│    │            │</w:t>
      </w:r>
    </w:p>
    <w:p>
      <w:r>
        <w:t>│    ▼            ▼</w:t>
      </w:r>
    </w:p>
    <w:p>
      <w:r>
        <w:t>│ ┌────────┐ ┌────────┐</w:t>
      </w:r>
    </w:p>
    <w:p>
      <w:r>
        <w:t>│ │COMPLETED│ │ FAILED │</w:t>
      </w:r>
    </w:p>
    <w:p>
      <w:r>
        <w:t>│ └────────┘ └───┬────┘</w:t>
      </w:r>
    </w:p>
    <w:p>
      <w:r>
        <w:t>│                │</w:t>
      </w:r>
    </w:p>
    <w:p>
      <w:r>
        <w:t>│          ┌─────▼─────┐</w:t>
      </w:r>
    </w:p>
    <w:p>
      <w:r>
        <w:t>└──────────│ RETRY     │</w:t>
      </w:r>
    </w:p>
    <w:p>
      <w:r>
        <w:t>│ (3 max)   │</w:t>
      </w:r>
    </w:p>
    <w:p>
      <w:r>
        <w:t>└───────────┘</w:t>
      </w:r>
    </w:p>
    <w:p>
      <w:pPr>
        <w:pStyle w:val="Heading3"/>
      </w:pPr>
      <w:r>
        <w:t>5.4 Queue Configuration</w:t>
      </w:r>
    </w:p>
    <w:p>
      <w:r>
        <w:t># Celery Configuration</w:t>
      </w:r>
    </w:p>
    <w:p>
      <w:r>
        <w:t>celery_app.conf.update(</w:t>
      </w:r>
    </w:p>
    <w:p>
      <w:r>
        <w:t># Task Settings</w:t>
      </w:r>
    </w:p>
    <w:p>
      <w:r>
        <w:t>task_serializer="json",</w:t>
      </w:r>
    </w:p>
    <w:p>
      <w:r>
        <w:t>accept_content=["json"],</w:t>
      </w:r>
    </w:p>
    <w:p>
      <w:r>
        <w:t>result_serializer="json",</w:t>
      </w:r>
    </w:p>
    <w:p>
      <w:r>
        <w:t>task_track_started=True,</w:t>
      </w:r>
    </w:p>
    <w:p>
      <w:r>
        <w:t>task_acks_late=True,              # Re-deliver on worker crash</w:t>
      </w:r>
    </w:p>
    <w:p>
      <w:r>
        <w:t>worker_prefetch_multiplier=1,     # One task per worker at a time</w:t>
      </w:r>
    </w:p>
    <w:p>
      <w:r>
        <w:t>task_reject_on_worker_lost=True,  # Reject unacknowledged tasks</w:t>
      </w:r>
    </w:p>
    <w:p>
      <w:r>
        <w:t># Queue Definitions</w:t>
      </w:r>
    </w:p>
    <w:p>
      <w:r>
        <w:t>task_queues=[</w:t>
      </w:r>
    </w:p>
    <w:p>
      <w:r>
        <w:t>KombuQueue("ingestion", routing_key="ingestion.#"),</w:t>
      </w:r>
    </w:p>
    <w:p>
      <w:r>
        <w:t>KombuQueue("extraction", routing_key="extraction.#"),</w:t>
      </w:r>
    </w:p>
    <w:p>
      <w:r>
        <w:t>KombuQueue("ocr", routing_key="ocr.#"),</w:t>
      </w:r>
    </w:p>
    <w:p>
      <w:r>
        <w:t>KombuQueue("ai_analysis", routing_key="ai.analysis.#"),</w:t>
      </w:r>
    </w:p>
    <w:p>
      <w:r>
        <w:t>KombuQueue("ai_redline", routing_key="ai.redline.#"),</w:t>
      </w:r>
    </w:p>
    <w:p>
      <w:r>
        <w:t>KombuQueue("ai_classify", routing_key="ai.classify.#"),</w:t>
      </w:r>
    </w:p>
    <w:p>
      <w:r>
        <w:t>KombuQueue("ai_rag", routing_key="ai.rag.#"),</w:t>
      </w:r>
    </w:p>
    <w:p>
      <w:r>
        <w:t>KombuQueue("ai_batch", routing_key="ai.batch.#"),</w:t>
      </w:r>
    </w:p>
    <w:p>
      <w:r>
        <w:t>KombuQueue("workflow", routing_key="workflow.#"),</w:t>
      </w:r>
    </w:p>
    <w:p>
      <w:r>
        <w:t>KombuQueue("notification", routing_key="notification.#"),</w:t>
      </w:r>
    </w:p>
    <w:p>
      <w:r>
        <w:t>KombuQueue("webhook", routing_key="webhook.#"),</w:t>
      </w:r>
    </w:p>
    <w:p>
      <w:r>
        <w:t>KombuQueue("analytics", routing_key="analytics.#"),</w:t>
      </w:r>
    </w:p>
    <w:p>
      <w:r>
        <w:t>],</w:t>
      </w:r>
    </w:p>
    <w:p>
      <w:r>
        <w:t># Routing</w:t>
      </w:r>
    </w:p>
    <w:p>
      <w:r>
        <w:t>task_routes={</w:t>
      </w:r>
    </w:p>
    <w:p>
      <w:r>
        <w:t>"ingestion.tasks.*": {"queue": "ingestion"},</w:t>
      </w:r>
    </w:p>
    <w:p>
      <w:r>
        <w:t>"ai_service.tasks.*": {"queue": "ai_analysis"},</w:t>
      </w:r>
    </w:p>
    <w:p>
      <w:r>
        <w:t>"workflow.tasks.*": {"queue": "workflow"},</w:t>
      </w:r>
    </w:p>
    <w:p>
      <w:r>
        <w:t>"webhook.tasks.*": {"queue": "webhook"},</w:t>
      </w:r>
    </w:p>
    <w:p>
      <w:r>
        <w:t>},</w:t>
      </w:r>
    </w:p>
    <w:p>
      <w:r>
        <w:t># Retry</w:t>
      </w:r>
    </w:p>
    <w:p>
      <w:r>
        <w:t>task_default_retry_delay=60,      # 60s initial retry delay</w:t>
      </w:r>
    </w:p>
    <w:p>
      <w:r>
        <w:t>task_max_retries=3,</w:t>
      </w:r>
    </w:p>
    <w:p>
      <w:r>
        <w:t>task_retry_backoff=True,</w:t>
      </w:r>
    </w:p>
    <w:p>
      <w:r>
        <w:t>task_retry_backoff_max=300,       # Max 5min backoff</w:t>
      </w:r>
    </w:p>
    <w:p>
      <w:r>
        <w:t>task_retry_jitter=True,           # Add jitter to prevent thundering herd</w:t>
      </w:r>
    </w:p>
    <w:p>
      <w:r>
        <w:t># Visibility</w:t>
      </w:r>
    </w:p>
    <w:p>
      <w:r>
        <w:t>task_soft_time_limit=240,         # 4min soft limit</w:t>
      </w:r>
    </w:p>
    <w:p>
      <w:r>
        <w:t>task_time_limit=300,              # 5min hard limit</w:t>
      </w:r>
    </w:p>
    <w:p>
      <w:r>
        <w:t>result_expires=86400,             # Results expire after 24h</w:t>
      </w:r>
    </w:p>
    <w:p>
      <w:r>
        <w:t>)</w:t>
      </w:r>
    </w:p>
    <w:p>
      <w:pPr>
        <w:pStyle w:val="Heading2"/>
      </w:pPr>
      <w:r>
        <w:t>6. Worker Fleet</w:t>
      </w:r>
    </w:p>
    <w:p>
      <w:pPr>
        <w:pStyle w:val="Heading3"/>
      </w:pPr>
      <w:r>
        <w:t>6.1 Worker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Worker Type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Runtime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Queues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Concurrency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Scale Range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Resource Profile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**Ingestion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ingestion, extraction, ocr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4-8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4-8 cores, RAM: 8-16GB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**AI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ai_analysis, ai_redline, ai_classify, ai_rag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4-8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3-30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4-8 cores, RAM: 16-32GB, GPU: optional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**AI Batch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ai_batch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1-10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8-16 cores, RAM: 32-64GB, GPU: preferred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**Workflow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workflow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2-4 cores, RAM: 4-8GB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**Notification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notification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2-4 cores, RAM: 4-8GB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**Webhook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webhook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2-8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2-4 cores, RAM: 4-8GB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**Analytics Worker**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1-2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1-4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CPU: 4-8 cores, RAM: 8-16GB</w:t>
            </w:r>
          </w:p>
        </w:tc>
      </w:tr>
    </w:tbl>
    <w:p/>
    <w:p>
      <w:pPr>
        <w:pStyle w:val="Heading3"/>
      </w:pPr>
      <w:r>
        <w:t>6.2 Worker Auto-Scaling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AUTO-SCALING RULES (KEDA / AWS HPA)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Ingestion Workers:                                            │</w:t>
      </w:r>
    </w:p>
    <w:p>
      <w:r>
        <w:t>│    Scale on:  Queue depth &gt; 50                                 │</w:t>
      </w:r>
    </w:p>
    <w:p>
      <w:r>
        <w:t>│    Scale to:  max(3, min(20, queue_depth / 25))               │</w:t>
      </w:r>
    </w:p>
    <w:p>
      <w:r>
        <w:t>│    Cooldown:  120s                                             │</w:t>
      </w:r>
    </w:p>
    <w:p>
      <w:r>
        <w:t>│                                                                │</w:t>
      </w:r>
    </w:p>
    <w:p>
      <w:r>
        <w:t>│  AI Workers:                                                   │</w:t>
      </w:r>
    </w:p>
    <w:p>
      <w:r>
        <w:t>│    Scale on:  Queue depth &gt; 20                                 │</w:t>
      </w:r>
    </w:p>
    <w:p>
      <w:r>
        <w:t>│    Scale to:  max(3, min(30, queue_depth / 10))               │</w:t>
      </w:r>
    </w:p>
    <w:p>
      <w:r>
        <w:t>│    Cooldown:  180s (avoid thrashing on burst)                  │</w:t>
      </w:r>
    </w:p>
    <w:p>
      <w:r>
        <w:t>│                                                                │</w:t>
      </w:r>
    </w:p>
    <w:p>
      <w:r>
        <w:t>│  Webhook Workers:                                              │</w:t>
      </w:r>
    </w:p>
    <w:p>
      <w:r>
        <w:t>│    Scale on:  Queue depth &gt; 100                                │</w:t>
      </w:r>
    </w:p>
    <w:p>
      <w:r>
        <w:t>│    Scale to:  max(2, min(8, queue_depth / 50))                │</w:t>
      </w:r>
    </w:p>
    <w:p>
      <w:r>
        <w:t>│    Cooldown:  60s                                              │</w:t>
      </w:r>
    </w:p>
    <w:p>
      <w:r>
        <w:t>│                                                                │</w:t>
      </w:r>
    </w:p>
    <w:p>
      <w:r>
        <w:t>│  Scale Down Rules:                                             │</w:t>
      </w:r>
    </w:p>
    <w:p>
      <w:r>
        <w:t>│    Idle for:  300s                                             │</w:t>
      </w:r>
    </w:p>
    <w:p>
      <w:r>
        <w:t>│    Min pods:  Configured per service                           │</w:t>
      </w:r>
    </w:p>
    <w:p>
      <w:r>
        <w:t>│    Max pods:  Configured per service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6.3 Worker Health &amp; Reliability</w:t>
      </w:r>
    </w:p>
    <w:p>
      <w:r>
        <w:t>Worker Health Checks:</w:t>
      </w:r>
    </w:p>
    <w:p>
      <w:pPr>
        <w:pStyle w:val="ListBullet"/>
      </w:pPr>
      <w:r>
        <w:t>Liveness:  HTTP /health (process alive)</w:t>
      </w:r>
    </w:p>
    <w:p>
      <w:pPr>
        <w:pStyle w:val="ListBullet"/>
      </w:pPr>
      <w:r>
        <w:t>Readiness: Queue connection OK, DB pool OK</w:t>
      </w:r>
    </w:p>
    <w:p>
      <w:pPr>
        <w:pStyle w:val="ListBullet"/>
      </w:pPr>
      <w:r>
        <w:t>Startup:   Dependencies initialized</w:t>
      </w:r>
    </w:p>
    <w:p>
      <w:r>
        <w:t>Worker Reliability:</w:t>
      </w:r>
    </w:p>
    <w:p>
      <w:pPr>
        <w:pStyle w:val="ListBullet"/>
      </w:pPr>
      <w:r>
        <w:t>acks_late=True: Re-deliver on crash (at-least-once)</w:t>
      </w:r>
    </w:p>
    <w:p>
      <w:pPr>
        <w:pStyle w:val="ListBullet"/>
      </w:pPr>
      <w:r>
        <w:t>Prefetch=1:     One task at a time per worker</w:t>
      </w:r>
    </w:p>
    <w:p>
      <w:pPr>
        <w:pStyle w:val="ListBullet"/>
      </w:pPr>
      <w:r>
        <w:t>Retry:          3 attempts with exponential backoff</w:t>
      </w:r>
    </w:p>
    <w:p>
      <w:pPr>
        <w:pStyle w:val="ListBullet"/>
      </w:pPr>
      <w:r>
        <w:t>Dead Letter:    Failed tasks sent to DLQ for analysis</w:t>
      </w:r>
    </w:p>
    <w:p>
      <w:pPr>
        <w:pStyle w:val="ListBullet"/>
      </w:pPr>
      <w:r>
        <w:t>Rate Limiting:  Per-tenant rate limits enforced in worker</w:t>
      </w:r>
    </w:p>
    <w:p>
      <w:r>
        <w:t>Worker Graceful Shutdown:</w:t>
      </w:r>
    </w:p>
    <w:p>
      <w:r>
        <w:t>1. SIGTERM -&gt; Stop accepting new tasks</w:t>
      </w:r>
    </w:p>
    <w:p>
      <w:r>
        <w:t>2. Wait for in-flight tasks (max 30s)</w:t>
      </w:r>
    </w:p>
    <w:p>
      <w:r>
        <w:t>3. SIGKILL -&gt; Force kill (tasks re-delivered)</w:t>
      </w:r>
    </w:p>
    <w:p>
      <w:pPr>
        <w:pStyle w:val="Heading2"/>
      </w:pPr>
      <w:r>
        <w:t>7. Orchestration Layer</w:t>
      </w:r>
    </w:p>
    <w:p>
      <w:pPr>
        <w:pStyle w:val="Heading3"/>
      </w:pPr>
      <w:r>
        <w:t>7.1 Orchestration Architecture</w:t>
      </w:r>
    </w:p>
    <w:p>
      <w:r>
        <w:t>┌──────────────────────────────────────┐</w:t>
      </w:r>
    </w:p>
    <w:p>
      <w:r>
        <w:t>│        ORCHESTRATION LAYER           │</w:t>
      </w:r>
    </w:p>
    <w:p>
      <w:r>
        <w:t>├──────────────────────────────────────┤</w:t>
      </w:r>
    </w:p>
    <w:p>
      <w:r>
        <w:t>│                                      │</w:t>
      </w:r>
    </w:p>
    <w:p>
      <w:r>
        <w:t>┌────────┐   ┌───▼────┐   ┌────────┐   ┌───────────┐   │</w:t>
      </w:r>
    </w:p>
    <w:p>
      <w:r>
        <w:t>│Event   │──&gt;│Pipeline│──&gt;│Step    │──&gt;│Compensate │   │</w:t>
      </w:r>
    </w:p>
    <w:p>
      <w:r>
        <w:t>│Trigger │   │Orch.   │   │Executor│   │(on fail)  │   │</w:t>
      </w:r>
    </w:p>
    <w:p>
      <w:r>
        <w:t>└────────┘   └───┬────┘   └────────┘   └───────────┘   │</w:t>
      </w:r>
    </w:p>
    <w:p>
      <w:r>
        <w:t>│                                      │</w:t>
      </w:r>
    </w:p>
    <w:p>
      <w:r>
        <w:t>┌───────▼───────┐                             │</w:t>
      </w:r>
    </w:p>
    <w:p>
      <w:r>
        <w:t>│  State Store  │                             │</w:t>
      </w:r>
    </w:p>
    <w:p>
      <w:r>
        <w:t>│  (PostgreSQL) │                             │</w:t>
      </w:r>
    </w:p>
    <w:p>
      <w:r>
        <w:t>└───────────────┘                             │</w:t>
      </w:r>
    </w:p>
    <w:p>
      <w:r>
        <w:t>│                                      │</w:t>
      </w:r>
    </w:p>
    <w:p>
      <w:r>
        <w:t>┌───────▼───────┐                             │</w:t>
      </w:r>
    </w:p>
    <w:p>
      <w:r>
        <w:t>│  Event Emitter│                             │</w:t>
      </w:r>
    </w:p>
    <w:p>
      <w:r>
        <w:t>└───────────────┘                             │</w:t>
      </w:r>
    </w:p>
    <w:p>
      <w:r>
        <w:t>│                                      │</w:t>
      </w:r>
    </w:p>
    <w:p>
      <w:r>
        <w:t>▼                                      │</w:t>
      </w:r>
    </w:p>
    <w:p>
      <w:r>
        <w:t>┌────────────────┐                             │</w:t>
      </w:r>
    </w:p>
    <w:p>
      <w:r>
        <w:t>│ Downstream     │                             │</w:t>
      </w:r>
    </w:p>
    <w:p>
      <w:r>
        <w:t>│ Consumers      │                             │</w:t>
      </w:r>
    </w:p>
    <w:p>
      <w:r>
        <w:t>└────────────────┘                             │</w:t>
      </w:r>
    </w:p>
    <w:p>
      <w:r>
        <w:t>│                                      │</w:t>
      </w:r>
    </w:p>
    <w:p>
      <w:r>
        <w:t>└──────────────────────────────────────┘</w:t>
      </w:r>
    </w:p>
    <w:p>
      <w:pPr>
        <w:pStyle w:val="Heading3"/>
      </w:pPr>
      <w:r>
        <w:t>7.2 Pipeline Orchestrations</w:t>
      </w:r>
    </w:p>
    <w:p>
      <w:pPr>
        <w:pStyle w:val="Heading4"/>
      </w:pPr>
      <w:r>
        <w:t>Document Ingestion Pipeline</w:t>
      </w:r>
    </w:p>
    <w:p>
      <w:r>
        <w:t>Event: contract.uploaded</w:t>
      </w:r>
    </w:p>
    <w:p>
      <w:r>
        <w:t>Step 1: Validate File        — Check format, size, checksum</w:t>
      </w:r>
    </w:p>
    <w:p>
      <w:r>
        <w:t>Step 2: Extract Text         — PyMuPDF / Tika / OCR (Textract)</w:t>
      </w:r>
    </w:p>
    <w:p>
      <w:r>
        <w:t>Step 3: Extract Metadata     — Title, parties, dates, values</w:t>
      </w:r>
    </w:p>
    <w:p>
      <w:r>
        <w:t>Step 4: Classify Contract    — Contract type, risk category</w:t>
      </w:r>
    </w:p>
    <w:p>
      <w:r>
        <w:t>Step 5: Segment Clauses      — Clause boundary detection</w:t>
      </w:r>
    </w:p>
    <w:p>
      <w:r>
        <w:t>Step 6: Chunk Text           — Semantic chunking</w:t>
      </w:r>
    </w:p>
    <w:p>
      <w:r>
        <w:t>Step 7: Generate Embeddings  — vector(1536) for each chunk</w:t>
      </w:r>
    </w:p>
    <w:p>
      <w:r>
        <w:t>Step 8: Index for Search     — Full-text + vector index</w:t>
      </w:r>
    </w:p>
    <w:p>
      <w:r>
        <w:t>Step 9: Trigger AI Analysis  — Emit contract.processed</w:t>
      </w:r>
    </w:p>
    <w:p>
      <w:r>
        <w:t>Step 10: Emit Completion     — Emit ingestion.completed</w:t>
      </w:r>
    </w:p>
    <w:p>
      <w:r>
        <w:t>Failure Compensation:</w:t>
      </w:r>
    </w:p>
    <w:p>
      <w:r>
        <w:t>Step 2 fail -&gt; Try OCR fallback (Textract)</w:t>
      </w:r>
    </w:p>
    <w:p>
      <w:r>
        <w:t>Step 3 fail -&gt; Continue with partial metadata</w:t>
      </w:r>
    </w:p>
    <w:p>
      <w:r>
        <w:t>Step 5 fail -&gt; Fall back to fixed-size chunking</w:t>
      </w:r>
    </w:p>
    <w:p>
      <w:r>
        <w:t>Step 7 fail -&gt; Retry embedding generation (3x)</w:t>
      </w:r>
    </w:p>
    <w:p>
      <w:r>
        <w:t>Any fail   -&gt; Set contract status = 'error', emit ingestion.failed</w:t>
      </w:r>
    </w:p>
    <w:p>
      <w:pPr>
        <w:pStyle w:val="Heading4"/>
      </w:pPr>
      <w:r>
        <w:t>AI Analysis Pipeline</w:t>
      </w:r>
    </w:p>
    <w:p>
      <w:r>
        <w:t>Event: contract.processed</w:t>
      </w:r>
    </w:p>
    <w:p>
      <w:r>
        <w:t>Step 1: Risk Analysis        — Full contract risk scoring</w:t>
      </w:r>
    </w:p>
    <w:p>
      <w:r>
        <w:t>Step 2: Clause Classification — Classify each clause type</w:t>
      </w:r>
    </w:p>
    <w:p>
      <w:r>
        <w:t>Step 3: Risk Findings        — Detect high-risk clauses</w:t>
      </w:r>
    </w:p>
    <w:p>
      <w:r>
        <w:t>Step 4: Obligation Extraction — Extract obligations from clauses</w:t>
      </w:r>
    </w:p>
    <w:p>
      <w:r>
        <w:t>Step 5: Benchmark Comparison — Compare clauses to market corpus</w:t>
      </w:r>
    </w:p>
    <w:p>
      <w:r>
        <w:t>Step 6: Redline Suggestions  — Generate recommended changes</w:t>
      </w:r>
    </w:p>
    <w:p>
      <w:r>
        <w:t>Step 7: Store Results        — Write to ai_analyses, ai_outputs</w:t>
      </w:r>
    </w:p>
    <w:p>
      <w:r>
        <w:t>Step 8: Emit Completion      — Emit ai.analysis.completed</w:t>
      </w:r>
    </w:p>
    <w:p>
      <w:r>
        <w:t>Parallel Execution:</w:t>
      </w:r>
    </w:p>
    <w:p>
      <w:r>
        <w:t>Steps 1-3: Sequential (risk depends on classification)</w:t>
      </w:r>
    </w:p>
    <w:p>
      <w:r>
        <w:t>Steps 4-6: Parallel (independent)</w:t>
      </w:r>
    </w:p>
    <w:p>
      <w:r>
        <w:t>Step 7:    After all parallel steps complete</w:t>
      </w:r>
    </w:p>
    <w:p>
      <w:pPr>
        <w:pStyle w:val="Heading4"/>
      </w:pPr>
      <w:r>
        <w:t>Workflow Orchestration</w:t>
      </w:r>
    </w:p>
    <w:p>
      <w:r>
        <w:t>Event: workflow.created</w:t>
      </w:r>
    </w:p>
    <w:p>
      <w:r>
        <w:t>Step 1: Assign to User       — Auto-assign based on round-robin/load</w:t>
      </w:r>
    </w:p>
    <w:p>
      <w:r>
        <w:t>Step 2: Notify Assignee      — Push notification + email</w:t>
      </w:r>
    </w:p>
    <w:p>
      <w:r>
        <w:t>Step 3: SLA Timer Start      — Track deadline</w:t>
      </w:r>
    </w:p>
    <w:p>
      <w:r>
        <w:t>Step 4: Await Action         — Approve / Reject / Escalate</w:t>
      </w:r>
    </w:p>
    <w:p>
      <w:r>
        <w:t>├── Approve:  -&gt; Step 5a: Complete step, advance to next</w:t>
      </w:r>
    </w:p>
    <w:p>
      <w:r>
        <w:t>├── Reject:   -&gt; Step 5b: Log rejection, notify creator</w:t>
      </w:r>
    </w:p>
    <w:p>
      <w:r>
        <w:t>└── Escalate: -&gt; Step 5c: Escalate to level N, notify senior</w:t>
      </w:r>
    </w:p>
    <w:p>
      <w:r>
        <w:t>Step 5: Check Completion     — All steps done?</w:t>
      </w:r>
    </w:p>
    <w:p>
      <w:r>
        <w:t>├── Yes: -&gt; Emit workflow.completed</w:t>
      </w:r>
    </w:p>
    <w:p>
      <w:r>
        <w:t>└── No:  -&gt; Return to Step 1 for next step</w:t>
      </w:r>
    </w:p>
    <w:p>
      <w:r>
        <w:t>SLA Monitoring:</w:t>
      </w:r>
    </w:p>
    <w:p>
      <w:r>
        <w:t>Every 5min: Check SLA deadlines</w:t>
      </w:r>
    </w:p>
    <w:p>
      <w:r>
        <w:t>At 80%:     Send "at risk" notification</w:t>
      </w:r>
    </w:p>
    <w:p>
      <w:r>
        <w:t>At 100%:    Send "breached" alert, trigger escalation</w:t>
      </w:r>
    </w:p>
    <w:p>
      <w:pPr>
        <w:pStyle w:val="Heading3"/>
      </w:pPr>
      <w:r>
        <w:t>7.3 Saga Pattern for Distributed Transactions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SAGA: Contract Upload + Analysis + Notification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Step 1: Create Contract Record (Local TX)                     │</w:t>
      </w:r>
    </w:p>
    <w:p>
      <w:r>
        <w:t>│    Compensation: DELETE contract record                        │</w:t>
      </w:r>
    </w:p>
    <w:p>
      <w:r>
        <w:t>│                                                                │</w:t>
      </w:r>
    </w:p>
    <w:p>
      <w:r>
        <w:t>│  Step 2: Upload File to S3 (Side Effect)                       │</w:t>
      </w:r>
    </w:p>
    <w:p>
      <w:r>
        <w:t>│    Compensation: DELETE from S3                                │</w:t>
      </w:r>
    </w:p>
    <w:p>
      <w:r>
        <w:t>│                                                                │</w:t>
      </w:r>
    </w:p>
    <w:p>
      <w:r>
        <w:t>│  Step 3: Enqueue Ingestion Job (Local TX)                      │</w:t>
      </w:r>
    </w:p>
    <w:p>
      <w:r>
        <w:t>│    Compensation: CANCEL ingestion job                          │</w:t>
      </w:r>
    </w:p>
    <w:p>
      <w:r>
        <w:t>│                                                                │</w:t>
      </w:r>
    </w:p>
    <w:p>
      <w:r>
        <w:t>│  Step 4: Wait for Ingestion Complete (Async)                   │</w:t>
      </w:r>
    </w:p>
    <w:p>
      <w:r>
        <w:t>│    Compensation: Set contract status = 'error'                 │</w:t>
      </w:r>
    </w:p>
    <w:p>
      <w:r>
        <w:t>│                                                                │</w:t>
      </w:r>
    </w:p>
    <w:p>
      <w:r>
        <w:t>│  Step 5: Trigger AI Analysis (Async)                           │</w:t>
      </w:r>
    </w:p>
    <w:p>
      <w:r>
        <w:t>│    Compensation: Log failure, no rollback needed               │</w:t>
      </w:r>
    </w:p>
    <w:p>
      <w:r>
        <w:t>│                                                                │</w:t>
      </w:r>
    </w:p>
    <w:p>
      <w:r>
        <w:t>│  Step 6: Send Notification (Async)                             │</w:t>
      </w:r>
    </w:p>
    <w:p>
      <w:r>
        <w:t>│    Compensation: Log failure, no rollback needed               │</w:t>
      </w:r>
    </w:p>
    <w:p>
      <w:r>
        <w:t>│                                                                │</w:t>
      </w:r>
    </w:p>
    <w:p>
      <w:r>
        <w:t>│  Each step emits compensating action on failure.               │</w:t>
      </w:r>
    </w:p>
    <w:p>
      <w:r>
        <w:t>│  Orchestrator tracks state in PostgreSQL.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 Integration Runtime</w:t>
      </w:r>
    </w:p>
    <w:p>
      <w:pPr>
        <w:pStyle w:val="Heading3"/>
      </w:pPr>
      <w:r>
        <w:t>8.1 Integration Architecture</w:t>
      </w:r>
    </w:p>
    <w:p>
      <w:r>
        <w:t>┌──────────────────────────────────────┐</w:t>
      </w:r>
    </w:p>
    <w:p>
      <w:r>
        <w:t>│       INTEGRATION RUNTIME            │</w:t>
      </w:r>
    </w:p>
    <w:p>
      <w:r>
        <w:t>├──────────────────────────────────────┤</w:t>
      </w:r>
    </w:p>
    <w:p>
      <w:r>
        <w:t>│                                      │</w:t>
      </w:r>
    </w:p>
    <w:p>
      <w:r>
        <w:t>┌────────────┐   ┌▼────────────┐   ┌──────────────────┐  │</w:t>
      </w:r>
    </w:p>
    <w:p>
      <w:r>
        <w:t>│ External   │──&gt;│ Adapter     │──&gt;│ Protocol         │  │</w:t>
      </w:r>
    </w:p>
    <w:p>
      <w:r>
        <w:t>│ System     │   │ Layer       │   │ Translation      │  │</w:t>
      </w:r>
    </w:p>
    <w:p>
      <w:r>
        <w:t>└────────────┘   └─────────────┘   └────────┬─────────┘  │</w:t>
      </w:r>
    </w:p>
    <w:p>
      <w:r>
        <w:t>│              │</w:t>
      </w:r>
    </w:p>
    <w:p>
      <w:r>
        <w:t>Supported Protocols:                        │              │</w:t>
      </w:r>
    </w:p>
    <w:p>
      <w:pPr>
        <w:pStyle w:val="ListBullet"/>
      </w:pPr>
      <w:r>
        <w:t>REST APIs                               │              │</w:t>
      </w:r>
    </w:p>
    <w:p>
      <w:pPr>
        <w:pStyle w:val="ListBullet"/>
      </w:pPr>
      <w:r>
        <w:t>GraphQL                                 │              │</w:t>
      </w:r>
    </w:p>
    <w:p>
      <w:pPr>
        <w:pStyle w:val="ListBullet"/>
      </w:pPr>
      <w:r>
        <w:t>Webhooks (inbound/outbound)             │              │</w:t>
      </w:r>
    </w:p>
    <w:p>
      <w:pPr>
        <w:pStyle w:val="ListBullet"/>
      </w:pPr>
      <w:r>
        <w:t>gRPC                                    │              │</w:t>
      </w:r>
    </w:p>
    <w:p>
      <w:pPr>
        <w:pStyle w:val="ListBullet"/>
      </w:pPr>
      <w:r>
        <w:t>Message Queues (RabbitMQ, SQS, Kafka)   │              │</w:t>
      </w:r>
    </w:p>
    <w:p>
      <w:pPr>
        <w:pStyle w:val="ListBullet"/>
      </w:pPr>
      <w:r>
        <w:t>SFTP / FTP                              │              │</w:t>
      </w:r>
    </w:p>
    <w:p>
      <w:pPr>
        <w:pStyle w:val="ListBullet"/>
      </w:pPr>
      <w:r>
        <w:t>Database Connectors                     │              │</w:t>
      </w:r>
    </w:p>
    <w:p>
      <w:pPr>
        <w:pStyle w:val="ListBullet"/>
      </w:pPr>
      <w:r>
        <w:t>LDAP / SAML / OIDC                      │              │</w:t>
      </w:r>
    </w:p>
    <w:p>
      <w:r>
        <w:t>│              │</w:t>
      </w:r>
    </w:p>
    <w:p>
      <w:r>
        <w:t>┌───────────────────────────────────────────▼──────────┐   │</w:t>
      </w:r>
    </w:p>
    <w:p>
      <w:r>
        <w:t>│  Integration Patterns:                               │   │</w:t>
      </w:r>
    </w:p>
    <w:p>
      <w:r>
        <w:t>│  - Request/Reply (sync)                              │   │</w:t>
      </w:r>
    </w:p>
    <w:p>
      <w:r>
        <w:t>│  - Fire-and-Forget (async)                           │   │</w:t>
      </w:r>
    </w:p>
    <w:p>
      <w:r>
        <w:t>│  - Publish/Subscribe (event)                         │   │</w:t>
      </w:r>
    </w:p>
    <w:p>
      <w:r>
        <w:t>│  - Batch Sync (scheduled)                            │   │</w:t>
      </w:r>
    </w:p>
    <w:p>
      <w:r>
        <w:t>│  - Streaming (real-time)                             │   │</w:t>
      </w:r>
    </w:p>
    <w:p>
      <w:r>
        <w:t>└──────────────────────────────────────────────────────┘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│</w:t>
      </w:r>
    </w:p>
    <w:p>
      <w:r>
        <w:t>└─────────────────────────────────────────┘</w:t>
      </w:r>
    </w:p>
    <w:p>
      <w:pPr>
        <w:pStyle w:val="Heading3"/>
      </w:pPr>
      <w:r>
        <w:t>8.2 Webhook Architecture</w:t>
      </w:r>
    </w:p>
    <w:p>
      <w:r>
        <w:t>┌──────────────────────────────────────┐</w:t>
      </w:r>
    </w:p>
    <w:p>
      <w:r>
        <w:t>│       WEBHOOK ENGINE                 │</w:t>
      </w:r>
    </w:p>
    <w:p>
      <w:r>
        <w:t>├──────────────────────────────────────┤</w:t>
      </w:r>
    </w:p>
    <w:p>
      <w:r>
        <w:t>│                                      │</w:t>
      </w:r>
    </w:p>
    <w:p>
      <w:r>
        <w:t>Event Bus ───────&gt;│  Webhook Matcher                     │</w:t>
      </w:r>
    </w:p>
    <w:p>
      <w:r>
        <w:t>│  (matches event_type to registered   │</w:t>
      </w:r>
    </w:p>
    <w:p>
      <w:r>
        <w:t>│   webhooks by tenant)                │</w:t>
      </w:r>
    </w:p>
    <w:p>
      <w:r>
        <w:t>└──────────────┬───────────────────────┘</w:t>
      </w:r>
    </w:p>
    <w:p>
      <w:r>
        <w:t>│</w:t>
      </w:r>
    </w:p>
    <w:p>
      <w:r>
        <w:t>┌──────────────▼───────────────────────┐</w:t>
      </w:r>
    </w:p>
    <w:p>
      <w:r>
        <w:t>│  Webhook Dispatcher (Celery Worker)  │</w:t>
      </w:r>
    </w:p>
    <w:p>
      <w:r>
        <w:t>│  - HTTP POST to registered URL      │</w:t>
      </w:r>
    </w:p>
    <w:p>
      <w:r>
        <w:t>│  - Includes HMAC signature          │</w:t>
      </w:r>
    </w:p>
    <w:p>
      <w:r>
        <w:t>│  - Retry: 5 attempts                │</w:t>
      </w:r>
    </w:p>
    <w:p>
      <w:r>
        <w:t>│  - Backoff: 30s, 60s, 120s, 240s, 480s│</w:t>
      </w:r>
    </w:p>
    <w:p>
      <w:r>
        <w:t>│  - Dead letter after 5 failures     │</w:t>
      </w:r>
    </w:p>
    <w:p>
      <w:r>
        <w:t>└──────────────┬───────────────────────┘</w:t>
      </w:r>
    </w:p>
    <w:p>
      <w:r>
        <w:t>│</w:t>
      </w:r>
    </w:p>
    <w:p>
      <w:r>
        <w:t>┌──────────────▼───────────────────────┐</w:t>
      </w:r>
    </w:p>
    <w:p>
      <w:r>
        <w:t>│  Webhook Events                      │</w:t>
      </w:r>
    </w:p>
    <w:p>
      <w:r>
        <w:t>├──────────────────────────────────────┤</w:t>
      </w:r>
    </w:p>
    <w:p>
      <w:r>
        <w:t>│  ingestion.completed                 │</w:t>
      </w:r>
    </w:p>
    <w:p>
      <w:r>
        <w:t>│  ingestion.failed                    │</w:t>
      </w:r>
    </w:p>
    <w:p>
      <w:r>
        <w:t>│  contract.analyzed                   │</w:t>
      </w:r>
    </w:p>
    <w:p>
      <w:r>
        <w:t>│  workflow.completed                  │</w:t>
      </w:r>
    </w:p>
    <w:p>
      <w:r>
        <w:t>│  workflow.escalated                  │</w:t>
      </w:r>
    </w:p>
    <w:p>
      <w:r>
        <w:t>│  ai.finding.created                  │</w:t>
      </w:r>
    </w:p>
    <w:p>
      <w:r>
        <w:t>│  compliance.finding.created          │</w:t>
      </w:r>
    </w:p>
    <w:p>
      <w:r>
        <w:t>│  vendor.risk.updated                 │</w:t>
      </w:r>
    </w:p>
    <w:p>
      <w:r>
        <w:t>│  obligation.due                      │</w:t>
      </w:r>
    </w:p>
    <w:p>
      <w:r>
        <w:t>└──────────────────────────────────────┘</w:t>
      </w:r>
    </w:p>
    <w:p>
      <w:pPr>
        <w:pStyle w:val="Heading3"/>
      </w:pPr>
      <w:r>
        <w:t>8.3 External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Integration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Sync/Async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Auth0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REST/OIDC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Authentication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OpenAI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Sync+Async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analysis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inference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Anthropic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Sync+Async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analysis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inference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AWS Textract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document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OCR processing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AWS S3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upload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 storage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SendGrid/SES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Email delivery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Slack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Webhook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alert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Team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Salesforce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CRM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SAP Ariba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Procurement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Workday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HR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DocuSign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 contract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E-signature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SharePoint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sync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 sync</w:t>
            </w:r>
          </w:p>
        </w:tc>
      </w:tr>
    </w:tbl>
    <w:p/>
    <w:p>
      <w:pPr>
        <w:pStyle w:val="Heading2"/>
      </w:pPr>
      <w:r>
        <w:t>9. Event Bus &amp; Webhook Architecture</w:t>
      </w:r>
    </w:p>
    <w:p>
      <w:pPr>
        <w:pStyle w:val="Heading3"/>
      </w:pPr>
      <w:r>
        <w:t>9.1 Event Bus Topology</w:t>
      </w:r>
    </w:p>
    <w:p>
      <w:r>
        <w:t>┌──────────────────────────────────────┐</w:t>
      </w:r>
    </w:p>
    <w:p>
      <w:r>
        <w:t>│         EVENT BUS                    │</w:t>
      </w:r>
    </w:p>
    <w:p>
      <w:r>
        <w:t>│    (Redis Pub/Sub + NSQ/Kafka)       │</w:t>
      </w:r>
    </w:p>
    <w:p>
      <w:r>
        <w:t>├──────────────────────────────────────┤</w:t>
      </w:r>
    </w:p>
    <w:p>
      <w:r>
        <w:t>│                                      │</w:t>
      </w:r>
    </w:p>
    <w:p>
      <w:r>
        <w:t>┌────────────┐   │  ┌────────────┐  ┌──────────────┐   │</w:t>
      </w:r>
    </w:p>
    <w:p>
      <w:r>
        <w:t>│ Producer   │──&gt;│  │  Event     │──&gt;│  Consumer    │   │</w:t>
      </w:r>
    </w:p>
    <w:p>
      <w:r>
        <w:t>│ (Service)  │   │  │  Channel   │  │  (Service)   │   │</w:t>
      </w:r>
    </w:p>
    <w:p>
      <w:r>
        <w:t>└────────────┘   │  └────────────┘  └──────────────┘   │</w:t>
      </w:r>
    </w:p>
    <w:p>
      <w:r>
        <w:t>│                                      │</w:t>
      </w:r>
    </w:p>
    <w:p>
      <w:r>
        <w:t>Channels:         │  ┌──────────────────────────────┐   │</w:t>
      </w:r>
    </w:p>
    <w:p>
      <w:r>
        <w:t>contract.*        │  │  Event Envelope              │   │</w:t>
      </w:r>
    </w:p>
    <w:p>
      <w:r>
        <w:t>ingestion.*       │  │  {                           │   │</w:t>
      </w:r>
    </w:p>
    <w:p>
      <w:r>
        <w:t>ai.*              │  │    event_id,                 │   │</w:t>
      </w:r>
    </w:p>
    <w:p>
      <w:r>
        <w:t>workflow.*        │  │    event_type,               │   │</w:t>
      </w:r>
    </w:p>
    <w:p>
      <w:r>
        <w:t>vendor.*          │  │    source,                   │   │</w:t>
      </w:r>
    </w:p>
    <w:p>
      <w:r>
        <w:t>compliance.*      │  │    tenant_id,                │   │</w:t>
      </w:r>
    </w:p>
    <w:p>
      <w:r>
        <w:t>notification.*    │  │    timestamp,                │   │</w:t>
      </w:r>
    </w:p>
    <w:p>
      <w:r>
        <w:t>audit.*           │  │    correlation_id,           │   │</w:t>
      </w:r>
    </w:p>
    <w:p>
      <w:r>
        <w:t>│  │    data: {...}               │   │</w:t>
      </w:r>
    </w:p>
    <w:p>
      <w:r>
        <w:t>│  │  }                           │   │</w:t>
      </w:r>
    </w:p>
    <w:p>
      <w:r>
        <w:t>│  └──────────────────────────────┘   │</w:t>
      </w:r>
    </w:p>
    <w:p>
      <w:r>
        <w:t>└──────────────────────────────────────┘</w:t>
      </w:r>
    </w:p>
    <w:p>
      <w:pPr>
        <w:pStyle w:val="Heading3"/>
      </w:pPr>
      <w:r>
        <w:t>9.2 Event Types &amp; Consumers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Event Type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Producer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Consumers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Delivery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`contract.uploaded`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Ingestion Worker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`contract.processed`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Ingestion Worker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Service, Search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`contract.analyzed`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Engine,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`ingestion.completed`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Ingestion Worker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Webhook Dispatcher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`ingestion.failed`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Ingestion Worker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Notification, Webhook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`ai.analysis.completed`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Analytics Service,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`ai.finding.created`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Engine,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`workflow.created`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Engine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`workflow.escalated`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Engine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Notification, Webhook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`workflow.sla.breached`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Engine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Notification, Escalation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`vendor.risk.updated`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Procurement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Notification, Webhook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`compliance.finding.created`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Compliance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Engine,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At-least-once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 days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`notification.sent`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Logger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Best-effort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90 days</w:t>
            </w:r>
          </w:p>
        </w:tc>
      </w:tr>
    </w:tbl>
    <w:p/>
    <w:p>
      <w:pPr>
        <w:pStyle w:val="Heading3"/>
      </w:pPr>
      <w:r>
        <w:t>9.3 Event Delivery Guarantees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EVENT DELIVERY STRATEGY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Critical Events (At-Least-Once):                              │</w:t>
      </w:r>
    </w:p>
    <w:p>
      <w:r>
        <w:t>│    - contract.*, ingestion.*, ai.analysis.*, workflow.*        │</w:t>
      </w:r>
    </w:p>
    <w:p>
      <w:r>
        <w:t>│    - Redis list (persistent queue) + consumer ACK              │</w:t>
      </w:r>
    </w:p>
    <w:p>
      <w:r>
        <w:t>│    - Retry: 3 attempts, exponential backoff                    │</w:t>
      </w:r>
    </w:p>
    <w:p>
      <w:r>
        <w:t>│    - DLQ: Failed events stored for manual replay               │</w:t>
      </w:r>
    </w:p>
    <w:p>
      <w:r>
        <w:t>│                                                                │</w:t>
      </w:r>
    </w:p>
    <w:p>
      <w:r>
        <w:t>│  Operational Events (Best-Effort):                             │</w:t>
      </w:r>
    </w:p>
    <w:p>
      <w:r>
        <w:t>│    - audit.*, analytics.*, notification.*                      │</w:t>
      </w:r>
    </w:p>
    <w:p>
      <w:r>
        <w:t>│    - Redis Pub/Sub (fire-and-forget)                           │</w:t>
      </w:r>
    </w:p>
    <w:p>
      <w:r>
        <w:t>│    - No retry, no DLQ                                          │</w:t>
      </w:r>
    </w:p>
    <w:p>
      <w:r>
        <w:t>│    - Acceptable to lose under load                             │</w:t>
      </w:r>
    </w:p>
    <w:p>
      <w:r>
        <w:t>│                                                                │</w:t>
      </w:r>
    </w:p>
    <w:p>
      <w:r>
        <w:t>│  Compliance Events (Exactly-Once semantics):                   │</w:t>
      </w:r>
    </w:p>
    <w:p>
      <w:r>
        <w:t>│    - compliance.*, audit.* (critical audit trail)              │</w:t>
      </w:r>
    </w:p>
    <w:p>
      <w:r>
        <w:t>│    - Database-logged before event emission                     │</w:t>
      </w:r>
    </w:p>
    <w:p>
      <w:r>
        <w:t>│    - Idempotent consumers (event_id dedup)                     │</w:t>
      </w:r>
    </w:p>
    <w:p>
      <w:r>
        <w:t>│    - Replayable from audit_logs table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10. Data Layer Topology</w:t>
      </w:r>
    </w:p>
    <w:p>
      <w:pPr>
        <w:pStyle w:val="Heading3"/>
      </w:pPr>
      <w:r>
        <w:t>10.1 Database Topology</w:t>
      </w:r>
    </w:p>
    <w:p>
      <w:r>
        <w:t>┌──────────────────────────────────────────┐</w:t>
      </w:r>
    </w:p>
    <w:p>
      <w:r>
        <w:t>│         DATA LAYER                       │</w:t>
      </w:r>
    </w:p>
    <w:p>
      <w:r>
        <w:t>├──────────────────────────────────────────┤</w:t>
      </w:r>
    </w:p>
    <w:p>
      <w:r>
        <w:t>│                                          │</w:t>
      </w:r>
    </w:p>
    <w:p>
      <w:r>
        <w:t>┌──────────────┐  │  ┌──────────────┐  ┌──────────────────┐  │</w:t>
      </w:r>
    </w:p>
    <w:p>
      <w:r>
        <w:t>│  PostgreSQL  │  │  │  PostgreSQL  │  │  PostgreSQL      │  │</w:t>
      </w:r>
    </w:p>
    <w:p>
      <w:r>
        <w:t>│  Primary     │&lt;──│──│  Replica 1  │  │  Replica 2       │  │</w:t>
      </w:r>
    </w:p>
    <w:p>
      <w:r>
        <w:t>│  (Read-Write)│  │  │  (Read-Only) │  │  (Read-Only)     │  │</w:t>
      </w:r>
    </w:p>
    <w:p>
      <w:r>
        <w:t>│              │  │  │              │  │                  │  │</w:t>
      </w:r>
    </w:p>
    <w:p>
      <w:r>
        <w:t>│  Tables:     │  │  │  Queries:    │  │  Queries:        │  │</w:t>
      </w:r>
    </w:p>
    <w:p>
      <w:r>
        <w:t>│  contracts   │  │  │  search      │  │  analytics       │  │</w:t>
      </w:r>
    </w:p>
    <w:p>
      <w:r>
        <w:t>│  chunks      │  │  │  listings    │  │  reporting       │  │</w:t>
      </w:r>
    </w:p>
    <w:p>
      <w:r>
        <w:t>│  clauses     │  │  │  vector      │  │  exports         │  │</w:t>
      </w:r>
    </w:p>
    <w:p>
      <w:r>
        <w:t>│  workflows   │  │  │  lookups     │  │  batch jobs      │  │</w:t>
      </w:r>
    </w:p>
    <w:p>
      <w:r>
        <w:t>│  audit_logs  │  │  │              │  │                  │  │</w:t>
      </w:r>
    </w:p>
    <w:p>
      <w:r>
        <w:t>└──────────────┘  │  └──────────────┘  └──────────────────┘  │</w:t>
      </w:r>
    </w:p>
    <w:p>
      <w:r>
        <w:t>│                                          │</w:t>
      </w:r>
    </w:p>
    <w:p>
      <w:r>
        <w:t>┌──────────────┐  │  ┌──────────────┐  ┌──────────────────┐  │</w:t>
      </w:r>
    </w:p>
    <w:p>
      <w:r>
        <w:t>│  Redis       │  │  │  Redis       │  │  S3-Compatible   │  │</w:t>
      </w:r>
    </w:p>
    <w:p>
      <w:r>
        <w:t>│  Primary     │  │  │  Replica     │  │  Object Store    │  │</w:t>
      </w:r>
    </w:p>
    <w:p>
      <w:r>
        <w:t>│              │  │  │              │  │                  │  │</w:t>
      </w:r>
    </w:p>
    <w:p>
      <w:r>
        <w:t>│  Cache:      │  │  │  Cache:      │  │  Buckets:        │  │</w:t>
      </w:r>
    </w:p>
    <w:p>
      <w:r>
        <w:t>│  session     │  │  │  read-through│  │  documents/      │  │</w:t>
      </w:r>
    </w:p>
    <w:p>
      <w:r>
        <w:t>│  rate limit  │  │  │  hot data    │  │  exports/        │  │</w:t>
      </w:r>
    </w:p>
    <w:p>
      <w:r>
        <w:t>│  queue       │  │  │              │  │  backups/        │  │</w:t>
      </w:r>
    </w:p>
    <w:p>
      <w:r>
        <w:t>└──────────────┘  │  └──────────────┘  │  archives/       │  │</w:t>
      </w:r>
    </w:p>
    <w:p>
      <w:r>
        <w:t>│                    └──────────────────┘  │</w:t>
      </w:r>
    </w:p>
    <w:p>
      <w:r>
        <w:t>└──────────────────────────────────────────┘</w:t>
      </w:r>
    </w:p>
    <w:p>
      <w:pPr>
        <w:pStyle w:val="Heading3"/>
      </w:pPr>
      <w:r>
        <w:t>10.2 Connection Pool Configuration</w:t>
      </w:r>
    </w:p>
    <w:p>
      <w:r>
        <w:t># PostgreSQL Connection Pool</w:t>
      </w:r>
    </w:p>
    <w:p>
      <w:r>
        <w:t>engine = create_async_engine(</w:t>
      </w:r>
    </w:p>
    <w:p>
      <w:r>
        <w:t>database_url,</w:t>
      </w:r>
    </w:p>
    <w:p>
      <w:r>
        <w:t>pool_size=20,           # Connections per service instance</w:t>
      </w:r>
    </w:p>
    <w:p>
      <w:r>
        <w:t>max_overflow=10,        # Burst connections</w:t>
      </w:r>
    </w:p>
    <w:p>
      <w:r>
        <w:t>pool_pre_ping=True,     # Verify connection before use</w:t>
      </w:r>
    </w:p>
    <w:p>
      <w:r>
        <w:t>pool_recycle=3600,      # Recycle connections every hour</w:t>
      </w:r>
    </w:p>
    <w:p>
      <w:r>
        <w:t>pool_timeout=30,        # Wait 30s for connection</w:t>
      </w:r>
    </w:p>
    <w:p>
      <w:r>
        <w:t>echo=False,</w:t>
      </w:r>
    </w:p>
    <w:p>
      <w:r>
        <w:t>)</w:t>
      </w:r>
    </w:p>
    <w:p>
      <w:r>
        <w:t># Redis Connection Pool</w:t>
      </w:r>
    </w:p>
    <w:p>
      <w:r>
        <w:t>redis_client = aioredis.from_url(</w:t>
      </w:r>
    </w:p>
    <w:p>
      <w:r>
        <w:t>redis_url,</w:t>
      </w:r>
    </w:p>
    <w:p>
      <w:r>
        <w:t>max_connections=50,     # Max connections per service</w:t>
      </w:r>
    </w:p>
    <w:p>
      <w:r>
        <w:t>socket_connect_timeout=5,</w:t>
      </w:r>
    </w:p>
    <w:p>
      <w:r>
        <w:t>socket_keepalive=True,</w:t>
      </w:r>
    </w:p>
    <w:p>
      <w:r>
        <w:t>retry_on_timeout=True,</w:t>
      </w:r>
    </w:p>
    <w:p>
      <w:r>
        <w:t>health_check_interval=30,</w:t>
      </w:r>
    </w:p>
    <w:p>
      <w:r>
        <w:t>)</w:t>
      </w:r>
    </w:p>
    <w:p>
      <w:pPr>
        <w:pStyle w:val="Heading3"/>
      </w:pPr>
      <w:r>
        <w:t>10.3 Data Flow Patterns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DATA FLOW: Upload -&gt; Ingestion -&gt; Analysis -&gt; Storage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1. Client uploads PDF to API Gateway                          │</w:t>
      </w:r>
    </w:p>
    <w:p>
      <w:r>
        <w:t>│  2. Gateway streams to S3 (multipart upload)                   │</w:t>
      </w:r>
    </w:p>
    <w:p>
      <w:r>
        <w:t>│  3. Gateway creates contract record in PostgreSQL              │</w:t>
      </w:r>
    </w:p>
    <w:p>
      <w:r>
        <w:t>│  4. Gateway emits contract.uploaded event                      │</w:t>
      </w:r>
    </w:p>
    <w:p>
      <w:r>
        <w:t>│  5. Ingestion Worker picks up event from Redis queue           │</w:t>
      </w:r>
    </w:p>
    <w:p>
      <w:r>
        <w:t>│  6. Worker downloads from S3, extracts text                    │</w:t>
      </w:r>
    </w:p>
    <w:p>
      <w:r>
        <w:t>│  7. Worker writes extracted_pages, clauses, chunks to PG       │</w:t>
      </w:r>
    </w:p>
    <w:p>
      <w:r>
        <w:t>│  8. Worker generates embeddings, writes to chunks.embedding    │</w:t>
      </w:r>
    </w:p>
    <w:p>
      <w:r>
        <w:t>│  9. Worker updates contract status = 'ready'                   │</w:t>
      </w:r>
    </w:p>
    <w:p>
      <w:r>
        <w:t>│  10. Worker emits ingestion.completed event                    │</w:t>
      </w:r>
    </w:p>
    <w:p>
      <w:r>
        <w:t>│  11. AI Worker picks up event, triggers analysis               │</w:t>
      </w:r>
    </w:p>
    <w:p>
      <w:r>
        <w:t>│  12. AI Worker writes findings to risk_findings table          │</w:t>
      </w:r>
    </w:p>
    <w:p>
      <w:r>
        <w:t>│  13. AI Worker emits ai.analysis.completed event               │</w:t>
      </w:r>
    </w:p>
    <w:p>
      <w:r>
        <w:t>│  14. Notification Worker sends "analysis complete" alert       │</w:t>
      </w:r>
    </w:p>
    <w:p>
      <w:r>
        <w:t>│  15. Webhook Worker dispatches to external systems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11. Infrastructure Topology</w:t>
      </w:r>
    </w:p>
    <w:p>
      <w:pPr>
        <w:pStyle w:val="Heading3"/>
      </w:pPr>
      <w:r>
        <w:t>11.1 Deployment Architecture (AWS)</w:t>
      </w:r>
    </w:p>
    <w:p>
      <w:r>
        <w:t>┌──────────────────────────────────────────┐</w:t>
      </w:r>
    </w:p>
    <w:p>
      <w:r>
        <w:t>│         AWS CLOUD                        │</w:t>
      </w:r>
    </w:p>
    <w:p>
      <w:r>
        <w:t>├──────────────────────────────────────────┤</w:t>
      </w:r>
    </w:p>
    <w:p>
      <w:r>
        <w:t>│                                          │</w:t>
      </w:r>
    </w:p>
    <w:p>
      <w:r>
        <w:t>┌────────────────┐│  ┌────────────────────┐                  │</w:t>
      </w:r>
    </w:p>
    <w:p>
      <w:r>
        <w:t>│ Route 53       ││  │ CloudFront (CDN)   │                  │</w:t>
      </w:r>
    </w:p>
    <w:p>
      <w:r>
        <w:t>│ DNS            ││  │ Static assets,     │                  │</w:t>
      </w:r>
    </w:p>
    <w:p>
      <w:r>
        <w:t>└───────┬────────┘│  │ cached responses   │                  │</w:t>
      </w:r>
    </w:p>
    <w:p>
      <w:r>
        <w:t>│         │  └─────────┬──────────┘                  │</w:t>
      </w:r>
    </w:p>
    <w:p>
      <w:r>
        <w:t>│         │            │                             │</w:t>
      </w:r>
    </w:p>
    <w:p>
      <w:r>
        <w:t>┌───────▼────────┐│  ┌────────▼─────────┐                  │</w:t>
      </w:r>
    </w:p>
    <w:p>
      <w:r>
        <w:t>│  WAF           ││  │  ALB (HTTPS)     │                  │</w:t>
      </w:r>
    </w:p>
    <w:p>
      <w:r>
        <w:t>│  Web ACL       ││  │  TLS termination │                  │</w:t>
      </w:r>
    </w:p>
    <w:p>
      <w:r>
        <w:t>└───────┬────────┘│  └────────┬─────────┘                  │</w:t>
      </w:r>
    </w:p>
    <w:p>
      <w:r>
        <w:t>│         │            │                             │</w:t>
      </w:r>
    </w:p>
    <w:p>
      <w:r>
        <w:t>└─────────┼────────────┼─────────────────────────────┘</w:t>
      </w:r>
    </w:p>
    <w:p>
      <w:r>
        <w:t>│            │</w:t>
      </w:r>
    </w:p>
    <w:p>
      <w:r>
        <w:t>┌─────────┴────────────┴─────────────────────────┐</w:t>
      </w:r>
    </w:p>
    <w:p>
      <w:r>
        <w:t>│            ECS / EKS (Fargate)                 │</w:t>
      </w:r>
    </w:p>
    <w:p>
      <w:r>
        <w:t>│                                                │</w:t>
      </w:r>
    </w:p>
    <w:p>
      <w:r>
        <w:t>│  ┌──────────┐ ┌──────────┐ ┌──────────────┐   │</w:t>
      </w:r>
    </w:p>
    <w:p>
      <w:r>
        <w:t>│  │ Frontend │ │ API      │ │ AI Service   │   │</w:t>
      </w:r>
    </w:p>
    <w:p>
      <w:r>
        <w:t>│  │ (Next.js)│ │ Gateway  │ │ (FastAPI)    │   │</w:t>
      </w:r>
    </w:p>
    <w:p>
      <w:r>
        <w:t>│  │ 2-4 pods │ │ 3-6 pods │ │ 3-8 pods     │   │</w:t>
      </w:r>
    </w:p>
    <w:p>
      <w:r>
        <w:t>│  └──────────┘ └──────────┘ └──────────────┘   │</w:t>
      </w:r>
    </w:p>
    <w:p>
      <w:r>
        <w:t>│                                                │</w:t>
      </w:r>
    </w:p>
    <w:p>
      <w:r>
        <w:t>│  ┌──────────┐ ┌──────────┐ ┌──────────────┐   │</w:t>
      </w:r>
    </w:p>
    <w:p>
      <w:r>
        <w:t>│  │ Contract │ │ Workflow │ │ Procurement  │   │</w:t>
      </w:r>
    </w:p>
    <w:p>
      <w:r>
        <w:t>│  │ Service  │ │ Engine   │ │ Intel        │   │</w:t>
      </w:r>
    </w:p>
    <w:p>
      <w:r>
        <w:t>│  │ 3-6 pods │ │ 2-4 pods │ │ 2-3 pods     │   │</w:t>
      </w:r>
    </w:p>
    <w:p>
      <w:r>
        <w:t>│  └──────────┘ └──────────┘ └──────────────┘   │</w:t>
      </w:r>
    </w:p>
    <w:p>
      <w:r>
        <w:t>│                                                │</w:t>
      </w:r>
    </w:p>
    <w:p>
      <w:r>
        <w:t>│  ┌──────────┐ ┌──────────┐ ┌──────────────┐   │</w:t>
      </w:r>
    </w:p>
    <w:p>
      <w:r>
        <w:t>│  │ Celery   │ │ Celery  │ │ Celery       │   │</w:t>
      </w:r>
    </w:p>
    <w:p>
      <w:r>
        <w:t>│  │Ingestion │ │ AI      │ │ Webhook      │   │</w:t>
      </w:r>
    </w:p>
    <w:p>
      <w:r>
        <w:t>│  │ 3-8 pods │ │ 3-10    │ │ 2-3 pods     │   │</w:t>
      </w:r>
    </w:p>
    <w:p>
      <w:r>
        <w:t>│  └──────────┘ └──────────┘ └──────────────┘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┌─────────┴─────────────────────────────────────────┐</w:t>
      </w:r>
    </w:p>
    <w:p>
      <w:r>
        <w:t>│              DATA LAYER                           │</w:t>
      </w:r>
    </w:p>
    <w:p>
      <w:r>
        <w:t>│                                                    │</w:t>
      </w:r>
    </w:p>
    <w:p>
      <w:r>
        <w:t>│  ┌──────────┐  ┌──────────┐  ┌────────────────┐  │</w:t>
      </w:r>
    </w:p>
    <w:p>
      <w:r>
        <w:t>│  │ RDS      │  │ Elasti-  │  │ S3             │  │</w:t>
      </w:r>
    </w:p>
    <w:p>
      <w:r>
        <w:t>│  │PostgreSQL│  │ cache   │  │ Documents      │  │</w:t>
      </w:r>
    </w:p>
    <w:p>
      <w:r>
        <w:t>│  │ Multi-AZ │  │ Redis   │  │ + Backups      │  │</w:t>
      </w:r>
    </w:p>
    <w:p>
      <w:r>
        <w:t>│  │ pgvector │  │ Cluster │  │                │  │</w:t>
      </w:r>
    </w:p>
    <w:p>
      <w:r>
        <w:t>│  └──────────┘  └──────────┘  └────────────────┘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11.2 Container Configuration</w:t>
      </w:r>
    </w:p>
    <w:p>
      <w:r>
        <w:t># Base image for all Python services</w:t>
      </w:r>
    </w:p>
    <w:p>
      <w:r>
        <w:t>FROM python:3.12-slim</w:t>
      </w:r>
    </w:p>
    <w:p>
      <w:r>
        <w:t>WORKDIR /app</w:t>
      </w:r>
    </w:p>
    <w:p>
      <w:r>
        <w:t># System dependencies</w:t>
      </w:r>
    </w:p>
    <w:p>
      <w:r>
        <w:t>RUN apt-get update &amp;&amp; apt-get install -y --no-install-recommends \</w:t>
      </w:r>
    </w:p>
    <w:p>
      <w:r>
        <w:t>gcc \</w:t>
      </w:r>
    </w:p>
    <w:p>
      <w:r>
        <w:t>libpq-dev \</w:t>
      </w:r>
    </w:p>
    <w:p>
      <w:r>
        <w:t>tesseract-ocr \</w:t>
      </w:r>
    </w:p>
    <w:p>
      <w:r>
        <w:t>tesseract-ocr-eng \</w:t>
      </w:r>
    </w:p>
    <w:p>
      <w:r>
        <w:t>&amp;&amp; rm -rf /var/lib/apt/lists/*</w:t>
      </w:r>
    </w:p>
    <w:p>
      <w:r>
        <w:t># Python dependencies</w:t>
      </w:r>
    </w:p>
    <w:p>
      <w:r>
        <w:t>COPY requirements.txt .</w:t>
      </w:r>
    </w:p>
    <w:p>
      <w:r>
        <w:t>RUN pip install --no-cache-dir -r requirements.txt</w:t>
      </w:r>
    </w:p>
    <w:p>
      <w:r>
        <w:t># Application code</w:t>
      </w:r>
    </w:p>
    <w:p>
      <w:r>
        <w:t>COPY . .</w:t>
      </w:r>
    </w:p>
    <w:p>
      <w:r>
        <w:t># Non-root user</w:t>
      </w:r>
    </w:p>
    <w:p>
      <w:r>
        <w:t>RUN useradd -m -u 1000 appuser &amp;&amp; chown -R appuser:appuser /app</w:t>
      </w:r>
    </w:p>
    <w:p>
      <w:r>
        <w:t>USER appuser</w:t>
      </w:r>
    </w:p>
    <w:p>
      <w:r>
        <w:t>EXPOSE 8000</w:t>
      </w:r>
    </w:p>
    <w:p>
      <w:r>
        <w:t># Health check</w:t>
      </w:r>
    </w:p>
    <w:p>
      <w:r>
        <w:t>HEALTHCHECK --interval=30s --timeout=5s --start-period=30s --retries=3 \</w:t>
      </w:r>
    </w:p>
    <w:p>
      <w:r>
        <w:t>CMD python -c "import urllib.request; urllib.request.urlopen('http://localhost:8000/api/v1/health')"</w:t>
      </w:r>
    </w:p>
    <w:p>
      <w:pPr>
        <w:pStyle w:val="Heading3"/>
      </w:pPr>
      <w:r>
        <w:t>11.3 Docker Compose (Development)</w:t>
      </w:r>
    </w:p>
    <w:p>
      <w:r>
        <w:t>version: "3.9"</w:t>
      </w:r>
    </w:p>
    <w:p>
      <w:r>
        <w:t>services:</w:t>
      </w:r>
    </w:p>
    <w:p>
      <w:r>
        <w:t>postgres:</w:t>
      </w:r>
    </w:p>
    <w:p>
      <w:r>
        <w:t>image: pgvector/pgvector:pg16</w:t>
      </w:r>
    </w:p>
    <w:p>
      <w:r>
        <w:t>environment:</w:t>
      </w:r>
    </w:p>
    <w:p>
      <w:r>
        <w:t>POSTGRES_DB: contract_risk_dev</w:t>
      </w:r>
    </w:p>
    <w:p>
      <w:r>
        <w:t>POSTGRES_USER: dev_user</w:t>
      </w:r>
    </w:p>
    <w:p>
      <w:r>
        <w:t>POSTGRES_PASSWORD: dev_password</w:t>
      </w:r>
    </w:p>
    <w:p>
      <w:r>
        <w:t>ports:</w:t>
      </w:r>
    </w:p>
    <w:p>
      <w:pPr>
        <w:pStyle w:val="ListBullet"/>
      </w:pPr>
      <w:r>
        <w:t>"5432:5432"</w:t>
      </w:r>
    </w:p>
    <w:p>
      <w:r>
        <w:t>volumes:</w:t>
      </w:r>
    </w:p>
    <w:p>
      <w:pPr>
        <w:pStyle w:val="ListBullet"/>
      </w:pPr>
      <w:r>
        <w:t>postgres_data:/var/lib/postgresql/data</w:t>
      </w:r>
    </w:p>
    <w:p>
      <w:pPr>
        <w:pStyle w:val="ListBullet"/>
      </w:pPr>
      <w:r>
        <w:t>./infra/schema.sql:/docker-entrypoint-initdb.d/01-schema.sql</w:t>
      </w:r>
    </w:p>
    <w:p>
      <w:r>
        <w:t>healthcheck:</w:t>
      </w:r>
    </w:p>
    <w:p>
      <w:r>
        <w:t>test: ["CMD-SHELL", "pg_isready -U dev_user -d contract_risk_dev"]</w:t>
      </w:r>
    </w:p>
    <w:p>
      <w:r>
        <w:t>interval: 10s</w:t>
      </w:r>
    </w:p>
    <w:p>
      <w:r>
        <w:t>timeout: 5s</w:t>
      </w:r>
    </w:p>
    <w:p>
      <w:r>
        <w:t>retries: 5</w:t>
      </w:r>
    </w:p>
    <w:p>
      <w:r>
        <w:t>redis:</w:t>
      </w:r>
    </w:p>
    <w:p>
      <w:r>
        <w:t>image: redis:7-alpine</w:t>
      </w:r>
    </w:p>
    <w:p>
      <w:r>
        <w:t>ports:</w:t>
      </w:r>
    </w:p>
    <w:p>
      <w:pPr>
        <w:pStyle w:val="ListBullet"/>
      </w:pPr>
      <w:r>
        <w:t>"6379:6379"</w:t>
      </w:r>
    </w:p>
    <w:p>
      <w:r>
        <w:t>volumes:</w:t>
      </w:r>
    </w:p>
    <w:p>
      <w:pPr>
        <w:pStyle w:val="ListBullet"/>
      </w:pPr>
      <w:r>
        <w:t>redis_data:/data</w:t>
      </w:r>
    </w:p>
    <w:p>
      <w:r>
        <w:t>healthcheck:</w:t>
      </w:r>
    </w:p>
    <w:p>
      <w:r>
        <w:t>test: ["CMD", "redis-cli", "ping"]</w:t>
      </w:r>
    </w:p>
    <w:p>
      <w:r>
        <w:t>interval: 10s</w:t>
      </w:r>
    </w:p>
    <w:p>
      <w:r>
        <w:t>timeout: 5s</w:t>
      </w:r>
    </w:p>
    <w:p>
      <w:r>
        <w:t>retries: 5</w:t>
      </w:r>
    </w:p>
    <w:p>
      <w:r>
        <w:t>api:</w:t>
      </w:r>
    </w:p>
    <w:p>
      <w:r>
        <w:t>build: ./api</w:t>
      </w:r>
    </w:p>
    <w:p>
      <w:r>
        <w:t>ports:</w:t>
      </w:r>
    </w:p>
    <w:p>
      <w:pPr>
        <w:pStyle w:val="ListBullet"/>
      </w:pPr>
      <w:r>
        <w:t>"8000:8000"</w:t>
      </w:r>
    </w:p>
    <w:p>
      <w:r>
        <w:t>environment:</w:t>
      </w:r>
    </w:p>
    <w:p>
      <w:r>
        <w:t>DATABASE_URL: postgresql+asyncpg://dev_user:dev_password@postgres:5432/contract_risk_dev</w:t>
      </w:r>
    </w:p>
    <w:p>
      <w:r>
        <w:t>REDIS_URL: redis://redis:6379/0</w:t>
      </w:r>
    </w:p>
    <w:p>
      <w:r>
        <w:t>CELERY_BROKER_URL: redis://redis:6379/1</w:t>
      </w:r>
    </w:p>
    <w:p>
      <w:r>
        <w:t>CELERY_RESULT_BACKEND: redis://redis:6379/2</w:t>
      </w:r>
    </w:p>
    <w:p>
      <w:r>
        <w:t>ENVIRONMENT: development</w:t>
      </w:r>
    </w:p>
    <w:p>
      <w:r>
        <w:t>LOG_LEVEL: DEBUG</w:t>
      </w:r>
    </w:p>
    <w:p>
      <w:r>
        <w:t>volumes:</w:t>
      </w:r>
    </w:p>
    <w:p>
      <w:pPr>
        <w:pStyle w:val="ListBullet"/>
      </w:pPr>
      <w:r>
        <w:t>./api:/app</w:t>
      </w:r>
    </w:p>
    <w:p>
      <w:pPr>
        <w:pStyle w:val="ListBullet"/>
      </w:pPr>
      <w:r>
        <w:t>uploads_data:/app/uploads</w:t>
      </w:r>
    </w:p>
    <w:p>
      <w:r>
        <w:t>depends_on:</w:t>
      </w:r>
    </w:p>
    <w:p>
      <w:r>
        <w:t>postgres: { condition: service_healthy }</w:t>
      </w:r>
    </w:p>
    <w:p>
      <w:r>
        <w:t>redis: { condition: service_healthy }</w:t>
      </w:r>
    </w:p>
    <w:p>
      <w:r>
        <w:t>celery_worker:</w:t>
      </w:r>
    </w:p>
    <w:p>
      <w:r>
        <w:t>build: ./api</w:t>
      </w:r>
    </w:p>
    <w:p>
      <w:r>
        <w:t>environment:</w:t>
      </w:r>
    </w:p>
    <w:p>
      <w:r>
        <w:t>DATABASE_URL: postgresql+asyncpg://dev_user:dev_password@postgres:5432/contract_risk_dev</w:t>
      </w:r>
    </w:p>
    <w:p>
      <w:r>
        <w:t>REDIS_URL: redis://redis:6379/0</w:t>
      </w:r>
    </w:p>
    <w:p>
      <w:r>
        <w:t>CELERY_BROKER_URL: redis://redis:6379/1</w:t>
      </w:r>
    </w:p>
    <w:p>
      <w:r>
        <w:t>CELERY_RESULT_BACKEND: redis://redis:6379/2</w:t>
      </w:r>
    </w:p>
    <w:p>
      <w:r>
        <w:t>ENVIRONMENT: development</w:t>
      </w:r>
    </w:p>
    <w:p>
      <w:r>
        <w:t>volumes:</w:t>
      </w:r>
    </w:p>
    <w:p>
      <w:pPr>
        <w:pStyle w:val="ListBullet"/>
      </w:pPr>
      <w:r>
        <w:t>./api:/app</w:t>
      </w:r>
    </w:p>
    <w:p>
      <w:pPr>
        <w:pStyle w:val="ListBullet"/>
      </w:pPr>
      <w:r>
        <w:t>uploads_data:/app/uploads</w:t>
      </w:r>
    </w:p>
    <w:p>
      <w:r>
        <w:t>depends_on:</w:t>
      </w:r>
    </w:p>
    <w:p>
      <w:r>
        <w:t>postgres: { condition: service_healthy }</w:t>
      </w:r>
    </w:p>
    <w:p>
      <w:r>
        <w:t>redis: { condition: service_healthy }</w:t>
      </w:r>
    </w:p>
    <w:p>
      <w:r>
        <w:t>command: celery -A ingestion.tasks worker --loglevel=info --concurrency=4</w:t>
      </w:r>
    </w:p>
    <w:p>
      <w:r>
        <w:t>celery_beat:</w:t>
      </w:r>
    </w:p>
    <w:p>
      <w:r>
        <w:t>build: ./api</w:t>
      </w:r>
    </w:p>
    <w:p>
      <w:r>
        <w:t>environment:</w:t>
      </w:r>
    </w:p>
    <w:p>
      <w:r>
        <w:t>DATABASE_URL: postgresql+asyncpg://dev_user:dev_password@postgres:5432/contract_risk_dev</w:t>
      </w:r>
    </w:p>
    <w:p>
      <w:r>
        <w:t>REDIS_URL: redis://redis:6379/0</w:t>
      </w:r>
    </w:p>
    <w:p>
      <w:r>
        <w:t>CELERY_BROKER_URL: redis://redis:6379/1</w:t>
      </w:r>
    </w:p>
    <w:p>
      <w:r>
        <w:t>CELERY_RESULT_BACKEND: redis://redis:6379/2</w:t>
      </w:r>
    </w:p>
    <w:p>
      <w:r>
        <w:t>volumes:</w:t>
      </w:r>
    </w:p>
    <w:p>
      <w:pPr>
        <w:pStyle w:val="ListBullet"/>
      </w:pPr>
      <w:r>
        <w:t>./api:/app</w:t>
      </w:r>
    </w:p>
    <w:p>
      <w:r>
        <w:t>depends_on:</w:t>
      </w:r>
    </w:p>
    <w:p>
      <w:r>
        <w:t>redis: { condition: service_healthy }</w:t>
      </w:r>
    </w:p>
    <w:p>
      <w:r>
        <w:t>command: celery -A ingestion.tasks beat --loglevel=info</w:t>
      </w:r>
    </w:p>
    <w:p>
      <w:r>
        <w:t>flower:</w:t>
      </w:r>
    </w:p>
    <w:p>
      <w:r>
        <w:t>image: mher/flower:2.0</w:t>
      </w:r>
    </w:p>
    <w:p>
      <w:r>
        <w:t>ports:</w:t>
      </w:r>
    </w:p>
    <w:p>
      <w:pPr>
        <w:pStyle w:val="ListBullet"/>
      </w:pPr>
      <w:r>
        <w:t>"5555:5555"</w:t>
      </w:r>
    </w:p>
    <w:p>
      <w:r>
        <w:t>environment:</w:t>
      </w:r>
    </w:p>
    <w:p>
      <w:r>
        <w:t>CELERY_BROKER_URL: redis://redis:6379/1</w:t>
      </w:r>
    </w:p>
    <w:p>
      <w:r>
        <w:t>CELERY_RESULT_BACKEND: redis://redis:6379/2</w:t>
      </w:r>
    </w:p>
    <w:p>
      <w:r>
        <w:t>depends_on:</w:t>
      </w:r>
    </w:p>
    <w:p>
      <w:r>
        <w:t>redis: { condition: service_healthy }</w:t>
      </w:r>
    </w:p>
    <w:p>
      <w:r>
        <w:t>frontend:</w:t>
      </w:r>
    </w:p>
    <w:p>
      <w:r>
        <w:t>build: ./frontend</w:t>
      </w:r>
    </w:p>
    <w:p>
      <w:r>
        <w:t>ports:</w:t>
      </w:r>
    </w:p>
    <w:p>
      <w:pPr>
        <w:pStyle w:val="ListBullet"/>
      </w:pPr>
      <w:r>
        <w:t>"3000:3000"</w:t>
      </w:r>
    </w:p>
    <w:p>
      <w:r>
        <w:t>volumes:</w:t>
      </w:r>
    </w:p>
    <w:p>
      <w:pPr>
        <w:pStyle w:val="ListBullet"/>
      </w:pPr>
      <w:r>
        <w:t>./frontend:/app</w:t>
      </w:r>
    </w:p>
    <w:p>
      <w:pPr>
        <w:pStyle w:val="ListBullet"/>
      </w:pPr>
      <w:r>
        <w:t>/app/node_modules</w:t>
      </w:r>
    </w:p>
    <w:p>
      <w:r>
        <w:t>depends_on:</w:t>
      </w:r>
    </w:p>
    <w:p>
      <w:pPr>
        <w:pStyle w:val="ListBullet"/>
      </w:pPr>
      <w:r>
        <w:t>api</w:t>
      </w:r>
    </w:p>
    <w:p>
      <w:r>
        <w:t>command: npm run dev</w:t>
      </w:r>
    </w:p>
    <w:p>
      <w:r>
        <w:t>volumes:</w:t>
      </w:r>
    </w:p>
    <w:p>
      <w:r>
        <w:t>postgres_data:</w:t>
      </w:r>
    </w:p>
    <w:p>
      <w:r>
        <w:t>redis_data:</w:t>
      </w:r>
    </w:p>
    <w:p>
      <w:r>
        <w:t>uploads_data:</w:t>
      </w:r>
    </w:p>
    <w:p>
      <w:pPr>
        <w:pStyle w:val="Heading2"/>
      </w:pPr>
      <w:r>
        <w:t>12. Observability Stack</w:t>
      </w:r>
    </w:p>
    <w:p>
      <w:pPr>
        <w:pStyle w:val="Heading3"/>
      </w:pPr>
      <w:r>
        <w:t>12.1 Observability Architecture</w:t>
      </w:r>
    </w:p>
    <w:p>
      <w:r>
        <w:t>┌──────────────────────────────────────────┐</w:t>
      </w:r>
    </w:p>
    <w:p>
      <w:r>
        <w:t>│         OBSERVABILITY STACK              │</w:t>
      </w:r>
    </w:p>
    <w:p>
      <w:r>
        <w:t>├──────────────────────────────────────────┤</w:t>
      </w:r>
    </w:p>
    <w:p>
      <w:r>
        <w:t>│                                          │</w:t>
      </w:r>
    </w:p>
    <w:p>
      <w:r>
        <w:t>┌────────────┐    │  ┌────────────┐  ┌──────────────────┐   │</w:t>
      </w:r>
    </w:p>
    <w:p>
      <w:r>
        <w:t>│ Application│───&gt;│  │ OpenTeleme-│──&gt;│  AWS CloudWatch  │   │</w:t>
      </w:r>
    </w:p>
    <w:p>
      <w:r>
        <w:t>│ (Python)   │    │  │ try SDK   │  │  - Metrics        │   │</w:t>
      </w:r>
    </w:p>
    <w:p>
      <w:r>
        <w:t>│            │    │  │            │  │  - Logs           │   │</w:t>
      </w:r>
    </w:p>
    <w:p>
      <w:r>
        <w:t>│ Traces:    │    │  │ Traces:    │  │  - Alarms         │   │</w:t>
      </w:r>
    </w:p>
    <w:p>
      <w:r>
        <w:t>│ OTel SDK   │    │  │ OTLP       │  └──────────────────┘   │</w:t>
      </w:r>
    </w:p>
    <w:p>
      <w:r>
        <w:t>│ Metrics:   │    │  │ Metrics:   │                          │</w:t>
      </w:r>
    </w:p>
    <w:p>
      <w:r>
        <w:t>│ Prometheus │    │  │ OTLP       │  ┌──────────────────┐   │</w:t>
      </w:r>
    </w:p>
    <w:p>
      <w:r>
        <w:t>│ Logs:      │    │  │ Logs:      │──&gt;│  Datadog /       │   │</w:t>
      </w:r>
    </w:p>
    <w:p>
      <w:r>
        <w:t>│ structlog  │    │  │ OTLP       │  │  Grafana Cloud   │   │</w:t>
      </w:r>
    </w:p>
    <w:p>
      <w:r>
        <w:t>└────────────┘    │  └────────────┘  │  - Dashboards     │   │</w:t>
      </w:r>
    </w:p>
    <w:p>
      <w:r>
        <w:t>│                  │  - Alerts         │   │</w:t>
      </w:r>
    </w:p>
    <w:p>
      <w:r>
        <w:t>┌────────────┐    │  ┌────────────┐  │  - SLO tracking  │   │</w:t>
      </w:r>
    </w:p>
    <w:p>
      <w:r>
        <w:t>│ Infra      │───&gt;│  │ Container  │──&gt;└──────────────────┘   │</w:t>
      </w:r>
    </w:p>
    <w:p>
      <w:r>
        <w:t>│ Metrics    │    │  │ Insights   │                          │</w:t>
      </w:r>
    </w:p>
    <w:p>
      <w:r>
        <w:t>│ (ECS/EKS)  │    │  │ (CW Agent) │  ┌──────────────────┐   │</w:t>
      </w:r>
    </w:p>
    <w:p>
      <w:r>
        <w:t>└────────────┘    │  └────────────┘  │  PagerDuty /      │   │</w:t>
      </w:r>
    </w:p>
    <w:p>
      <w:r>
        <w:t>│                  │  OpsGenie         │   │</w:t>
      </w:r>
    </w:p>
    <w:p>
      <w:r>
        <w:t>┌────────────┐    │  ┌────────────┐  │  - On-call        │   │</w:t>
      </w:r>
    </w:p>
    <w:p>
      <w:r>
        <w:t>│ LLM        │───&gt;│  │ LangFuse   │──&gt;│  - Escalation     │   │</w:t>
      </w:r>
    </w:p>
    <w:p>
      <w:r>
        <w:t>│ Observabil.│    │  │ / Helicone │  └──────────────────┘   │</w:t>
      </w:r>
    </w:p>
    <w:p>
      <w:r>
        <w:t>│ (cost,     │    │  │            │                          │</w:t>
      </w:r>
    </w:p>
    <w:p>
      <w:r>
        <w:t>│  latency,  │    │  │ LLM traces │  ┌──────────────────┐   │</w:t>
      </w:r>
    </w:p>
    <w:p>
      <w:r>
        <w:t>│  quality)  │    │  │ Cost       │  │  ELK / Grafana   │   │</w:t>
      </w:r>
    </w:p>
    <w:p>
      <w:r>
        <w:t>└────────────┘    │  │ Analytics  │──&gt;│  Loki            │   │</w:t>
      </w:r>
    </w:p>
    <w:p>
      <w:r>
        <w:t>│  └────────────┘  │  - Log aggregation│   │</w:t>
      </w:r>
    </w:p>
    <w:p>
      <w:r>
        <w:t>│                  └──────────────────┘   │</w:t>
      </w:r>
    </w:p>
    <w:p>
      <w:r>
        <w:t>└──────────────────────────────────────────┘</w:t>
      </w:r>
    </w:p>
    <w:p>
      <w:pPr>
        <w:pStyle w:val="Heading3"/>
      </w:pPr>
      <w:r>
        <w:t>12.2 Metrics Collection</w:t>
      </w:r>
    </w:p>
    <w:p>
      <w:r>
        <w:t># OpenTelemetry Metrics</w:t>
      </w:r>
    </w:p>
    <w:p>
      <w:r>
        <w:t>from opentelemetry import metrics</w:t>
      </w:r>
    </w:p>
    <w:p>
      <w:r>
        <w:t>from opentelemetry.exporter.otlp.proto.http.metric_exporter import OTLPMetricExporter</w:t>
      </w:r>
    </w:p>
    <w:p>
      <w:r>
        <w:t>from opentelemetry.sdk.metrics import MeterProvider</w:t>
      </w:r>
    </w:p>
    <w:p>
      <w:r>
        <w:t>from opentelemetry.sdk.resources import Resource</w:t>
      </w:r>
    </w:p>
    <w:p>
      <w:r>
        <w:t># Key Metrics to Collect:</w:t>
      </w:r>
    </w:p>
    <w:p>
      <w:r>
        <w:t>METRICS = {</w:t>
      </w:r>
    </w:p>
    <w:p>
      <w:r>
        <w:t># API Metrics</w:t>
      </w:r>
    </w:p>
    <w:p>
      <w:r>
        <w:t>"api.request.duration": "Histogram",      # Request latency</w:t>
      </w:r>
    </w:p>
    <w:p>
      <w:r>
        <w:t>"api.request.count": "Counter",           # Request count</w:t>
      </w:r>
    </w:p>
    <w:p>
      <w:r>
        <w:t>"api.request.errors": "Counter",          # Error count</w:t>
      </w:r>
    </w:p>
    <w:p>
      <w:r>
        <w:t>"api.request.size": "Histogram",          # Request payload size</w:t>
      </w:r>
    </w:p>
    <w:p>
      <w:r>
        <w:t># Business Metrics</w:t>
      </w:r>
    </w:p>
    <w:p>
      <w:r>
        <w:t>"contracts.uploaded": "Counter",          # Upload rate</w:t>
      </w:r>
    </w:p>
    <w:p>
      <w:r>
        <w:t>"contracts.processed": "Counter",         # Processing rate</w:t>
      </w:r>
    </w:p>
    <w:p>
      <w:r>
        <w:t>"contracts.analyzed": "Counter",          # Analysis rate</w:t>
      </w:r>
    </w:p>
    <w:p>
      <w:r>
        <w:t>"ai.analyses.completed": "Counter",       # AI completion rate</w:t>
      </w:r>
    </w:p>
    <w:p>
      <w:r>
        <w:t>"ai.analyses.failed": "Counter",          # AI failure rate</w:t>
      </w:r>
    </w:p>
    <w:p>
      <w:r>
        <w:t># Queue Metrics</w:t>
      </w:r>
    </w:p>
    <w:p>
      <w:r>
        <w:t>"queue.depth": "Gauge",                   # Queue depth per queue</w:t>
      </w:r>
    </w:p>
    <w:p>
      <w:r>
        <w:t>"queue.latency": "Histogram",             # Time in queue</w:t>
      </w:r>
    </w:p>
    <w:p>
      <w:r>
        <w:t>"queue.processed": "Counter",             # Tasks processed</w:t>
      </w:r>
    </w:p>
    <w:p>
      <w:r>
        <w:t># AI Metrics</w:t>
      </w:r>
    </w:p>
    <w:p>
      <w:r>
        <w:t>"ai.llm.latency": "Histogram",            # LLM response time</w:t>
      </w:r>
    </w:p>
    <w:p>
      <w:r>
        <w:t>"ai.llm.tokens": "Histogram",             # Token usage</w:t>
      </w:r>
    </w:p>
    <w:p>
      <w:r>
        <w:t>"ai.llm.cost": "Counter",                 # Cost per model</w:t>
      </w:r>
    </w:p>
    <w:p>
      <w:r>
        <w:t>"ai.vector.search.latency": "Histogram",  # Vector search time</w:t>
      </w:r>
    </w:p>
    <w:p>
      <w:r>
        <w:t># Database Metrics</w:t>
      </w:r>
    </w:p>
    <w:p>
      <w:r>
        <w:t>"db.connection.pool.size": "Gauge",       # Active connections</w:t>
      </w:r>
    </w:p>
    <w:p>
      <w:r>
        <w:t>"db.query.latency": "Histogram",          # Query execution time</w:t>
      </w:r>
    </w:p>
    <w:p>
      <w:r>
        <w:t>"db.transactions": "Counter",             # Transaction rate</w:t>
      </w:r>
    </w:p>
    <w:p>
      <w:r>
        <w:t># Business KPIs</w:t>
      </w:r>
    </w:p>
    <w:p>
      <w:r>
        <w:t>"kpi.contracts.total": "Gauge",           # Total contracts</w:t>
      </w:r>
    </w:p>
    <w:p>
      <w:r>
        <w:t>"kpi.risk.high": "Gauge",                 # High-risk contracts</w:t>
      </w:r>
    </w:p>
    <w:p>
      <w:r>
        <w:t>"kpi.compliance.score": "Gauge",          # Compliance score</w:t>
      </w:r>
    </w:p>
    <w:p>
      <w:r>
        <w:t>"kpi.sla.breaches": "Counter",            # SLA breach count</w:t>
      </w:r>
    </w:p>
    <w:p>
      <w:r>
        <w:t>}</w:t>
      </w:r>
    </w:p>
    <w:p>
      <w:pPr>
        <w:pStyle w:val="Heading3"/>
      </w:pPr>
      <w:r>
        <w:t>12.3 Structured Logging</w:t>
      </w:r>
    </w:p>
    <w:p>
      <w:r>
        <w:t># structlog Configuration</w:t>
      </w:r>
    </w:p>
    <w:p>
      <w:r>
        <w:t>import structlog</w:t>
      </w:r>
    </w:p>
    <w:p>
      <w:r>
        <w:t>structlog.configure(</w:t>
      </w:r>
    </w:p>
    <w:p>
      <w:r>
        <w:t>processors=[</w:t>
      </w:r>
    </w:p>
    <w:p>
      <w:r>
        <w:t>structlog.stdlib.filter_by_level,</w:t>
      </w:r>
    </w:p>
    <w:p>
      <w:r>
        <w:t>structlog.stdlib.add_logger_name,</w:t>
      </w:r>
    </w:p>
    <w:p>
      <w:r>
        <w:t>structlog.stdlib.add_log_level,</w:t>
      </w:r>
    </w:p>
    <w:p>
      <w:r>
        <w:t>structlog.stdlib.PositionalArgumentsFormatter(),</w:t>
      </w:r>
    </w:p>
    <w:p>
      <w:r>
        <w:t>structlog.processors.TimeStamper(fmt="iso"),</w:t>
      </w:r>
    </w:p>
    <w:p>
      <w:r>
        <w:t>structlog.processors.StackInfoRenderer(),</w:t>
      </w:r>
    </w:p>
    <w:p>
      <w:r>
        <w:t>structlog.processors.format_exc_info,</w:t>
      </w:r>
    </w:p>
    <w:p>
      <w:r>
        <w:t>structlog.processors.UnicodeDecoder(),</w:t>
      </w:r>
    </w:p>
    <w:p>
      <w:r>
        <w:t>structlog.processors.JSONRenderer(),</w:t>
      </w:r>
    </w:p>
    <w:p>
      <w:r>
        <w:t>],</w:t>
      </w:r>
    </w:p>
    <w:p>
      <w:r>
        <w:t>context_class=dict,</w:t>
      </w:r>
    </w:p>
    <w:p>
      <w:r>
        <w:t>logger_factory=structlog.stdlib.LoggerFactory(),</w:t>
      </w:r>
    </w:p>
    <w:p>
      <w:r>
        <w:t>cache_logger_on_first_use=True,</w:t>
      </w:r>
    </w:p>
    <w:p>
      <w:r>
        <w:t>)</w:t>
      </w:r>
    </w:p>
    <w:p>
      <w:r>
        <w:t># Log Format (JSON):</w:t>
      </w:r>
    </w:p>
    <w:p>
      <w:r>
        <w:t>{</w:t>
      </w:r>
    </w:p>
    <w:p>
      <w:r>
        <w:t>"timestamp": "2026-05-15T10:30:00.123Z",</w:t>
      </w:r>
    </w:p>
    <w:p>
      <w:r>
        <w:t>"level": "INFO",</w:t>
      </w:r>
    </w:p>
    <w:p>
      <w:r>
        <w:t>"logger": "contract_service",</w:t>
      </w:r>
    </w:p>
    <w:p>
      <w:r>
        <w:t>"event": "contract.uploaded",</w:t>
      </w:r>
    </w:p>
    <w:p>
      <w:r>
        <w:t>"request_id": "req_abc123",</w:t>
      </w:r>
    </w:p>
    <w:p>
      <w:r>
        <w:t>"tenant_id": "tenant_uuid",</w:t>
      </w:r>
    </w:p>
    <w:p>
      <w:r>
        <w:t>"user_id": "user_123",</w:t>
      </w:r>
    </w:p>
    <w:p>
      <w:r>
        <w:t>"contract_id": "contract_uuid",</w:t>
      </w:r>
    </w:p>
    <w:p>
      <w:r>
        <w:t>"file_size": 2450000,</w:t>
      </w:r>
    </w:p>
    <w:p>
      <w:r>
        <w:t>"duration_ms": 234,</w:t>
      </w:r>
    </w:p>
    <w:p>
      <w:r>
        <w:t>"correlation_id": "corr_xyz789"</w:t>
      </w:r>
    </w:p>
    <w:p>
      <w:r>
        <w:t>}</w:t>
      </w:r>
    </w:p>
    <w:p>
      <w:pPr>
        <w:pStyle w:val="Heading3"/>
      </w:pPr>
      <w:r>
        <w:t>12.4 Distributed Tracing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DISTRIBUTED TRACE: Contract Upload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Span 1: POST /api/v1/contracts (API Gateway)                 │</w:t>
      </w:r>
    </w:p>
    <w:p>
      <w:r>
        <w:t>│  ├── Span 1.1: AuthN/AuthZ (5ms)                             │</w:t>
      </w:r>
    </w:p>
    <w:p>
      <w:r>
        <w:t>│  ├── Span 1.2: S3 Upload (120ms)                              │</w:t>
      </w:r>
    </w:p>
    <w:p>
      <w:r>
        <w:t>│  ├── Span 1.3: DB Insert (15ms)                               │</w:t>
      </w:r>
    </w:p>
    <w:p>
      <w:r>
        <w:t>│  └── Span 1.4: Event Emit (3ms)                               │</w:t>
      </w:r>
    </w:p>
    <w:p>
      <w:r>
        <w:t>│                                                                │</w:t>
      </w:r>
    </w:p>
    <w:p>
      <w:r>
        <w:t>│  Span 2: process_document (Ingestion Worker)                  │</w:t>
      </w:r>
    </w:p>
    <w:p>
      <w:r>
        <w:t>│  ├── Span 2.1: S3 Download (80ms)                             │</w:t>
      </w:r>
    </w:p>
    <w:p>
      <w:r>
        <w:t>│  ├── Span 2.2: Text Extraction (450ms)                        │</w:t>
      </w:r>
    </w:p>
    <w:p>
      <w:r>
        <w:t>│  ├── Span 2.3: Clause Segmentation (120ms)                    │</w:t>
      </w:r>
    </w:p>
    <w:p>
      <w:r>
        <w:t>│  ├── Span 2.4: Chunking (50ms)                                │</w:t>
      </w:r>
    </w:p>
    <w:p>
      <w:r>
        <w:t>│  ├── Span 2.5: Embedding Generation (200ms)                   │</w:t>
      </w:r>
    </w:p>
    <w:p>
      <w:r>
        <w:t>│  └── Span 2.6: DB Write (100ms)                               │</w:t>
      </w:r>
    </w:p>
    <w:p>
      <w:r>
        <w:t>│                                                                │</w:t>
      </w:r>
    </w:p>
    <w:p>
      <w:r>
        <w:t>│  Span 3: analyze_contract (AI Worker)                         │</w:t>
      </w:r>
    </w:p>
    <w:p>
      <w:r>
        <w:t>│  ├── Span 3.1: Load Contract (10ms)                           │</w:t>
      </w:r>
    </w:p>
    <w:p>
      <w:r>
        <w:t>│  ├── Span 3.2: LLM Risk Analysis (3,200ms)                    │</w:t>
      </w:r>
    </w:p>
    <w:p>
      <w:r>
        <w:t>│  ├── Span 3.3: Clause Classification (1,800ms)                │</w:t>
      </w:r>
    </w:p>
    <w:p>
      <w:r>
        <w:t>│  ├── Span 3.4: Obligation Extraction (2,100ms)                │</w:t>
      </w:r>
    </w:p>
    <w:p>
      <w:r>
        <w:t>│  └── Span 3.5: Store Results (150ms)                          │</w:t>
      </w:r>
    </w:p>
    <w:p>
      <w:r>
        <w:t>│                                                                │</w:t>
      </w:r>
    </w:p>
    <w:p>
      <w:r>
        <w:t>│  Total Trace Duration: ~8.5s                                  │</w:t>
      </w:r>
    </w:p>
    <w:p>
      <w:r>
        <w:t>│  Trace ID: trc_abc123def456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12.5 Alerting Rules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ALERTING RULES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Critical (PagerDuty, immediate):                              │</w:t>
      </w:r>
    </w:p>
    <w:p>
      <w:r>
        <w:t>│    - API error rate &gt; 5% (5 min window)                       │</w:t>
      </w:r>
    </w:p>
    <w:p>
      <w:r>
        <w:t>│    - Queue depth &gt; 1000 (any queue, 2 min)                    │</w:t>
      </w:r>
    </w:p>
    <w:p>
      <w:r>
        <w:t>│    - Database connections &gt; 80% of pool                       │</w:t>
      </w:r>
    </w:p>
    <w:p>
      <w:r>
        <w:t>│    - LLM API failure rate &gt; 10%                               │</w:t>
      </w:r>
    </w:p>
    <w:p>
      <w:r>
        <w:t>│    - Ingestion pipeline failure rate &gt; 5%                     │</w:t>
      </w:r>
    </w:p>
    <w:p>
      <w:r>
        <w:t>│                                                                │</w:t>
      </w:r>
    </w:p>
    <w:p>
      <w:r>
        <w:t>│  High (Slack, 5 min):                                         │</w:t>
      </w:r>
    </w:p>
    <w:p>
      <w:r>
        <w:t>│    - API p99 latency &gt; 5s                                     │</w:t>
      </w:r>
    </w:p>
    <w:p>
      <w:r>
        <w:t>│    - AI analysis latency &gt; 30s                                │</w:t>
      </w:r>
    </w:p>
    <w:p>
      <w:r>
        <w:t>│    - Worker queue backlog &gt; 500                                │</w:t>
      </w:r>
    </w:p>
    <w:p>
      <w:r>
        <w:t>│    - Redis memory &gt; 80%                                       │</w:t>
      </w:r>
    </w:p>
    <w:p>
      <w:r>
        <w:t>│    - S3 upload errors &gt; 2%                                    │</w:t>
      </w:r>
    </w:p>
    <w:p>
      <w:r>
        <w:t>│                                                                │</w:t>
      </w:r>
    </w:p>
    <w:p>
      <w:r>
        <w:t>│  Medium (Email, 15 min):                                      │</w:t>
      </w:r>
    </w:p>
    <w:p>
      <w:r>
        <w:t>│    - API p95 latency &gt; 2s                                     │</w:t>
      </w:r>
    </w:p>
    <w:p>
      <w:r>
        <w:t>│    - Daily active users drop &gt; 20%                            │</w:t>
      </w:r>
    </w:p>
    <w:p>
      <w:r>
        <w:t>│    - Contract upload rate drop &gt; 50%                          │</w:t>
      </w:r>
    </w:p>
    <w:p>
      <w:r>
        <w:t>│    - Webhook delivery failure &gt; 5%                            │</w:t>
      </w:r>
    </w:p>
    <w:p>
      <w:r>
        <w:t>│                                                                │</w:t>
      </w:r>
    </w:p>
    <w:p>
      <w:r>
        <w:t>│  Info (Dashboard):                                            │</w:t>
      </w:r>
    </w:p>
    <w:p>
      <w:r>
        <w:t>│    - Any service restarted                                    │</w:t>
      </w:r>
    </w:p>
    <w:p>
      <w:r>
        <w:t>│    - New tenant onboarded                                     │</w:t>
      </w:r>
    </w:p>
    <w:p>
      <w:r>
        <w:t>│    - Daily cost report generated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13. Scaling Strategy</w:t>
      </w:r>
    </w:p>
    <w:p>
      <w:pPr>
        <w:pStyle w:val="Heading3"/>
      </w:pPr>
      <w:r>
        <w:t>13.1 Horizontal Scaling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HORIZONTAL SCALING STRATEGY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Stateless Services (HTTP):                                    │</w:t>
      </w:r>
    </w:p>
    <w:p>
      <w:r>
        <w:t>│    - API Gateway, Contract Service, AI Service                 │</w:t>
      </w:r>
    </w:p>
    <w:p>
      <w:r>
        <w:t>│    - Scale via ALB target group (add/remove instances)         │</w:t>
      </w:r>
    </w:p>
    <w:p>
      <w:r>
        <w:t>│    - No session affinity required                              │</w:t>
      </w:r>
    </w:p>
    <w:p>
      <w:r>
        <w:t>│    - All state in PostgreSQL/Redis                             │</w:t>
      </w:r>
    </w:p>
    <w:p>
      <w:r>
        <w:t>│    - Scale trigger: CPU &gt; 70% or req/sec &gt; threshold          │</w:t>
      </w:r>
    </w:p>
    <w:p>
      <w:r>
        <w:t>│                                                                │</w:t>
      </w:r>
    </w:p>
    <w:p>
      <w:r>
        <w:t>│  Stateful Workers (Celery):                                    │</w:t>
      </w:r>
    </w:p>
    <w:p>
      <w:r>
        <w:t>│    - Scale via queue depth (KEDA ScaledObject)                 │</w:t>
      </w:r>
    </w:p>
    <w:p>
      <w:r>
        <w:t>│    - Each worker is stateless (reads from queue)               │</w:t>
      </w:r>
    </w:p>
    <w:p>
      <w:r>
        <w:t>│    - Scale trigger: queue_depth &gt; target                       │</w:t>
      </w:r>
    </w:p>
    <w:p>
      <w:r>
        <w:t>│    - Cooldown: 120s to prevent thrashing                       │</w:t>
      </w:r>
    </w:p>
    <w:p>
      <w:r>
        <w:t>│                                                                │</w:t>
      </w:r>
    </w:p>
    <w:p>
      <w:r>
        <w:t>│  Database:                                                     │</w:t>
      </w:r>
    </w:p>
    <w:p>
      <w:r>
        <w:t>│    - Read replicas for analytics queries                       │</w:t>
      </w:r>
    </w:p>
    <w:p>
      <w:r>
        <w:t>│    - Connection pooling at service level                       │</w:t>
      </w:r>
    </w:p>
    <w:p>
      <w:r>
        <w:t>│    - Partitioning for large tables (contracts, audit_logs)     │</w:t>
      </w:r>
    </w:p>
    <w:p>
      <w:r>
        <w:t>│    - pgvector index for semantic search                        │</w:t>
      </w:r>
    </w:p>
    <w:p>
      <w:r>
        <w:t>│                                                                │</w:t>
      </w:r>
    </w:p>
    <w:p>
      <w:r>
        <w:t>│  Cache (Redis):                                                │</w:t>
      </w:r>
    </w:p>
    <w:p>
      <w:r>
        <w:t>│    - Redis Cluster for horizontal scaling                      │</w:t>
      </w:r>
    </w:p>
    <w:p>
      <w:r>
        <w:t>│    - Read replicas for cache-heavy workloads                   │</w:t>
      </w:r>
    </w:p>
    <w:p>
      <w:r>
        <w:t>│    - Key prefix per service namespace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13.2 Scaling Dimensions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Scale Action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Limit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**API Throughput**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Requests/sec per service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Add/remove service pods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10k req/s per service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**Ingestion Throughput**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Documents/min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Add/remove ingestion workers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 docs/min per worker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**AI Throughput**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Analyses/min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Add/remove AI workers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 analyses/min per worker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**Search Throughput**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Queries/sec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Add/remove search pods, read replicas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500 qps per replica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**Storage**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Total documents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partitions, archive cold 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10M documents per cluster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**Vector Search**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Index size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Re-index with larger lists, scale replicas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100M vectors per index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**Notification**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Messages/min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Add/remove notification workers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10k/min per worker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**Webhook**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Webhooks/min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Add/remove webhook workers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5k/min per worker</w:t>
            </w:r>
          </w:p>
        </w:tc>
      </w:tr>
    </w:tbl>
    <w:p/>
    <w:p>
      <w:pPr>
        <w:pStyle w:val="Heading3"/>
      </w:pPr>
      <w:r>
        <w:t>13.3 Resource Sizing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RESOURCE SIZING GUIDE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Development / Staging:                                       │</w:t>
      </w:r>
    </w:p>
    <w:p>
      <w:r>
        <w:t>│    - Frontend:    1 pod (0.5 CPU, 1GB RAM)                    │</w:t>
      </w:r>
    </w:p>
    <w:p>
      <w:r>
        <w:t>│    - API:         1 pod (1 CPU, 2GB RAM)                      │</w:t>
      </w:r>
    </w:p>
    <w:p>
      <w:r>
        <w:t>│    - Workers:     1 pod each (1 CPU, 2GB RAM)                 │</w:t>
      </w:r>
    </w:p>
    <w:p>
      <w:r>
        <w:t>│    - PostgreSQL:  db.t3.medium (2 CPU, 4GB RAM)               │</w:t>
      </w:r>
    </w:p>
    <w:p>
      <w:r>
        <w:t>│    - Redis:       cache.t3.micro (0.5 CPU, 1GB RAM)           │</w:t>
      </w:r>
    </w:p>
    <w:p>
      <w:r>
        <w:t>│                                                                │</w:t>
      </w:r>
    </w:p>
    <w:p>
      <w:r>
        <w:t>│  Production (Small):                                          │</w:t>
      </w:r>
    </w:p>
    <w:p>
      <w:r>
        <w:t>│    - Frontend:    2 pods (1 CPU, 2GB RAM)                     │</w:t>
      </w:r>
    </w:p>
    <w:p>
      <w:r>
        <w:t>│    - API:         3 pods (2 CPU, 4GB RAM)                     │</w:t>
      </w:r>
    </w:p>
    <w:p>
      <w:r>
        <w:t>│    - AI Workers:  3 pods (4 CPU, 8GB RAM)                     │</w:t>
      </w:r>
    </w:p>
    <w:p>
      <w:r>
        <w:t>│    - Ingestion:   3 pods (4 CPU, 8GB RAM)                     │</w:t>
      </w:r>
    </w:p>
    <w:p>
      <w:r>
        <w:t>│    - PostgreSQL:  db.r6g.large (2 CPU, 16GB RAM) + replica    │</w:t>
      </w:r>
    </w:p>
    <w:p>
      <w:r>
        <w:t>│    - Redis:       cache.r6g.large (2 CPU, 13GB RAM)           │</w:t>
      </w:r>
    </w:p>
    <w:p>
      <w:r>
        <w:t>│                                                                │</w:t>
      </w:r>
    </w:p>
    <w:p>
      <w:r>
        <w:t>│  Production (Medium):                                         │</w:t>
      </w:r>
    </w:p>
    <w:p>
      <w:r>
        <w:t>│    - Frontend:    4 pods (2 CPU, 4GB RAM)                     │</w:t>
      </w:r>
    </w:p>
    <w:p>
      <w:r>
        <w:t>│    - API:         6 pods (4 CPU, 8GB RAM)                     │</w:t>
      </w:r>
    </w:p>
    <w:p>
      <w:r>
        <w:t>│    - AI Workers:  8 pods (8 CPU, 16GB RAM)                    │</w:t>
      </w:r>
    </w:p>
    <w:p>
      <w:r>
        <w:t>│    - Ingestion:   6 pods (8 CPU, 16GB RAM)                    │</w:t>
      </w:r>
    </w:p>
    <w:p>
      <w:r>
        <w:t>│    - PostgreSQL:  db.r6g.xlarge (4 CPU, 32GB RAM) + 2 replicas│</w:t>
      </w:r>
    </w:p>
    <w:p>
      <w:r>
        <w:t>│    - Redis:       cache.r6g.xlarge (4 CPU, 26GB RAM) cluster  │</w:t>
      </w:r>
    </w:p>
    <w:p>
      <w:r>
        <w:t>│                                                                │</w:t>
      </w:r>
    </w:p>
    <w:p>
      <w:r>
        <w:t>│  Production (Large / Enterprise):                             │</w:t>
      </w:r>
    </w:p>
    <w:p>
      <w:r>
        <w:t>│    - Frontend:    8+ pods (4 CPU, 8GB RAM)                    │</w:t>
      </w:r>
    </w:p>
    <w:p>
      <w:r>
        <w:t>│    - API:         12+ pods (8 CPU, 16GB RAM)                  │</w:t>
      </w:r>
    </w:p>
    <w:p>
      <w:r>
        <w:t>│    - AI Workers:  20+ pods (8 CPU, 32GB RAM, GPU optional)   │</w:t>
      </w:r>
    </w:p>
    <w:p>
      <w:r>
        <w:t>│    - Ingestion:   12+ pods (8 CPU, 16GB RAM)                  │</w:t>
      </w:r>
    </w:p>
    <w:p>
      <w:r>
        <w:t>│    - PostgreSQL:  db.r6g.2xlarge (8 CPU, 64GB RAM) + 4 replicas│</w:t>
      </w:r>
    </w:p>
    <w:p>
      <w:r>
        <w:t>│    - Redis:       cache.r6g.2xlarge (8 CPU, 52GB RAM) cluster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14. Deployment Topology</w:t>
      </w:r>
    </w:p>
    <w:p>
      <w:pPr>
        <w:pStyle w:val="Heading3"/>
      </w:pPr>
      <w:r>
        <w:t>14.1 Environment Strategy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DEPLOYMENT ENVIRONMENTS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Development:                                                  │</w:t>
      </w:r>
    </w:p>
    <w:p>
      <w:r>
        <w:t>│    - Purpose:    Local development, unit tests                 │</w:t>
      </w:r>
    </w:p>
    <w:p>
      <w:r>
        <w:t>│    - Infra:      Docker Compose (single host)                  │</w:t>
      </w:r>
    </w:p>
    <w:p>
      <w:r>
        <w:t>│    - Data:       Synthetic seed data                           │</w:t>
      </w:r>
    </w:p>
    <w:p>
      <w:r>
        <w:t>│    - Deploy:     docker compose up                             │</w:t>
      </w:r>
    </w:p>
    <w:p>
      <w:r>
        <w:t>│    - Access:     localhost:3000 (frontend), :8000 (API)        │</w:t>
      </w:r>
    </w:p>
    <w:p>
      <w:r>
        <w:t>│                                                                │</w:t>
      </w:r>
    </w:p>
    <w:p>
      <w:r>
        <w:t>│  Staging:                                                      │</w:t>
      </w:r>
    </w:p>
    <w:p>
      <w:r>
        <w:t>│    - Purpose:    Integration tests, QA validation              │</w:t>
      </w:r>
    </w:p>
    <w:p>
      <w:r>
        <w:t>│    - Infra:      ECS Fargate (minimal)                         │</w:t>
      </w:r>
    </w:p>
    <w:p>
      <w:r>
        <w:t>│    - Data:       Anonymized production snapshot                │</w:t>
      </w:r>
    </w:p>
    <w:p>
      <w:r>
        <w:t>│    - Deploy:     GitHub Actions -&gt; ECR -&gt; ECS                  │</w:t>
      </w:r>
    </w:p>
    <w:p>
      <w:r>
        <w:t>│    - Access:     VPN-protected                                 │</w:t>
      </w:r>
    </w:p>
    <w:p>
      <w:r>
        <w:t>│                                                                │</w:t>
      </w:r>
    </w:p>
    <w:p>
      <w:r>
        <w:t>│  Production:                                                   │</w:t>
      </w:r>
    </w:p>
    <w:p>
      <w:r>
        <w:t>│    - Purpose:    Customer-facing workloads                     │</w:t>
      </w:r>
    </w:p>
    <w:p>
      <w:r>
        <w:t>│    - Infra:      ECS/EKS Fargate (HA, multi-AZ)                │</w:t>
      </w:r>
    </w:p>
    <w:p>
      <w:r>
        <w:t>│    - Data:       Production data (RLS-protected)               │</w:t>
      </w:r>
    </w:p>
    <w:p>
      <w:r>
        <w:t>│    - Deploy:     GitHub Actions -&gt; ECR -&gt; ECS (blue/green)     │</w:t>
      </w:r>
    </w:p>
    <w:p>
      <w:r>
        <w:t>│    - Access:     CloudFront + WAF                              │</w:t>
      </w:r>
    </w:p>
    <w:p>
      <w:r>
        <w:t>│                                                                │</w:t>
      </w:r>
    </w:p>
    <w:p>
      <w:r>
        <w:t>│  DR (Disaster Recovery):                                       │</w:t>
      </w:r>
    </w:p>
    <w:p>
      <w:r>
        <w:t>│    - Purpose:    Business continuity                           │</w:t>
      </w:r>
    </w:p>
    <w:p>
      <w:r>
        <w:t>│    - Infra:      Standby in secondary region                   │</w:t>
      </w:r>
    </w:p>
    <w:p>
      <w:r>
        <w:t>│    - Data:       Cross-region DB replica, S3 replication       │</w:t>
      </w:r>
    </w:p>
    <w:p>
      <w:r>
        <w:t>│    - RTO:        15 minutes                                    │</w:t>
      </w:r>
    </w:p>
    <w:p>
      <w:r>
        <w:t>│    - RPO:        5 minutes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14.2 CI/CD Pipeline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CI/CD PIPELINE (GitHub Actions)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On Push to main / release/*:                                 │</w:t>
      </w:r>
    </w:p>
    <w:p>
      <w:r>
        <w:t>│                                                                │</w:t>
      </w:r>
    </w:p>
    <w:p>
      <w:r>
        <w:t>│  Step 1: Lint &amp; Type Check                                     │</w:t>
      </w:r>
    </w:p>
    <w:p>
      <w:r>
        <w:t>│    - ruff check api/                                           │</w:t>
      </w:r>
    </w:p>
    <w:p>
      <w:r>
        <w:t>│    - mypy api/                                                 │</w:t>
      </w:r>
    </w:p>
    <w:p>
      <w:r>
        <w:t>│    - tsc --noEmit frontend/                                    │</w:t>
      </w:r>
    </w:p>
    <w:p>
      <w:r>
        <w:t>│                                                                │</w:t>
      </w:r>
    </w:p>
    <w:p>
      <w:r>
        <w:t>│  Step 2: Unit Tests                                            │</w:t>
      </w:r>
    </w:p>
    <w:p>
      <w:r>
        <w:t>│    - pytest api/tests/ --cov --cov-report=xml                  │</w:t>
      </w:r>
    </w:p>
    <w:p>
      <w:r>
        <w:t>│    - npm test frontend/                                        │</w:t>
      </w:r>
    </w:p>
    <w:p>
      <w:r>
        <w:t>│    - Threshold: &gt; 80% coverage                                 │</w:t>
      </w:r>
    </w:p>
    <w:p>
      <w:r>
        <w:t>│                                                                │</w:t>
      </w:r>
    </w:p>
    <w:p>
      <w:r>
        <w:t>│  Step 3: Build &amp; Push Images                                   │</w:t>
      </w:r>
    </w:p>
    <w:p>
      <w:r>
        <w:t>│    - docker build -t api:sha .                                 │</w:t>
      </w:r>
    </w:p>
    <w:p>
      <w:r>
        <w:t>│    - docker push $ECR/api:sha                                  │</w:t>
      </w:r>
    </w:p>
    <w:p>
      <w:r>
        <w:t>│    - docker push $ECR/frontend:sha                             │</w:t>
      </w:r>
    </w:p>
    <w:p>
      <w:r>
        <w:t>│                                                                │</w:t>
      </w:r>
    </w:p>
    <w:p>
      <w:r>
        <w:t>│  Step 4: Migrate Database                                      │</w:t>
      </w:r>
    </w:p>
    <w:p>
      <w:r>
        <w:t>│    - alembic upgrade head                                      │</w:t>
      </w:r>
    </w:p>
    <w:p>
      <w:r>
        <w:t>│    - (staging only, production uses manual approval)           │</w:t>
      </w:r>
    </w:p>
    <w:p>
      <w:r>
        <w:t>│                                                                │</w:t>
      </w:r>
    </w:p>
    <w:p>
      <w:r>
        <w:t>│  Step 5: Deploy to Staging                                     │</w:t>
      </w:r>
    </w:p>
    <w:p>
      <w:r>
        <w:t>│    - Update ECS task definition                                │</w:t>
      </w:r>
    </w:p>
    <w:p>
      <w:r>
        <w:t>│    - Deploy new task set                                       │</w:t>
      </w:r>
    </w:p>
    <w:p>
      <w:r>
        <w:t>│    - Run smoke tests                                           │</w:t>
      </w:r>
    </w:p>
    <w:p>
      <w:r>
        <w:t>│                                                                │</w:t>
      </w:r>
    </w:p>
    <w:p>
      <w:r>
        <w:t>│  Step 6: Manual Approval Gate                                  │</w:t>
      </w:r>
    </w:p>
    <w:p>
      <w:r>
        <w:t>│    - QA team validates staging                                 │</w:t>
      </w:r>
    </w:p>
    <w:p>
      <w:r>
        <w:t>│    - Product owner approves                                    │</w:t>
      </w:r>
    </w:p>
    <w:p>
      <w:r>
        <w:t>│                                                                │</w:t>
      </w:r>
    </w:p>
    <w:p>
      <w:r>
        <w:t>│  Step 7: Deploy to Production                                  │</w:t>
      </w:r>
    </w:p>
    <w:p>
      <w:r>
        <w:t>│    - Blue/green deployment                                     │</w:t>
      </w:r>
    </w:p>
    <w:p>
      <w:r>
        <w:t>│    - Canary: 10% traffic for 5 min                             │</w:t>
      </w:r>
    </w:p>
    <w:p>
      <w:r>
        <w:t>│    - Roll forward if healthy                                   │</w:t>
      </w:r>
    </w:p>
    <w:p>
      <w:r>
        <w:t>│    - Auto-rollback if error rate &gt; 1%                          │</w:t>
      </w:r>
    </w:p>
    <w:p>
      <w:r>
        <w:t>│                                                                │</w:t>
      </w:r>
    </w:p>
    <w:p>
      <w:r>
        <w:t>│  Step 8: Post-Deploy                                           │</w:t>
      </w:r>
    </w:p>
    <w:p>
      <w:r>
        <w:t>│    - Run integration tests                                     │</w:t>
      </w:r>
    </w:p>
    <w:p>
      <w:r>
        <w:t>│    - Update monitoring dashboards                              │</w:t>
      </w:r>
    </w:p>
    <w:p>
      <w:r>
        <w:t>│    - Notify team via Slack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15. Security Architecture</w:t>
      </w:r>
    </w:p>
    <w:p>
      <w:pPr>
        <w:pStyle w:val="Heading3"/>
      </w:pPr>
      <w:r>
        <w:t>15.1 Security Layers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SECURITY ARCHITECTURE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Layer 1: Network Security                                     │</w:t>
      </w:r>
    </w:p>
    <w:p>
      <w:r>
        <w:t>│    - VPC with private/public subnets                           │</w:t>
      </w:r>
    </w:p>
    <w:p>
      <w:r>
        <w:t>│    - Security groups (least privilege)                         │</w:t>
      </w:r>
    </w:p>
    <w:p>
      <w:r>
        <w:t>│    - WAF (SQL injection, XSS, rate limiting)                   │</w:t>
      </w:r>
    </w:p>
    <w:p>
      <w:r>
        <w:t>│    - TLS 1.3 everywhere                                        │</w:t>
      </w:r>
    </w:p>
    <w:p>
      <w:r>
        <w:t>│    - API Gateway as single entry point                         │</w:t>
      </w:r>
    </w:p>
    <w:p>
      <w:r>
        <w:t>│                                                                │</w:t>
      </w:r>
    </w:p>
    <w:p>
      <w:r>
        <w:t>│  Layer 2: Authentication                                       │</w:t>
      </w:r>
    </w:p>
    <w:p>
      <w:r>
        <w:t>│    - Auth0 (OIDC/OAuth 2.0)                                    │</w:t>
      </w:r>
    </w:p>
    <w:p>
      <w:r>
        <w:t>│    - JWT with RS256 signing                                    │</w:t>
      </w:r>
    </w:p>
    <w:p>
      <w:r>
        <w:t>│    - API key authentication (service-to-service)               │</w:t>
      </w:r>
    </w:p>
    <w:p>
      <w:r>
        <w:t>│    - MFA support                                               │</w:t>
      </w:r>
    </w:p>
    <w:p>
      <w:r>
        <w:t>│    - Session management (Redis)                                │</w:t>
      </w:r>
    </w:p>
    <w:p>
      <w:r>
        <w:t>│                                                                │</w:t>
      </w:r>
    </w:p>
    <w:p>
      <w:r>
        <w:t>│  Layer 3: Authorization                                        │</w:t>
      </w:r>
    </w:p>
    <w:p>
      <w:r>
        <w:t>│    - RBAC (role-based)                                         │</w:t>
      </w:r>
    </w:p>
    <w:p>
      <w:r>
        <w:t>│    - Row-level security (PostgreSQL RLS)                       │</w:t>
      </w:r>
    </w:p>
    <w:p>
      <w:r>
        <w:t>│    - Tenant isolation (tenant_id on every query)               │</w:t>
      </w:r>
    </w:p>
    <w:p>
      <w:r>
        <w:t>│    - Permission checks at API middleware                       │</w:t>
      </w:r>
    </w:p>
    <w:p>
      <w:r>
        <w:t>│                                                                │</w:t>
      </w:r>
    </w:p>
    <w:p>
      <w:r>
        <w:t>│  Layer 4: Data Security                                        │</w:t>
      </w:r>
    </w:p>
    <w:p>
      <w:r>
        <w:t>│    - Encryption at rest (RDS, S3, Redis)                       │</w:t>
      </w:r>
    </w:p>
    <w:p>
      <w:r>
        <w:t>│    - Encryption in transit (TLS)                               │</w:t>
      </w:r>
    </w:p>
    <w:p>
      <w:r>
        <w:t>│    - Tenant-level encryption keys (KMS)                        │</w:t>
      </w:r>
    </w:p>
    <w:p>
      <w:r>
        <w:t>│    - PII masking in logs                                       │</w:t>
      </w:r>
    </w:p>
    <w:p>
      <w:r>
        <w:t>│    - File scanning (malware detection on upload)               │</w:t>
      </w:r>
    </w:p>
    <w:p>
      <w:r>
        <w:t>│                                                                │</w:t>
      </w:r>
    </w:p>
    <w:p>
      <w:r>
        <w:t>│  Layer 5: AI Security                                          │</w:t>
      </w:r>
    </w:p>
    <w:p>
      <w:r>
        <w:t>│    - Prompt injection detection                                │</w:t>
      </w:r>
    </w:p>
    <w:p>
      <w:r>
        <w:t>│    - Output validation (PII leakage)                           │</w:t>
      </w:r>
    </w:p>
    <w:p>
      <w:r>
        <w:t>│    - Rate limiting on AI endpoints                             │</w:t>
      </w:r>
    </w:p>
    <w:p>
      <w:r>
        <w:t>│    - Cost governance (per-tenant budgets)                      │</w:t>
      </w:r>
    </w:p>
    <w:p>
      <w:r>
        <w:t>│    - Model access controls                                     │</w:t>
      </w:r>
    </w:p>
    <w:p>
      <w:r>
        <w:t>│                                                                │</w:t>
      </w:r>
    </w:p>
    <w:p>
      <w:r>
        <w:t>│  Layer 6: Audit &amp; Compliance                                   │</w:t>
      </w:r>
    </w:p>
    <w:p>
      <w:r>
        <w:t>│    - Immutable audit logs                                      │</w:t>
      </w:r>
    </w:p>
    <w:p>
      <w:r>
        <w:t>│    - All mutations logged                                      │</w:t>
      </w:r>
    </w:p>
    <w:p>
      <w:r>
        <w:t>│    - AI analysis audit trail                                   │</w:t>
      </w:r>
    </w:p>
    <w:p>
      <w:r>
        <w:t>│    - SOC 2 compliance ready                                    │</w:t>
      </w:r>
    </w:p>
    <w:p>
      <w:r>
        <w:t>│    - GDPR data deletion workflows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16. Disaster Recovery &amp; Resilience</w:t>
      </w:r>
    </w:p>
    <w:p>
      <w:pPr>
        <w:pStyle w:val="Heading3"/>
      </w:pPr>
      <w:r>
        <w:t>16.1 Resilience Patterns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RESILIENCE PATTERNS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Circuit Breaker:                                              │</w:t>
      </w:r>
    </w:p>
    <w:p>
      <w:r>
        <w:t>│    - External API calls (LLM, Auth0, S3)                      │</w:t>
      </w:r>
    </w:p>
    <w:p>
      <w:r>
        <w:t>│    - Open after 5 consecutive failures                        │</w:t>
      </w:r>
    </w:p>
    <w:p>
      <w:r>
        <w:t>│    - Half-open after 30s                                      │</w:t>
      </w:r>
    </w:p>
    <w:p>
      <w:r>
        <w:t>│    - Fallback: cached response, degraded mode                  │</w:t>
      </w:r>
    </w:p>
    <w:p>
      <w:r>
        <w:t>│                                                                │</w:t>
      </w:r>
    </w:p>
    <w:p>
      <w:r>
        <w:t>│  Bulkhead:                                                     │</w:t>
      </w:r>
    </w:p>
    <w:p>
      <w:r>
        <w:t>│    - Separate connection pools per service                    │</w:t>
      </w:r>
    </w:p>
    <w:p>
      <w:r>
        <w:t>│    - Isolated thread pools for AI, DB, external calls         │</w:t>
      </w:r>
    </w:p>
    <w:p>
      <w:r>
        <w:t>│    - Prevents cascade failure                                  │</w:t>
      </w:r>
    </w:p>
    <w:p>
      <w:r>
        <w:t>│                                                                │</w:t>
      </w:r>
    </w:p>
    <w:p>
      <w:r>
        <w:t>│  Retry with Backoff:                                           │</w:t>
      </w:r>
    </w:p>
    <w:p>
      <w:r>
        <w:t>│    - 3 retries for transient failures                          │</w:t>
      </w:r>
    </w:p>
    <w:p>
      <w:r>
        <w:t>│    - Exponential backoff (1s, 2s, 4s) + jitter                 │</w:t>
      </w:r>
    </w:p>
    <w:p>
      <w:r>
        <w:t>│    - Idempotent operation keys                                 │</w:t>
      </w:r>
    </w:p>
    <w:p>
      <w:r>
        <w:t>│                                                                │</w:t>
      </w:r>
    </w:p>
    <w:p>
      <w:r>
        <w:t>│  Timeout:                                                      │</w:t>
      </w:r>
    </w:p>
    <w:p>
      <w:r>
        <w:t>│    - API gateway: 30s                                          │</w:t>
      </w:r>
    </w:p>
    <w:p>
      <w:r>
        <w:t>│    - Internal services: 10s                                    │</w:t>
      </w:r>
    </w:p>
    <w:p>
      <w:r>
        <w:t>│    - LLM calls: 60s (sync), 300s (async)                      │</w:t>
      </w:r>
    </w:p>
    <w:p>
      <w:r>
        <w:t>│    - Database: 5s                                              │</w:t>
      </w:r>
    </w:p>
    <w:p>
      <w:r>
        <w:t>│                                                                │</w:t>
      </w:r>
    </w:p>
    <w:p>
      <w:r>
        <w:t>│  Dead Letter Queue:                                            │</w:t>
      </w:r>
    </w:p>
    <w:p>
      <w:r>
        <w:t>│    - Failed tasks stored for analysis                          │</w:t>
      </w:r>
    </w:p>
    <w:p>
      <w:r>
        <w:t>│    - Manual replay capability                                  │</w:t>
      </w:r>
    </w:p>
    <w:p>
      <w:r>
        <w:t>│    - Alert on DLQ accumulation                                 │</w:t>
      </w:r>
    </w:p>
    <w:p>
      <w:r>
        <w:t>│                                                                │</w:t>
      </w:r>
    </w:p>
    <w:p>
      <w:r>
        <w:t>│  Graceful Degradation:                                         │</w:t>
      </w:r>
    </w:p>
    <w:p>
      <w:r>
        <w:t>│    - AI unavailable -&gt; show cached analysis                    │</w:t>
      </w:r>
    </w:p>
    <w:p>
      <w:r>
        <w:t>│    - Search unavailable -&gt; basic text search                   │</w:t>
      </w:r>
    </w:p>
    <w:p>
      <w:r>
        <w:t>│    - Notifications unavailable -&gt; queue for later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16.2 Disaster Recovery Plan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DISASTER RECOVERY PLAN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Scenario 1: Single AZ Failure                                 │</w:t>
      </w:r>
    </w:p>
    <w:p>
      <w:r>
        <w:t>│    - Impact:   Partial capacity loss                           │</w:t>
      </w:r>
    </w:p>
    <w:p>
      <w:r>
        <w:t>│    - Action:   ECS/Auto Scaling replaces instances             │</w:t>
      </w:r>
    </w:p>
    <w:p>
      <w:r>
        <w:t>│    - RTO:      2 minutes                                       │</w:t>
      </w:r>
    </w:p>
    <w:p>
      <w:r>
        <w:t>│    - RPO:      0 (no data loss)                                │</w:t>
      </w:r>
    </w:p>
    <w:p>
      <w:r>
        <w:t>│                                                                │</w:t>
      </w:r>
    </w:p>
    <w:p>
      <w:r>
        <w:t>│  Scenario 2: Entire Region Failure                             │</w:t>
      </w:r>
    </w:p>
    <w:p>
      <w:r>
        <w:t>│    - Impact:   Full service outage                             │</w:t>
      </w:r>
    </w:p>
    <w:p>
      <w:r>
        <w:t>│    - Action:   Route53 failover to DR region                   │</w:t>
      </w:r>
    </w:p>
    <w:p>
      <w:r>
        <w:t>│    - RTO:      15 minutes                                      │</w:t>
      </w:r>
    </w:p>
    <w:p>
      <w:r>
        <w:t>│    - RPO:      5 minutes (async DB replication)                │</w:t>
      </w:r>
    </w:p>
    <w:p>
      <w:r>
        <w:t>│                                                                │</w:t>
      </w:r>
    </w:p>
    <w:p>
      <w:r>
        <w:t>│  Scenario 3: Database Corruption                               │</w:t>
      </w:r>
    </w:p>
    <w:p>
      <w:r>
        <w:t>│    - Impact:   Data integrity compromised                      │</w:t>
      </w:r>
    </w:p>
    <w:p>
      <w:r>
        <w:t>│    - Action:   Point-in-time recovery (PITR)                   │</w:t>
      </w:r>
    </w:p>
    <w:p>
      <w:r>
        <w:t>│    - RTO:      30 minutes                                      │</w:t>
      </w:r>
    </w:p>
    <w:p>
      <w:r>
        <w:t>│    - RPO:      5 minutes                                       │</w:t>
      </w:r>
    </w:p>
    <w:p>
      <w:r>
        <w:t>│                                                                │</w:t>
      </w:r>
    </w:p>
    <w:p>
      <w:r>
        <w:t>│  Scenario 4: LLM API Outage                                    │</w:t>
      </w:r>
    </w:p>
    <w:p>
      <w:r>
        <w:t>│    - Impact:   AI features unavailable                         │</w:t>
      </w:r>
    </w:p>
    <w:p>
      <w:r>
        <w:t>│    - Action:   Fallback to cached results, queue for retry     │</w:t>
      </w:r>
    </w:p>
    <w:p>
      <w:r>
        <w:t>│    - RTO:      Immediate (degraded mode)                       │</w:t>
      </w:r>
    </w:p>
    <w:p>
      <w:r>
        <w:t>│    - RPO:      N/A                                             │</w:t>
      </w:r>
    </w:p>
    <w:p>
      <w:r>
        <w:t>│                                                                │</w:t>
      </w:r>
    </w:p>
    <w:p>
      <w:r>
        <w:t>│  Backup Schedule:                                              │</w:t>
      </w:r>
    </w:p>
    <w:p>
      <w:r>
        <w:t>│    - PostgreSQL:  Continuous WAL archiving + daily snapshot    │</w:t>
      </w:r>
    </w:p>
    <w:p>
      <w:r>
        <w:t>│    - S3:          Cross-region replication                     │</w:t>
      </w:r>
    </w:p>
    <w:p>
      <w:r>
        <w:t>│    - Redis:       Periodic RDB snapshots to S3                 │</w:t>
      </w:r>
    </w:p>
    <w:p>
      <w:r>
        <w:t>│    - Config:      Infrastructure as Code (Terraform)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17. Runtime Execution Models</w:t>
      </w:r>
    </w:p>
    <w:p>
      <w:pPr>
        <w:pStyle w:val="Heading3"/>
      </w:pPr>
      <w:r>
        <w:t>17.1 Execution Model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Resources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**Synchronous HTTP**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User request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5s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CRUD, search, dashboard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**Streaming HTTP**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User request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500ms TTFT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chat, redline generation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**Async Queue**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10s - 5min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CPU/Memory/GPU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 analysis, 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**Batch Scheduled**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1h - 12h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CPU/Memory/GPU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Nightly re-analysis, benchmarks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**Real-time WebSocket**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Connection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100ms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Notifications, activity feed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**Webhook**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30s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CPU/Network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External system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**gRPC Internal**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Service call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500ms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Service-to-service AI calls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**Cron Job**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Time-based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Analytics aggregation, cleanup</w:t>
            </w:r>
          </w:p>
        </w:tc>
      </w:tr>
    </w:tbl>
    <w:p/>
    <w:p>
      <w:pPr>
        <w:pStyle w:val="Heading3"/>
      </w:pPr>
      <w:r>
        <w:t>17.2 Request Flow: Synchronous</w:t>
      </w:r>
    </w:p>
    <w:p>
      <w:r>
        <w:t>Client                    API Gateway              Service              Database</w:t>
      </w:r>
    </w:p>
    <w:p>
      <w:r>
        <w:t>│                          │                       │                    │</w:t>
      </w:r>
    </w:p>
    <w:p>
      <w:r>
        <w:t>│── POST /api/v1/contracts─&gt;│                       │                    │</w:t>
      </w:r>
    </w:p>
    <w:p>
      <w:r>
        <w:t>│                          │── AuthN/AuthZ ────────&gt;│                    │</w:t>
      </w:r>
    </w:p>
    <w:p>
      <w:r>
        <w:t>│                          │&lt;── OK ────────────────│                    │</w:t>
      </w:r>
    </w:p>
    <w:p>
      <w:r>
        <w:t>│                          │── Validate Request ───&gt;│                    │</w:t>
      </w:r>
    </w:p>
    <w:p>
      <w:r>
        <w:t>│                          │── Upload to S3 ───────&gt;│                    │</w:t>
      </w:r>
    </w:p>
    <w:p>
      <w:r>
        <w:t>│                          │&lt;── S3 URL ────────────│                    │</w:t>
      </w:r>
    </w:p>
    <w:p>
      <w:r>
        <w:t>│                          │── INSERT contract ────&gt;│──── INSERT ──────&gt;│</w:t>
      </w:r>
    </w:p>
    <w:p>
      <w:r>
        <w:t>│                          │&lt;── contract_id ───────│&lt;── OK ────────────│</w:t>
      </w:r>
    </w:p>
    <w:p>
      <w:r>
        <w:t>│                          │── Emit event ────────&gt;│ (async to queue)   │</w:t>
      </w:r>
    </w:p>
    <w:p>
      <w:r>
        <w:t>│                          │                       │                    │</w:t>
      </w:r>
    </w:p>
    <w:p>
      <w:r>
        <w:t>│&lt;── 201 Created ─────────│                       │                    │</w:t>
      </w:r>
    </w:p>
    <w:p>
      <w:r>
        <w:t>│    { contract_id }      │                       │                    │</w:t>
      </w:r>
    </w:p>
    <w:p>
      <w:pPr>
        <w:pStyle w:val="Heading3"/>
      </w:pPr>
      <w:r>
        <w:t>17.3 Request Flow: Async (Document Ingestion)</w:t>
      </w:r>
    </w:p>
    <w:p>
      <w:r>
        <w:t>Client         API Gateway        Redis Queue       Worker            DB/S3</w:t>
      </w:r>
    </w:p>
    <w:p>
      <w:r>
        <w:t>│                │                  │                │                │</w:t>
      </w:r>
    </w:p>
    <w:p>
      <w:r>
        <w:t>│── Upload ─────&gt;│                  │                │                │</w:t>
      </w:r>
    </w:p>
    <w:p>
      <w:r>
        <w:t>│                │── Enqueue ──────&gt;│                │                │</w:t>
      </w:r>
    </w:p>
    <w:p>
      <w:r>
        <w:t>│&lt;── 202 Accepted│                  │                │                │</w:t>
      </w:r>
    </w:p>
    <w:p>
      <w:r>
        <w:t>│                │                  │── Dequeue ────&gt;│                │</w:t>
      </w:r>
    </w:p>
    <w:p>
      <w:r>
        <w:t>│                │                  │                │── Download ───&gt;│ S3</w:t>
      </w:r>
    </w:p>
    <w:p>
      <w:r>
        <w:t>│                │                  │                │&lt;── File ──────│</w:t>
      </w:r>
    </w:p>
    <w:p>
      <w:r>
        <w:t>│                │                  │                │── Extract ────&gt;│</w:t>
      </w:r>
    </w:p>
    <w:p>
      <w:r>
        <w:t>│                │                  │                │── Chunk ──────&gt;│</w:t>
      </w:r>
    </w:p>
    <w:p>
      <w:r>
        <w:t>│                │                  │                │── Embed ──────&gt;│</w:t>
      </w:r>
    </w:p>
    <w:p>
      <w:r>
        <w:t>│                │                  │                │── Write ──────&gt;│ DB</w:t>
      </w:r>
    </w:p>
    <w:p>
      <w:r>
        <w:t>│                │                  │                │── Emit done ──&gt;│ Redis</w:t>
      </w:r>
    </w:p>
    <w:p>
      <w:r>
        <w:t>│                │                  │&lt;── Complete ───│                │</w:t>
      </w:r>
    </w:p>
    <w:p>
      <w:pPr>
        <w:pStyle w:val="Heading3"/>
      </w:pPr>
      <w:r>
        <w:t>17.4 Request Flow: RAG Query</w:t>
      </w:r>
    </w:p>
    <w:p>
      <w:r>
        <w:t>Client         API Gateway        AI Service        pgvector          LLM</w:t>
      </w:r>
    </w:p>
    <w:p>
      <w:r>
        <w:t>│                │                  │                │                │</w:t>
      </w:r>
    </w:p>
    <w:p>
      <w:r>
        <w:t>│── POST /ai/q──&gt;│                  │                │                │</w:t>
      </w:r>
    </w:p>
    <w:p>
      <w:r>
        <w:t>│                │── Route ────────&gt;│                │                │</w:t>
      </w:r>
    </w:p>
    <w:p>
      <w:r>
        <w:t>│                │                  │── Embed query ─&gt;│                │</w:t>
      </w:r>
    </w:p>
    <w:p>
      <w:r>
        <w:t>│                │                  │&lt;── vector ─────│                │</w:t>
      </w:r>
    </w:p>
    <w:p>
      <w:r>
        <w:t>│                │                  │── Search ─────&gt;│                │</w:t>
      </w:r>
    </w:p>
    <w:p>
      <w:r>
        <w:t>│                │                  │&lt;── chunks ────│                │</w:t>
      </w:r>
    </w:p>
    <w:p>
      <w:r>
        <w:t>│                │                  │── Build prompt │                │</w:t>
      </w:r>
    </w:p>
    <w:p>
      <w:r>
        <w:t>│                │                  │── LLM call ───────────────────&gt;│</w:t>
      </w:r>
    </w:p>
    <w:p>
      <w:r>
        <w:t>│                │                  │&lt;── response ───────────────────│</w:t>
      </w:r>
    </w:p>
    <w:p>
      <w:r>
        <w:t>│                │                  │── Format + cite                │</w:t>
      </w:r>
    </w:p>
    <w:p>
      <w:r>
        <w:t>│&lt;── 200 OK ─────│&lt;── response ────│                                │</w:t>
      </w:r>
    </w:p>
    <w:p>
      <w:pPr>
        <w:pStyle w:val="Heading2"/>
      </w:pPr>
      <w:r>
        <w:t>18. Service-Level Objectives</w:t>
      </w:r>
    </w:p>
    <w:p>
      <w:pPr>
        <w:pStyle w:val="Heading3"/>
      </w:pPr>
      <w:r>
        <w:t>18.1 SLO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Measurement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Burn Rate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**API Gateway**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Request success rate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5% error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**API Gateway**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Latency p99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500ms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Response 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 2s for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**Contract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Request success rate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5% error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**Contract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Latency p95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200ms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Response 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 1s for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**AI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Analysis completion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10% failure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**AI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Latency p95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30s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Analysis 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 60s for 10min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**AI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 85%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Human validation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80% for 1 day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**Ingestion Pipeline**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 completion rate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5% failure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**Ingestion Pipeline**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Throughput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 docs/min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Documents processed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50/min for 10min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**Ingestion Pipeline**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Latency p95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5min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 to ready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 15min for 30min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**Search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Query success rate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2% error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**Search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Latency p99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2s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Query response 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 5s for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**Workflow Engine**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 completion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2% failure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**Notification Service**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 delivered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2% failure in 5min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**Webhook**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Webhook delivered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5% failure in 10min</w:t>
            </w:r>
          </w:p>
        </w:tc>
      </w:tr>
    </w:tbl>
    <w:p/>
    <w:p>
      <w:pPr>
        <w:pStyle w:val="Heading3"/>
      </w:pPr>
      <w:r>
        <w:t>18.2 Error Budgets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ERROR BUDGETS (Monthly)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API Gateway (99.99%):   4.32 minutes of downtime/month        │</w:t>
      </w:r>
    </w:p>
    <w:p>
      <w:r>
        <w:t>│  AI Service (99.9%):    43.2 minutes of downtime/month         │</w:t>
      </w:r>
    </w:p>
    <w:p>
      <w:r>
        <w:t>│  Ingestion (99.9%):     43.2 minutes of downtime/month         │</w:t>
      </w:r>
    </w:p>
    <w:p>
      <w:r>
        <w:t>│  Search (99.99%):        4.32 minutes of downtime/month        │</w:t>
      </w:r>
    </w:p>
    <w:p>
      <w:r>
        <w:t>│                                                                │</w:t>
      </w:r>
    </w:p>
    <w:p>
      <w:r>
        <w:t>│  Budget Consumption:                                           │</w:t>
      </w:r>
    </w:p>
    <w:p>
      <w:r>
        <w:t>│    &lt; 50%:  Deploy freely                                       │</w:t>
      </w:r>
    </w:p>
    <w:p>
      <w:r>
        <w:t>│    50-80%: Slow deploys, require manual approval               │</w:t>
      </w:r>
    </w:p>
    <w:p>
      <w:r>
        <w:t>│    80-100%: Freeze deploys, focus on reliability               │</w:t>
      </w:r>
    </w:p>
    <w:p>
      <w:r>
        <w:t>│    &gt; 100%: Incident review required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Appendix A: Port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Internal/External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Frontend (Next.js)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6379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Celery Flower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5555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 (admin)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gRPC (AI Service)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50051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gRPC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Metrics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9090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8000/health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 (ALB)</w:t>
            </w:r>
          </w:p>
        </w:tc>
      </w:tr>
    </w:tbl>
    <w:p/>
    <w:p>
      <w:pPr>
        <w:pStyle w:val="Heading2"/>
      </w:pPr>
      <w:r>
        <w:t>Appendix B: Environment Variables</w:t>
      </w:r>
    </w:p>
    <w:p>
      <w:r>
        <w:t># Application</w:t>
      </w:r>
    </w:p>
    <w:p>
      <w:r>
        <w:t>ENVIRONMENT=production</w:t>
      </w:r>
    </w:p>
    <w:p>
      <w:r>
        <w:t>LOG_LEVEL=info</w:t>
      </w:r>
    </w:p>
    <w:p>
      <w:r>
        <w:t>API_VERSION=v1</w:t>
      </w:r>
    </w:p>
    <w:p>
      <w:r>
        <w:t># Database</w:t>
      </w:r>
    </w:p>
    <w:p>
      <w:r>
        <w:t>DATABASE_URL=postgresql+asyncpg://user:pass@host:5432/contract_risk</w:t>
      </w:r>
    </w:p>
    <w:p>
      <w:r>
        <w:t>DATABASE_POOL_SIZE=20</w:t>
      </w:r>
    </w:p>
    <w:p>
      <w:r>
        <w:t>DATABASE_MAX_OVERFLOW=10</w:t>
      </w:r>
    </w:p>
    <w:p>
      <w:r>
        <w:t># Redis</w:t>
      </w:r>
    </w:p>
    <w:p>
      <w:r>
        <w:t>REDIS_URL=redis://redis:6379/0</w:t>
      </w:r>
    </w:p>
    <w:p>
      <w:r>
        <w:t>REDIS_MAX_CONNECTIONS=50</w:t>
      </w:r>
    </w:p>
    <w:p>
      <w:r>
        <w:t># Celery</w:t>
      </w:r>
    </w:p>
    <w:p>
      <w:r>
        <w:t>CELERY_BROKER_URL=redis://redis:6379/1</w:t>
      </w:r>
    </w:p>
    <w:p>
      <w:r>
        <w:t>CELERY_RESULT_BACKEND=redis://redis:6379/2</w:t>
      </w:r>
    </w:p>
    <w:p>
      <w:r>
        <w:t>CELERY_WORKER_CONCURRENCY=4</w:t>
      </w:r>
    </w:p>
    <w:p>
      <w:r>
        <w:t># Auth</w:t>
      </w:r>
    </w:p>
    <w:p>
      <w:r>
        <w:t>AUTH0_DOMAIN=tenant.auth0.com</w:t>
      </w:r>
    </w:p>
    <w:p>
      <w:r>
        <w:t>AUTH0_AUDIENCE=https://api.contractriskanalyzer.com</w:t>
      </w:r>
    </w:p>
    <w:p>
      <w:r>
        <w:t>AUTH0_ISSUER=https://tenant.auth0.com/</w:t>
      </w:r>
    </w:p>
    <w:p>
      <w:r>
        <w:t># AWS</w:t>
      </w:r>
    </w:p>
    <w:p>
      <w:r>
        <w:t>AWS_REGION=us-east-1</w:t>
      </w:r>
    </w:p>
    <w:p>
      <w:r>
        <w:t>S3_DOCUMENTS_BUCKET=contractrisk-documents-prod</w:t>
      </w:r>
    </w:p>
    <w:p>
      <w:r>
        <w:t>S3_EXPORTS_BUCKET=contractrisk-exports-prod</w:t>
      </w:r>
    </w:p>
    <w:p>
      <w:r>
        <w:t>S3_BACKUPS_BUCKET=contractrisk-backups-prod</w:t>
      </w:r>
    </w:p>
    <w:p>
      <w:r>
        <w:t># AI / LLM</w:t>
      </w:r>
    </w:p>
    <w:p>
      <w:r>
        <w:t>OPENAI_API_KEY=sk-...</w:t>
      </w:r>
    </w:p>
    <w:p>
      <w:r>
        <w:t>ANTHROPIC_API_KEY=sk-ant-...</w:t>
      </w:r>
    </w:p>
    <w:p>
      <w:r>
        <w:t>EMBEDDING_MODEL=text-embedding-3-large</w:t>
      </w:r>
    </w:p>
    <w:p>
      <w:r>
        <w:t>EMBEDDING_DIMENSION=1536</w:t>
      </w:r>
    </w:p>
    <w:p>
      <w:r>
        <w:t>DEFAULT_LLM_MODEL=gpt-4o</w:t>
      </w:r>
    </w:p>
    <w:p>
      <w:r>
        <w:t># Monitoring</w:t>
      </w:r>
    </w:p>
    <w:p>
      <w:r>
        <w:t>OTEL_EXPORTER_OTLP_ENDPOINT=https://otel.example.com:4318</w:t>
      </w:r>
    </w:p>
    <w:p>
      <w:r>
        <w:t>OTEL_SERVICE_NAME=contract-risk-analyzer</w:t>
      </w:r>
    </w:p>
    <w:p>
      <w:r>
        <w:t>DD_API_KEY=...</w:t>
      </w:r>
    </w:p>
    <w:p>
      <w:r>
        <w:t>DD_SITE=datadoghq.com</w:t>
      </w:r>
    </w:p>
    <w:p>
      <w:r>
        <w:t># Security</w:t>
      </w:r>
    </w:p>
    <w:p>
      <w:r>
        <w:t>ENCRYPTION_KEY_ID=alias/contractrisk-tenant-key</w:t>
      </w:r>
    </w:p>
    <w:p>
      <w:r>
        <w:t>JWT_SECRET=...</w:t>
      </w:r>
    </w:p>
    <w:p>
      <w:r>
        <w:t>CORS_ORIGINS=https://app.contractriskanalyzer.com</w:t>
      </w:r>
    </w:p>
    <w:p>
      <w:pPr>
        <w:pStyle w:val="Heading2"/>
      </w:pPr>
      <w:r>
        <w:t>Appendix C: Service Dependencies Graph</w:t>
      </w:r>
    </w:p>
    <w:p>
      <w:r>
        <w:t>┌─────────────┐</w:t>
      </w:r>
    </w:p>
    <w:p>
      <w:r>
        <w:t>│   Auth0     │</w:t>
      </w:r>
    </w:p>
    <w:p>
      <w:r>
        <w:t>└──────┬──────┘</w:t>
      </w:r>
    </w:p>
    <w:p>
      <w:r>
        <w:t>│</w:t>
      </w:r>
    </w:p>
    <w:p>
      <w:r>
        <w:t>┌──────▼──────┐</w:t>
      </w:r>
    </w:p>
    <w:p>
      <w:r>
        <w:t>│  Frontend   │</w:t>
      </w:r>
    </w:p>
    <w:p>
      <w:r>
        <w:t>└──────┬──────┘</w:t>
      </w:r>
    </w:p>
    <w:p>
      <w:r>
        <w:t>│</w:t>
      </w:r>
    </w:p>
    <w:p>
      <w:r>
        <w:t>┌──────▼──────┐</w:t>
      </w:r>
    </w:p>
    <w:p>
      <w:r>
        <w:t>│API Gateway  │</w:t>
      </w:r>
    </w:p>
    <w:p>
      <w:r>
        <w:t>└──┬───┬───┬──┘</w:t>
      </w:r>
    </w:p>
    <w:p>
      <w:r>
        <w:t>│   │   │</w:t>
      </w:r>
    </w:p>
    <w:p>
      <w:r>
        <w:t>┌─────────────┘   │   └─────────────┐</w:t>
      </w:r>
    </w:p>
    <w:p>
      <w:r>
        <w:t>│                 │                 │</w:t>
      </w:r>
    </w:p>
    <w:p>
      <w:r>
        <w:t>┌─────▼─────┐    ┌─────▼─────┐    ┌──────▼──────┐</w:t>
      </w:r>
    </w:p>
    <w:p>
      <w:r>
        <w:t>│  Contract │    │  AI       │    │  Workflow   │</w:t>
      </w:r>
    </w:p>
    <w:p>
      <w:r>
        <w:t>│  Service  │    │  Service  │    │  Engine     │</w:t>
      </w:r>
    </w:p>
    <w:p>
      <w:r>
        <w:t>└──┬───┬────┘    └──┬───┬────┘    └──┬───┬──────┘</w:t>
      </w:r>
    </w:p>
    <w:p>
      <w:r>
        <w:t>│   │            │   │           │   │</w:t>
      </w:r>
    </w:p>
    <w:p>
      <w:r>
        <w:t>│   └──┐         │   └──┐        │   └──┐</w:t>
      </w:r>
    </w:p>
    <w:p>
      <w:r>
        <w:t>│      │         │      │        │      │</w:t>
      </w:r>
    </w:p>
    <w:p>
      <w:r>
        <w:t>┌──▼──┐ ┌─▼──┐  ┌──▼──┐ ┌─▼──┐  ┌──▼──┐ ┌─▼──┐</w:t>
      </w:r>
    </w:p>
    <w:p>
      <w:r>
        <w:t>│Post-│ │ S3 │  │Post-│ │LLM │  │Post-│ │Redis│</w:t>
      </w:r>
    </w:p>
    <w:p>
      <w:r>
        <w:t>│greSQL│ │    │  │greSQL│ │API │  │greSQL│ │    │</w:t>
      </w:r>
    </w:p>
    <w:p>
      <w:r>
        <w:t>└─────┘ └────┘  └─────┘ └────┘  └─────┘ └────┘</w:t>
      </w:r>
    </w:p>
    <w:p>
      <w:r>
        <w:t>Key:</w:t>
      </w:r>
    </w:p>
    <w:p>
      <w:r>
        <w:t>──&gt;  HTTP/REST</w:t>
      </w:r>
    </w:p>
    <w:p>
      <w:r>
        <w:t>──&gt;  gRPC</w:t>
      </w:r>
    </w:p>
    <w:p>
      <w:r>
        <w:t>──&gt;  Async Event</w:t>
      </w:r>
    </w:p>
    <w:p>
      <w:r>
        <w:t>──&gt; 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
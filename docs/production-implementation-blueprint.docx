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ContractRiskEdge — Production Implementation Blueprint</w:t>
      </w:r>
    </w:p>
    <w:p>
      <w:pPr>
        <w:jc w:val="center"/>
      </w:pPr>
      <w:r>
        <w:rPr>
          <w:color w:val="64748B"/>
          <w:sz w:val="22"/>
        </w:rPr>
        <w:t>V1 Execution Specification — Modular Monolith, AI-Native, Enterprise-Grade</w:t>
      </w:r>
    </w:p>
    <w:p>
      <w:pPr>
        <w:jc w:val="center"/>
      </w:pPr>
      <w:r>
        <w:rPr>
          <w:color w:val="64748B"/>
          <w:sz w:val="20"/>
        </w:rPr>
        <w:t>Internal Engineering Blueprint — Production Pilot Q3 2026</w:t>
      </w:r>
    </w:p>
    <w:p/>
    <w:p>
      <w:pPr>
        <w:pStyle w:val="Heading2"/>
      </w:pPr>
      <w:r>
        <w:t>V1 Execution Specification — Modular Monolith, AI-Native, Enterprise-Grade</w:t>
      </w:r>
    </w:p>
    <w:p>
      <w:r/>
      <w:r>
        <w:rPr>
          <w:b/>
        </w:rPr>
        <w:t>Classification:</w:t>
      </w:r>
      <w:r>
        <w:t xml:space="preserve"> Internal Engineering Blueprint</w:t>
      </w:r>
    </w:p>
    <w:p>
      <w:r/>
      <w:r>
        <w:rPr>
          <w:b/>
        </w:rPr>
        <w:t>Version:</w:t>
      </w:r>
      <w:r>
        <w:t xml:space="preserve"> 1.0</w:t>
      </w:r>
    </w:p>
    <w:p>
      <w:r/>
      <w:r>
        <w:rPr>
          <w:b/>
        </w:rPr>
        <w:t>Status:</w:t>
      </w:r>
      <w:r>
        <w:t xml:space="preserve"> Ready for Execution</w:t>
      </w:r>
    </w:p>
    <w:p>
      <w:r/>
      <w:r>
        <w:rPr>
          <w:b/>
        </w:rPr>
        <w:t>Target:</w:t>
      </w:r>
      <w:r>
        <w:t xml:space="preserve"> Production Pilot Q3 2026</w:t>
      </w:r>
    </w:p>
    <w:p>
      <w:pPr>
        <w:pStyle w:val="Heading2"/>
      </w:pPr>
      <w:r>
        <w:t>Table of Contents</w:t>
      </w:r>
    </w:p>
    <w:p>
      <w:r>
        <w:t>1. [V1 MVP Scope Freeze](#1-v1-mvp-scope-freeze)</w:t>
      </w:r>
    </w:p>
    <w:p>
      <w:r>
        <w:t>2. [Modular Monolith Architecture](#2-modular-monolith-architecture)</w:t>
      </w:r>
    </w:p>
    <w:p>
      <w:r>
        <w:t>3. [Physical Database Design](#3-physical-database-design)</w:t>
      </w:r>
    </w:p>
    <w:p>
      <w:r>
        <w:t>4. [Backend Implementation Spec](#4-backend-implementation-spec)</w:t>
      </w:r>
    </w:p>
    <w:p>
      <w:r>
        <w:t>5. [AI Runtime Implementation](#5-ai-runtime-implementation)</w:t>
      </w:r>
    </w:p>
    <w:p>
      <w:r>
        <w:t>6. [Search + Vector Implementation](#6-search--vector-implementation)</w:t>
      </w:r>
    </w:p>
    <w:p>
      <w:r>
        <w:t>7. [Frontend Engineering System](#7-frontend-engineering-system)</w:t>
      </w:r>
    </w:p>
    <w:p>
      <w:r>
        <w:t>8. [Infrastructure + DevOps Blueprint](#8-infrastructure--devops-blueprint)</w:t>
      </w:r>
    </w:p>
    <w:p>
      <w:r>
        <w:t>9. [Implementation Roadmap](#9-implementation-roadmap)</w:t>
      </w:r>
    </w:p>
    <w:p>
      <w:r>
        <w:t>10. [Engineering Governance Rules](#10-engineering-governance-rules)</w:t>
      </w:r>
    </w:p>
    <w:p>
      <w:pPr>
        <w:pStyle w:val="Heading2"/>
      </w:pPr>
      <w:r>
        <w:t>1. V1 MVP Scope Freeze</w:t>
      </w:r>
    </w:p>
    <w:p>
      <w:pPr>
        <w:pStyle w:val="Heading3"/>
      </w:pPr>
      <w:r>
        <w:t>1.1 MUST HAVE (P0 — Blocking for Pilot)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Complexity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Business Impact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Risk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Rationale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Auth (email/password + OIDC)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No access without auth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Tenant isolation (RLS)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Multi-tenant requirement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RBAC (admin, analyst, viewer)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Enterprise requirement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Contract upload (PDF)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Core value proposition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OCR pipeline (PyMuPDF + Tesseract)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Document processing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Text chunking (semantic)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Foundation for search + AI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Embedding generation (OpenAI)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Vector search + RAG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Semantic search (pgvector)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Core search capability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AI risk analysis (single model)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Core AI value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Clause classification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Structured output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Workflow: single approval step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Basic workflow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Contract review UI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User-facing product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Audit logging (immutable)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Compliance requirement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Basic notifications (in-app)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User engagement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Admin: user management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Operational necessity</w:t>
            </w:r>
          </w:p>
        </w:tc>
      </w:tr>
    </w:tbl>
    <w:p/>
    <w:p>
      <w:pPr>
        <w:pStyle w:val="Heading3"/>
      </w:pPr>
      <w:r>
        <w:t>1.2 SHOULD HAVE (P1 — Post-Pilot Enhancement)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Complexity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Business Impact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Risk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Rationale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AI obligation extraction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Adds structured data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Redline suggestions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Complex AI output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Dashboard KPIs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Visibility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Export (PDF/CSV)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Data portability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Webhook integrations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Extensibility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Comment/annotation system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Collaboration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Multi-step approval workflows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Complex workflow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Email notifications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User engagement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Basic reporting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Analytics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API key auth for integrations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Programmatic access</w:t>
            </w:r>
          </w:p>
        </w:tc>
      </w:tr>
    </w:tbl>
    <w:p/>
    <w:p>
      <w:pPr>
        <w:pStyle w:val="Heading3"/>
      </w:pPr>
      <w:r>
        <w:t>1.3 DEFERRED (P2 — V2)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4"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  <w:sz w:val="14"/>
              </w:rPr>
              <w:t>Rationale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Advanced AI agents (LangGraph)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Need production data first to train/validate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Multi-region active-active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Not needed until &gt; 10k daily active users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Advanced benchmarking corpus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Requires cross-tenant data aggregation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Negotiation intelligence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Requires historical negotiation data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Graph neural networks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Research-phase technology for legal AI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Federated learning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Requires deployed on-prem customers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Sovereign cloud deployment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Customer-driven requirement, not yet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Advanced policy DSL (OPA)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Simple policy engine sufficient for V1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Data mesh / data products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Premature before platform adoption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Autonomous AI actions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Regulatory risk without human oversight</w:t>
            </w:r>
          </w:p>
        </w:tc>
      </w:tr>
    </w:tbl>
    <w:p/>
    <w:p>
      <w:pPr>
        <w:pStyle w:val="Heading3"/>
      </w:pPr>
      <w:r>
        <w:t>1.4 NOT IN V1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4"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  <w:sz w:val="14"/>
              </w:rPr>
              <w:t>Reason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Real-time collaborative editing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Massive complexity, low initial value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Native mobile apps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Web-first, mobile responsive sufficient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On-prem deployment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SaaS-only for V1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Air-gapped deployment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Customer-driven, not yet required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Custom LLM fine-tuning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High cost, uncertain ROI at small scale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Blockchain-based audit trails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No customer demand, adds complexity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Natural language contract drafting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Legal risk, regulatory uncertainty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Multi-language OCR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English-only for V1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Document generation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Out of scope for analysis platform</w:t>
            </w:r>
          </w:p>
        </w:tc>
      </w:tr>
      <w:tr>
        <w:tc>
          <w:tcPr>
            <w:tcW w:type="dxa" w:w="4320"/>
          </w:tcPr>
          <w:p>
            <w:r>
              <w:rPr>
                <w:sz w:val="14"/>
              </w:rPr>
              <w:t>Advanced visual workflow builder</w:t>
            </w:r>
          </w:p>
        </w:tc>
        <w:tc>
          <w:tcPr>
            <w:tcW w:type="dxa" w:w="4320"/>
          </w:tcPr>
          <w:p>
            <w:r>
              <w:rPr>
                <w:sz w:val="14"/>
              </w:rPr>
              <w:t>Low-code builder is V2+ feature</w:t>
            </w:r>
          </w:p>
        </w:tc>
      </w:tr>
    </w:tbl>
    <w:p/>
    <w:p>
      <w:pPr>
        <w:pStyle w:val="Heading3"/>
      </w:pPr>
      <w:r>
        <w:t>1.5 Architecture Decisions for V1</w:t>
      </w:r>
    </w:p>
    <w:p>
      <w:r>
        <w:t>1. Single PostgreSQL database (no read replicas)</w:t>
      </w:r>
    </w:p>
    <w:p>
      <w:r>
        <w:t>2. pgvector for embeddings (no external vector DB)</w:t>
      </w:r>
    </w:p>
    <w:p>
      <w:r>
        <w:t>3. OpenAI API for LLM (no self-hosted models)</w:t>
      </w:r>
    </w:p>
    <w:p>
      <w:r>
        <w:t>4. Celery for background jobs (single queue)</w:t>
      </w:r>
    </w:p>
    <w:p>
      <w:r>
        <w:t>5. Redis for caching + job broker + rate limiting</w:t>
      </w:r>
    </w:p>
    <w:p>
      <w:r>
        <w:t>6. S3-compatible storage for documents</w:t>
      </w:r>
    </w:p>
    <w:p>
      <w:r>
        <w:t>7. Next.js + Tailwind for frontend</w:t>
      </w:r>
    </w:p>
    <w:p>
      <w:r>
        <w:t>8. Docker Compose for local development</w:t>
      </w:r>
    </w:p>
    <w:p>
      <w:r>
        <w:t>9. Monolithic FastAPI process (no service split)</w:t>
      </w:r>
    </w:p>
    <w:p>
      <w:r>
        <w:t>10. Single AI worker pool (no GPU orchestration)</w:t>
      </w:r>
    </w:p>
    <w:p>
      <w:pPr>
        <w:pStyle w:val="Heading2"/>
      </w:pPr>
      <w:r>
        <w:t>2. Modular Monolith Architecture</w:t>
      </w:r>
    </w:p>
    <w:p>
      <w:pPr>
        <w:pStyle w:val="Heading3"/>
      </w:pPr>
      <w:r>
        <w:t>2.1 High-Level Structure</w:t>
      </w:r>
    </w:p>
    <w:p>
      <w:r>
        <w:t>api/</w:t>
      </w:r>
    </w:p>
    <w:p>
      <w:r>
        <w:t>├── app/</w:t>
      </w:r>
    </w:p>
    <w:p>
      <w:r>
        <w:t>│   ├── main.py                      # FastAPI app factory</w:t>
      </w:r>
    </w:p>
    <w:p>
      <w:r>
        <w:t>│   ├── config.py                    # Pydantic settings</w:t>
      </w:r>
    </w:p>
    <w:p>
      <w:r>
        <w:t>│   ├── dependencies.py              # FastAPI DI</w:t>
      </w:r>
    </w:p>
    <w:p>
      <w:r>
        <w:t>│   ├── lifecycle.py                 # Startup/shutdown</w:t>
      </w:r>
    </w:p>
    <w:p>
      <w:r>
        <w:t>│   │</w:t>
      </w:r>
    </w:p>
    <w:p>
      <w:r>
        <w:t>│   ├── kernel/                      # SHARED KERNEL</w:t>
      </w:r>
    </w:p>
    <w:p>
      <w:r>
        <w:t>│   │   ├── base/</w:t>
      </w:r>
    </w:p>
    <w:p>
      <w:r>
        <w:t>│   │   │   ├── repository.py        # Abstract base repository</w:t>
      </w:r>
    </w:p>
    <w:p>
      <w:r>
        <w:t>│   │   │   ├── service.py           # Abstract base service</w:t>
      </w:r>
    </w:p>
    <w:p>
      <w:r>
        <w:t>│   │   │   ├── schema.py            # Base pydantic schema</w:t>
      </w:r>
    </w:p>
    <w:p>
      <w:r>
        <w:t>│   │   │   └── model.py             # Base SQLAlchemy model</w:t>
      </w:r>
    </w:p>
    <w:p>
      <w:r>
        <w:t>│   │   ├── database/</w:t>
      </w:r>
    </w:p>
    <w:p>
      <w:r>
        <w:t>│   │   │   ├── session.py           # Async session factory</w:t>
      </w:r>
    </w:p>
    <w:p>
      <w:r>
        <w:t>│   │   │   ├── unit_of_work.py      # UoW pattern</w:t>
      </w:r>
    </w:p>
    <w:p>
      <w:r>
        <w:t>│   │   │   └── migrations/          # Alembic</w:t>
      </w:r>
    </w:p>
    <w:p>
      <w:r>
        <w:t>│   │   ├── events/</w:t>
      </w:r>
    </w:p>
    <w:p>
      <w:r>
        <w:t>│   │   │   ├── bus.py               # In-memory event bus</w:t>
      </w:r>
    </w:p>
    <w:p>
      <w:r>
        <w:t>│   │   │   ├── dispatcher.py        # Event -&gt; handler routing</w:t>
      </w:r>
    </w:p>
    <w:p>
      <w:r>
        <w:t>│   │   │   └── handlers.py          # Global handler registration</w:t>
      </w:r>
    </w:p>
    <w:p>
      <w:r>
        <w:t>│   │   ├── security/</w:t>
      </w:r>
    </w:p>
    <w:p>
      <w:r>
        <w:t>│   │   │   ├── auth.py              # JWT validation</w:t>
      </w:r>
    </w:p>
    <w:p>
      <w:r>
        <w:t>│   │   │   ├── rbac.py              # Role/permission checking</w:t>
      </w:r>
    </w:p>
    <w:p>
      <w:r>
        <w:t>│   │   │   ├── tenant.py            # Tenant resolution</w:t>
      </w:r>
    </w:p>
    <w:p>
      <w:r>
        <w:t>│   │   │   └── audit.py             # Audit logging</w:t>
      </w:r>
    </w:p>
    <w:p>
      <w:r>
        <w:t>│   │   ├── middleware/</w:t>
      </w:r>
    </w:p>
    <w:p>
      <w:r>
        <w:t>│   │   │   ├── request_id.py</w:t>
      </w:r>
    </w:p>
    <w:p>
      <w:r>
        <w:t>│   │   │   ├── tenant_context.py</w:t>
      </w:r>
    </w:p>
    <w:p>
      <w:r>
        <w:t>│   │   │   ├── auth_context.py</w:t>
      </w:r>
    </w:p>
    <w:p>
      <w:r>
        <w:t>│   │   │   ├── logging_middleware.py</w:t>
      </w:r>
    </w:p>
    <w:p>
      <w:r>
        <w:t>│   │   │   └── rate_limit.py</w:t>
      </w:r>
    </w:p>
    <w:p>
      <w:r>
        <w:t>│   │   ├── pagination.py</w:t>
      </w:r>
    </w:p>
    <w:p>
      <w:r>
        <w:t>│   │   ├── exceptions.py</w:t>
      </w:r>
    </w:p>
    <w:p>
      <w:r>
        <w:t>│   │   ├── response.py              # Standard response envelope</w:t>
      </w:r>
    </w:p>
    <w:p>
      <w:r>
        <w:t>│   │   └── utils/</w:t>
      </w:r>
    </w:p>
    <w:p>
      <w:r>
        <w:t>│   │       ├── date_utils.py</w:t>
      </w:r>
    </w:p>
    <w:p>
      <w:r>
        <w:t>│   │       ├── crypto_utils.py</w:t>
      </w:r>
    </w:p>
    <w:p>
      <w:r>
        <w:t>│   │       └── validators.py</w:t>
      </w:r>
    </w:p>
    <w:p>
      <w:r>
        <w:t>│   │</w:t>
      </w:r>
    </w:p>
    <w:p>
      <w:r>
        <w:t>│   ├── domains/                     # DOMAIN MODULES</w:t>
      </w:r>
    </w:p>
    <w:p>
      <w:r>
        <w:t>│   │   ├── auth/                    # Auth + users + tenants</w:t>
      </w:r>
    </w:p>
    <w:p>
      <w:r>
        <w:t>│   │   ├── contracts/               # Contract CRUD + upload</w:t>
      </w:r>
    </w:p>
    <w:p>
      <w:r>
        <w:t>│   │   ├── ingestion/               # OCR + chunking</w:t>
      </w:r>
    </w:p>
    <w:p>
      <w:r>
        <w:t>│   │   ├── ai/                      # AI analysis + classification</w:t>
      </w:r>
    </w:p>
    <w:p>
      <w:r>
        <w:t>│   │   ├── search/                  # Semantic + full-text search</w:t>
      </w:r>
    </w:p>
    <w:p>
      <w:r>
        <w:t>│   │   ├── workflows/               # Workflow engine</w:t>
      </w:r>
    </w:p>
    <w:p>
      <w:r>
        <w:t>│   │   ├── audit/                   # Audit logging</w:t>
      </w:r>
    </w:p>
    <w:p>
      <w:r>
        <w:t>│   │   ├── notifications/           # In-app + email notifications</w:t>
      </w:r>
    </w:p>
    <w:p>
      <w:r>
        <w:t>│   │   └── reporting/               # Basic reporting</w:t>
      </w:r>
    </w:p>
    <w:p>
      <w:r>
        <w:t>│   │</w:t>
      </w:r>
    </w:p>
    <w:p>
      <w:r>
        <w:t>│   └── integrations/                # External integrations</w:t>
      </w:r>
    </w:p>
    <w:p>
      <w:r>
        <w:t>│       ├── storage/                 # S3-compatible storage</w:t>
      </w:r>
    </w:p>
    <w:p>
      <w:r>
        <w:t>│       ├── llm/                     # OpenAI/Anthropic client</w:t>
      </w:r>
    </w:p>
    <w:p>
      <w:r>
        <w:t>│       └── email/                   # SendGrid/SES client</w:t>
      </w:r>
    </w:p>
    <w:p>
      <w:r>
        <w:t>│</w:t>
      </w:r>
    </w:p>
    <w:p>
      <w:r>
        <w:t>├── workers/                         # BACKGROUND WORKERS</w:t>
      </w:r>
    </w:p>
    <w:p>
      <w:r>
        <w:t>│   ├── celery_app.py                # Celery configuration</w:t>
      </w:r>
    </w:p>
    <w:p>
      <w:r>
        <w:t>│   ├── ingestion_worker.py          # Document processing</w:t>
      </w:r>
    </w:p>
    <w:p>
      <w:r>
        <w:t>│   ├── ai_worker.py                 # AI analysis</w:t>
      </w:r>
    </w:p>
    <w:p>
      <w:r>
        <w:t>│   └── maintenance_worker.py        # Scheduled tasks</w:t>
      </w:r>
    </w:p>
    <w:p>
      <w:r>
        <w:t>│</w:t>
      </w:r>
    </w:p>
    <w:p>
      <w:r>
        <w:t>├── alembic/</w:t>
      </w:r>
    </w:p>
    <w:p>
      <w:r>
        <w:t>├── tests/</w:t>
      </w:r>
    </w:p>
    <w:p>
      <w:r>
        <w:t>├── Dockerfile</w:t>
      </w:r>
    </w:p>
    <w:p>
      <w:r>
        <w:t>├── requirements.txt</w:t>
      </w:r>
    </w:p>
    <w:p>
      <w:r>
        <w:t>└── pyproject.toml</w:t>
      </w:r>
    </w:p>
    <w:p>
      <w:pPr>
        <w:pStyle w:val="Heading3"/>
      </w:pPr>
      <w:r>
        <w:t>2.2 Domain Module Template</w:t>
      </w:r>
    </w:p>
    <w:p>
      <w:r>
        <w:t>Every domain module follows this exact structure:</w:t>
      </w:r>
    </w:p>
    <w:p>
      <w:r>
        <w:t>domains/{domain}/</w:t>
      </w:r>
    </w:p>
    <w:p>
      <w:r>
        <w:t>├── __init__.py              # Re-exports: router, schemas</w:t>
      </w:r>
    </w:p>
    <w:p>
      <w:r>
        <w:t>├── schemas.py               # Pydantic request/response DTOs</w:t>
      </w:r>
    </w:p>
    <w:p>
      <w:r>
        <w:t>├── models.py                # SQLAlchemy ORM models</w:t>
      </w:r>
    </w:p>
    <w:p>
      <w:r>
        <w:t>├── repository.py            # Data access (extends BaseRepository)</w:t>
      </w:r>
    </w:p>
    <w:p>
      <w:r>
        <w:t>├── service.py               # Business logic (extends BaseService)</w:t>
      </w:r>
    </w:p>
    <w:p>
      <w:r>
        <w:t>├── router.py                # FastAPI routes</w:t>
      </w:r>
    </w:p>
    <w:p>
      <w:r>
        <w:t>├── events.py                # Domain event definitions</w:t>
      </w:r>
    </w:p>
    <w:p>
      <w:r>
        <w:t>├── exceptions.py            # Domain-specific exceptions</w:t>
      </w:r>
    </w:p>
    <w:p>
      <w:r>
        <w:t>└── tests/</w:t>
      </w:r>
    </w:p>
    <w:p>
      <w:r>
        <w:t>├── test_router.py</w:t>
      </w:r>
    </w:p>
    <w:p>
      <w:r>
        <w:t>├── test_service.py</w:t>
      </w:r>
    </w:p>
    <w:p>
      <w:r>
        <w:t>└── test_repository.py</w:t>
      </w:r>
    </w:p>
    <w:p>
      <w:pPr>
        <w:pStyle w:val="Heading3"/>
      </w:pPr>
      <w:r>
        <w:t>2.3 Dependency Rules</w:t>
      </w:r>
    </w:p>
    <w:p>
      <w:r>
        <w:t>LAYER RULES (strict enforcement via CI/linters):</w:t>
      </w:r>
    </w:p>
    <w:p>
      <w:r>
        <w:t>1. Router → Service → Repository</w:t>
      </w:r>
    </w:p>
    <w:p>
      <w:r>
        <w:t>(NEVER skip layers — no direct DB access from routers)</w:t>
      </w:r>
    </w:p>
    <w:p>
      <w:r>
        <w:t>2. Domain modules CANNOT import from other domain modules directly</w:t>
      </w:r>
    </w:p>
    <w:p>
      <w:r>
        <w:t>(Cross-domain communication via Event Bus ONLY)</w:t>
      </w:r>
    </w:p>
    <w:p>
      <w:r>
        <w:t>3. All domains CAN import from kernel/</w:t>
      </w:r>
    </w:p>
    <w:p>
      <w:r>
        <w:t>(kernel is the ONLY shared dependency)</w:t>
      </w:r>
    </w:p>
    <w:p>
      <w:r>
        <w:t>4. Workers CAN import from domains/ (but NOT vice versa)</w:t>
      </w:r>
    </w:p>
    <w:p>
      <w:r>
        <w:t>5. Tests CAN import from any domain + kernel</w:t>
      </w:r>
    </w:p>
    <w:p>
      <w:r>
        <w:t>6. Circular dependencies = BUILD FAILURE</w:t>
      </w:r>
    </w:p>
    <w:p>
      <w:r>
        <w:t>(enforced via import-linter in CI)</w:t>
      </w:r>
    </w:p>
    <w:p>
      <w:r>
        <w:t>7. Shared kernel has ZERO dependencies on any domain module</w:t>
      </w:r>
    </w:p>
    <w:p>
      <w:pPr>
        <w:pStyle w:val="Heading3"/>
      </w:pPr>
      <w:r>
        <w:t>2.4 Internal Event Bus</w:t>
      </w:r>
    </w:p>
    <w:p>
      <w:r>
        <w:t># kernel/events/bus.py</w:t>
      </w:r>
    </w:p>
    <w:p>
      <w:r>
        <w:t>import asyncio</w:t>
      </w:r>
    </w:p>
    <w:p>
      <w:r>
        <w:t>import logging</w:t>
      </w:r>
    </w:p>
    <w:p>
      <w:r>
        <w:t>from collections import defaultdict</w:t>
      </w:r>
    </w:p>
    <w:p>
      <w:r>
        <w:t>from typing import Callable, Awaitable</w:t>
      </w:r>
    </w:p>
    <w:p>
      <w:r>
        <w:t>logger = logging.getLogger(__name__)</w:t>
      </w:r>
    </w:p>
    <w:p>
      <w:r>
        <w:t>Handler = Callable[..., Awaitable[None]]</w:t>
      </w:r>
    </w:p>
    <w:p>
      <w:r>
        <w:t>class EventBus:</w:t>
      </w:r>
    </w:p>
    <w:p>
      <w:r>
        <w:t>"""In-memory domain event bus. Synchronous within process."""</w:t>
      </w:r>
    </w:p>
    <w:p>
      <w:r>
        <w:t>def __init__(self):</w:t>
      </w:r>
    </w:p>
    <w:p>
      <w:r>
        <w:t>self._handlers: dict[type, list[Handler]] = defaultdict(list)</w:t>
      </w:r>
    </w:p>
    <w:p>
      <w:r>
        <w:t>def register(self, event_type: type, handler: Handler):</w:t>
      </w:r>
    </w:p>
    <w:p>
      <w:r>
        <w:t>self._handlers[event_type].append(handler)</w:t>
      </w:r>
    </w:p>
    <w:p>
      <w:r>
        <w:t>async def emit(self, event) -&gt; None:</w:t>
      </w:r>
    </w:p>
    <w:p>
      <w:r>
        <w:t>handlers = self._handlers.get(type(event), [])</w:t>
      </w:r>
    </w:p>
    <w:p>
      <w:r>
        <w:t>if not handlers:</w:t>
      </w:r>
    </w:p>
    <w:p>
      <w:r>
        <w:t>return</w:t>
      </w:r>
    </w:p>
    <w:p>
      <w:r>
        <w:t># Fire-and-forget — handlers run concurrently, errors logged</w:t>
      </w:r>
    </w:p>
    <w:p>
      <w:r>
        <w:t>results = await asyncio.gather(</w:t>
      </w:r>
    </w:p>
    <w:p>
      <w:r>
        <w:t>*[h(event) for h in handlers],</w:t>
      </w:r>
    </w:p>
    <w:p>
      <w:r>
        <w:t>return_exceptions=True,</w:t>
      </w:r>
    </w:p>
    <w:p>
      <w:r>
        <w:t>)</w:t>
      </w:r>
    </w:p>
    <w:p>
      <w:r>
        <w:t>for handler, result in zip(handlers, results):</w:t>
      </w:r>
    </w:p>
    <w:p>
      <w:r>
        <w:t>if isinstance(result, Exception):</w:t>
      </w:r>
    </w:p>
    <w:p>
      <w:r>
        <w:t>logger.error(</w:t>
      </w:r>
    </w:p>
    <w:p>
      <w:r>
        <w:t>"Event handler failed: %s handling %s: %s",</w:t>
      </w:r>
    </w:p>
    <w:p>
      <w:r>
        <w:t>handler.__name__, type(event).__name__, result,</w:t>
      </w:r>
    </w:p>
    <w:p>
      <w:r>
        <w:t>)</w:t>
      </w:r>
    </w:p>
    <w:p>
      <w:r>
        <w:t># ── Registration ──────────────────────────────────────────────────</w:t>
      </w:r>
    </w:p>
    <w:p>
      <w:r>
        <w:t># lifecycle.py</w:t>
      </w:r>
    </w:p>
    <w:p>
      <w:r>
        <w:t>def register_domain_events(bus: EventBus, services: dict):</w:t>
      </w:r>
    </w:p>
    <w:p>
      <w:r>
        <w:t>"""Wire domain events to handlers on startup."""</w:t>
      </w:r>
    </w:p>
    <w:p>
      <w:r>
        <w:t># Auth events</w:t>
      </w:r>
    </w:p>
    <w:p>
      <w:r>
        <w:t>bus.register(UserCreated, services['notifications'].on_user_created)</w:t>
      </w:r>
    </w:p>
    <w:p>
      <w:r>
        <w:t># Contract events</w:t>
      </w:r>
    </w:p>
    <w:p>
      <w:r>
        <w:t>bus.register(ContractUploaded, services['ingestion'].on_contract_uploaded)</w:t>
      </w:r>
    </w:p>
    <w:p>
      <w:r>
        <w:t>bus.register(ContractProcessed, services['ai'].on_contract_processed)</w:t>
      </w:r>
    </w:p>
    <w:p>
      <w:r>
        <w:t># AI events</w:t>
      </w:r>
    </w:p>
    <w:p>
      <w:r>
        <w:t>bus.register(AIAnalysisCompleted, services['workflows'].on_analysis_completed)</w:t>
      </w:r>
    </w:p>
    <w:p>
      <w:r>
        <w:t>bus.register(RiskFindingCreated, services['notifications'].on_risk_finding)</w:t>
      </w:r>
    </w:p>
    <w:p>
      <w:r>
        <w:t># Workflow events</w:t>
      </w:r>
    </w:p>
    <w:p>
      <w:r>
        <w:t>bus.register(WorkflowCompleted, services['notifications'].on_workflow_completed)</w:t>
      </w:r>
    </w:p>
    <w:p>
      <w:r>
        <w:t>bus.register(WorkflowEscalated, services['notifications'].on_escalation)</w:t>
      </w:r>
    </w:p>
    <w:p>
      <w:pPr>
        <w:pStyle w:val="Heading3"/>
      </w:pPr>
      <w:r>
        <w:t>2.5 Anti-Corruption Rules</w:t>
      </w:r>
    </w:p>
    <w:p>
      <w:r>
        <w:t>1. Domain services NEVER call other domain services directly</w:t>
      </w:r>
    </w:p>
    <w:p>
      <w:r>
        <w:t>2. Domain services NEVER import models from other domains</w:t>
      </w:r>
    </w:p>
    <w:p>
      <w:r>
        <w:t>3. Cross-domain data access goes through the Event Bus</w:t>
      </w:r>
    </w:p>
    <w:p>
      <w:r>
        <w:t>4. For READ cross-domain data, use a lightweight query (not the domain model)</w:t>
      </w:r>
    </w:p>
    <w:p>
      <w:r>
        <w:t>5. Each domain owns its tables exclusively</w:t>
      </w:r>
    </w:p>
    <w:p>
      <w:r>
        <w:t>6. Foreign keys ONLY within a domain (cross-domain refs use entity_type + entity_id)</w:t>
      </w:r>
    </w:p>
    <w:p>
      <w:r>
        <w:t>7. Migrations are per-domain (alembic version per domain folder)</w:t>
      </w:r>
    </w:p>
    <w:p>
      <w:pPr>
        <w:pStyle w:val="Heading3"/>
      </w:pPr>
      <w:r>
        <w:t>2.6 Future Extraction Strategy</w:t>
      </w:r>
    </w:p>
    <w:p>
      <w:r>
        <w:t>When a domain needs to become its own service:</w:t>
      </w:r>
    </w:p>
    <w:p>
      <w:r>
        <w:t>1. Extract domain folder to new service repository</w:t>
      </w:r>
    </w:p>
    <w:p>
      <w:r>
        <w:t>2. Add gRPC/REST client in kernel/</w:t>
      </w:r>
    </w:p>
    <w:p>
      <w:r>
        <w:t>3. Replace Event Bus calls with network calls</w:t>
      </w:r>
    </w:p>
    <w:p>
      <w:r>
        <w:t>4. Dual-write during migration</w:t>
      </w:r>
    </w:p>
    <w:p>
      <w:r>
        <w:t>5. Verify parity, then remove old code</w:t>
      </w:r>
    </w:p>
    <w:p>
      <w:r>
        <w:t>Extraction candidates (in order):</w:t>
      </w:r>
    </w:p>
    <w:p>
      <w:r>
        <w:t>AI Runtime      — Different scaling needs (GPU)</w:t>
      </w:r>
    </w:p>
    <w:p>
      <w:r>
        <w:t>Search Engine   — Read-heavy, different indexing</w:t>
      </w:r>
    </w:p>
    <w:p>
      <w:r>
        <w:t>Workflow Engine — Stateful, different persistence</w:t>
      </w:r>
    </w:p>
    <w:p>
      <w:r>
        <w:t>Integration Hub — External connectivity, security isolation</w:t>
      </w:r>
    </w:p>
    <w:p>
      <w:pPr>
        <w:pStyle w:val="Heading2"/>
      </w:pPr>
      <w:r>
        <w:t>3. Physical Database Design</w:t>
      </w:r>
    </w:p>
    <w:p>
      <w:pPr>
        <w:pStyle w:val="Heading3"/>
      </w:pPr>
      <w:r>
        <w:t>3.1 Production Schema Strategy</w:t>
      </w:r>
    </w:p>
    <w:p>
      <w:r>
        <w:t>-- ── Naming Conventions ────────────────────────────────────────────</w:t>
      </w:r>
    </w:p>
    <w:p>
      <w:r>
        <w:t>-- Tables:      snake_case, plural</w:t>
      </w:r>
    </w:p>
    <w:p>
      <w:r>
        <w:t>-- Columns:     snake_case</w:t>
      </w:r>
    </w:p>
    <w:p>
      <w:r>
        <w:t>-- PKs:         {table}_id  (UUID)</w:t>
      </w:r>
    </w:p>
    <w:p>
      <w:r>
        <w:t>-- FKs:         {referenced_table}_id</w:t>
      </w:r>
    </w:p>
    <w:p>
      <w:r>
        <w:t>-- Indexes:     idx_{table}_{columns}</w:t>
      </w:r>
    </w:p>
    <w:p>
      <w:r>
        <w:t>-- Enums:       TEXT with CHECK constraint (no PG enum — easier migrations)</w:t>
      </w:r>
    </w:p>
    <w:p>
      <w:r>
        <w:t>-- Timestamps:  created_at, updated_at (trigger auto-update)</w:t>
      </w:r>
    </w:p>
    <w:p>
      <w:r>
        <w:t>-- Soft Delete: deleted_at TIMESTAMPTZ</w:t>
      </w:r>
    </w:p>
    <w:p>
      <w:r>
        <w:t>-- Tenant:      tenant_id UUID NOT NULL (first column in all tenant tables)</w:t>
      </w:r>
    </w:p>
    <w:p>
      <w:r>
        <w:t>-- ── Core Tables ───────────────────────────────────────────────────</w:t>
      </w:r>
    </w:p>
    <w:p>
      <w:r>
        <w:t>-- tenants, users, roles: standard RBAC tables (see schema.sql)</w:t>
      </w:r>
    </w:p>
    <w:p>
      <w:r>
        <w:t>-- contracts: already exists with HASH partitioning by tenant_id</w:t>
      </w:r>
    </w:p>
    <w:p>
      <w:r>
        <w:t>-- ── Chunks Table (pgvector) ───────────────────────────────────────</w:t>
      </w:r>
    </w:p>
    <w:p>
      <w:r>
        <w:t>CREATE TABLE chunks (</w:t>
      </w:r>
    </w:p>
    <w:p>
      <w:r>
        <w:t>chunk_id            UUID DEFAULT uuid_generate_v4(),</w:t>
      </w:r>
    </w:p>
    <w:p>
      <w:r>
        <w:t>contract_id         UUID NOT NULL,</w:t>
      </w:r>
    </w:p>
    <w:p>
      <w:r>
        <w:t>tenant_id           UUID NOT NULL,</w:t>
      </w:r>
    </w:p>
    <w:p>
      <w:r>
        <w:t>chunk_index         INTEGER NOT NULL,</w:t>
      </w:r>
    </w:p>
    <w:p>
      <w:r>
        <w:t>text                TEXT NOT NULL,</w:t>
      </w:r>
    </w:p>
    <w:p>
      <w:r>
        <w:t>token_count         INTEGER NOT NULL CHECK (token_count &gt;= 1),</w:t>
      </w:r>
    </w:p>
    <w:p>
      <w:r>
        <w:t>embedding           vector(1536),</w:t>
      </w:r>
    </w:p>
    <w:p>
      <w:r>
        <w:t>embedding_model     TEXT DEFAULT 'text-embedding-3-large',</w:t>
      </w:r>
    </w:p>
    <w:p>
      <w:r>
        <w:t>clause_ids          UUID[] DEFAULT '{}',</w:t>
      </w:r>
    </w:p>
    <w:p>
      <w:r>
        <w:t>page_numbers        INTEGER[] DEFAULT '{}',</w:t>
      </w:r>
    </w:p>
    <w:p>
      <w:r>
        <w:t>is_active           BOOLEAN DEFAULT TRUE,</w:t>
      </w:r>
    </w:p>
    <w:p>
      <w:r>
        <w:t>metadata            JSONB DEFAULT '{}',</w:t>
      </w:r>
    </w:p>
    <w:p>
      <w:r>
        <w:t>created_at          TIMESTAMPTZ DEFAULT NOW(),</w:t>
      </w:r>
    </w:p>
    <w:p>
      <w:r>
        <w:t>PRIMARY KEY (tenant_id, chunk_id),</w:t>
      </w:r>
    </w:p>
    <w:p>
      <w:r>
        <w:t>FOREIGN KEY (tenant_id, contract_id) REFERENCES contracts(tenant_id, contract_id)</w:t>
      </w:r>
    </w:p>
    <w:p>
      <w:r>
        <w:t>) PARTITION BY HASH (tenant_id);</w:t>
      </w:r>
    </w:p>
    <w:p>
      <w:r>
        <w:t>-- 16 initial partitions</w:t>
      </w:r>
    </w:p>
    <w:p>
      <w:r>
        <w:t>CREATE TABLE chunks_p0 PARTITION OF chunks FOR VALUES WITH (MODULUS 16, REMAINDER 0);</w:t>
      </w:r>
    </w:p>
    <w:p>
      <w:r>
        <w:t>-- ... p1 through p15</w:t>
      </w:r>
    </w:p>
    <w:p>
      <w:r>
        <w:t>-- Vector index (per partition — build after data loaded)</w:t>
      </w:r>
    </w:p>
    <w:p>
      <w:r>
        <w:t>CREATE INDEX idx_chunks_p0_embedding ON chunks_p0</w:t>
      </w:r>
    </w:p>
    <w:p>
      <w:r>
        <w:t>USING ivfflat (embedding vector_cosine_ops) WITH (lists = 100);</w:t>
      </w:r>
    </w:p>
    <w:p>
      <w:r>
        <w:t>-- Repeat for each partition</w:t>
      </w:r>
    </w:p>
    <w:p>
      <w:r>
        <w:t>-- ── Workflows Table ───────────────────────────────────────────────</w:t>
      </w:r>
    </w:p>
    <w:p>
      <w:r>
        <w:t>CREATE TABLE workflows (</w:t>
      </w:r>
    </w:p>
    <w:p>
      <w:r>
        <w:t>workflow_id         UUID DEFAULT uuid_generate_v4(),</w:t>
      </w:r>
    </w:p>
    <w:p>
      <w:r>
        <w:t>tenant_id           UUID NOT NULL,</w:t>
      </w:r>
    </w:p>
    <w:p>
      <w:r>
        <w:t>entity_type         TEXT NOT NULL,       -- 'contract', 'vendor'</w:t>
      </w:r>
    </w:p>
    <w:p>
      <w:r>
        <w:t>entity_id           UUID NOT NULL,</w:t>
      </w:r>
    </w:p>
    <w:p>
      <w:r>
        <w:t>workflow_type       TEXT NOT NULL,       -- 'legal_review', 'approval'</w:t>
      </w:r>
    </w:p>
    <w:p>
      <w:r>
        <w:t>status              TEXT NOT NULL DEFAULT 'pending',</w:t>
      </w:r>
    </w:p>
    <w:p>
      <w:r>
        <w:t>-- 'pending', 'active', 'completed', 'cancelled', 'escalated'</w:t>
      </w:r>
    </w:p>
    <w:p>
      <w:r>
        <w:t>priority            TEXT NOT NULL DEFAULT 'normal',</w:t>
      </w:r>
    </w:p>
    <w:p>
      <w:r>
        <w:t>assigned_to         TEXT,                -- user_id</w:t>
      </w:r>
    </w:p>
    <w:p>
      <w:r>
        <w:t>sla_deadline        TIMESTAMPTZ,</w:t>
      </w:r>
    </w:p>
    <w:p>
      <w:r>
        <w:t>sla_breached        BOOLEAN DEFAULT FALSE,</w:t>
      </w:r>
    </w:p>
    <w:p>
      <w:r>
        <w:t>metadata            JSONB DEFAULT '{}',</w:t>
      </w:r>
    </w:p>
    <w:p>
      <w:r>
        <w:t>created_by          TEXT NOT NULL,</w:t>
      </w:r>
    </w:p>
    <w:p>
      <w:r>
        <w:t>created_at          TIMESTAMPTZ DEFAULT NOW(),</w:t>
      </w:r>
    </w:p>
    <w:p>
      <w:r>
        <w:t>updated_at          TIMESTAMPTZ DEFAULT NOW(),</w:t>
      </w:r>
    </w:p>
    <w:p>
      <w:r>
        <w:t>completed_at        TIMESTAMPTZ,</w:t>
      </w:r>
    </w:p>
    <w:p>
      <w:r>
        <w:t>PRIMARY KEY (tenant_id, workflow_id)</w:t>
      </w:r>
    </w:p>
    <w:p>
      <w:r>
        <w:t>) PARTITION BY HASH (tenant_id);</w:t>
      </w:r>
    </w:p>
    <w:p>
      <w:r>
        <w:t>CREATE INDEX idx_workflows_assignee</w:t>
      </w:r>
    </w:p>
    <w:p>
      <w:r>
        <w:t>ON workflows(tenant_id, assigned_to, status)</w:t>
      </w:r>
    </w:p>
    <w:p>
      <w:r>
        <w:t>WHERE assigned_to IS NOT NULL;</w:t>
      </w:r>
    </w:p>
    <w:p>
      <w:r>
        <w:t>CREATE INDEX idx_workflows_sla</w:t>
      </w:r>
    </w:p>
    <w:p>
      <w:r>
        <w:t>ON workflows(tenant_id, sla_deadline)</w:t>
      </w:r>
    </w:p>
    <w:p>
      <w:r>
        <w:t>WHERE status IN ('pending', 'active') AND sla_deadline IS NOT NULL;</w:t>
      </w:r>
    </w:p>
    <w:p>
      <w:r>
        <w:t>-- ── Audit Logs (time-partitioned) ─────────────────────────────────</w:t>
      </w:r>
    </w:p>
    <w:p>
      <w:r>
        <w:t>CREATE TABLE audit_logs (</w:t>
      </w:r>
    </w:p>
    <w:p>
      <w:r>
        <w:t>audit_id            UUID DEFAULT uuid_generate_v4(),</w:t>
      </w:r>
    </w:p>
    <w:p>
      <w:r>
        <w:t>tenant_id           UUID NOT NULL,</w:t>
      </w:r>
    </w:p>
    <w:p>
      <w:r>
        <w:t>user_id             TEXT NOT NULL,</w:t>
      </w:r>
    </w:p>
    <w:p>
      <w:r>
        <w:t>action              TEXT NOT NULL,        -- 'contract.uploaded', 'workflow.approved'</w:t>
      </w:r>
    </w:p>
    <w:p>
      <w:r>
        <w:t>resource_type       TEXT NOT NULL,        -- 'contract', 'workflow'</w:t>
      </w:r>
    </w:p>
    <w:p>
      <w:r>
        <w:t>resource_id         TEXT NOT NULL,</w:t>
      </w:r>
    </w:p>
    <w:p>
      <w:r>
        <w:t>details             JSONB DEFAULT '{}',   -- before/after snapshots</w:t>
      </w:r>
    </w:p>
    <w:p>
      <w:r>
        <w:t>ip_address          TEXT,</w:t>
      </w:r>
    </w:p>
    <w:p>
      <w:r>
        <w:t>user_agent          TEXT,</w:t>
      </w:r>
    </w:p>
    <w:p>
      <w:r>
        <w:t>created_at          TIMESTAMPTZ DEFAULT NOW(),</w:t>
      </w:r>
    </w:p>
    <w:p>
      <w:r>
        <w:t>PRIMARY KEY (tenant_id, audit_id, created_at)</w:t>
      </w:r>
    </w:p>
    <w:p>
      <w:r>
        <w:t>) PARTITION BY RANGE (created_at);</w:t>
      </w:r>
    </w:p>
    <w:p>
      <w:r>
        <w:t>-- Monthly partitions, 7-year retention</w:t>
      </w:r>
    </w:p>
    <w:p>
      <w:r>
        <w:t>CREATE TABLE audit_logs_2026_06 PARTITION OF audit_logs</w:t>
      </w:r>
    </w:p>
    <w:p>
      <w:r>
        <w:t>FOR VALUES FROM ('2026-06-01') TO ('2026-07-01');</w:t>
      </w:r>
    </w:p>
    <w:p>
      <w:r>
        <w:t>CREATE TABLE audit_logs_default PARTITION OF audit_logs DEFAULT;</w:t>
      </w:r>
    </w:p>
    <w:p>
      <w:pPr>
        <w:pStyle w:val="Heading3"/>
      </w:pPr>
      <w:r>
        <w:t>3.2 Index Strategy</w:t>
      </w:r>
    </w:p>
    <w:p>
      <w:r>
        <w:t>-- ── Critical Indexes ──────────────────────────────────────────────</w:t>
      </w:r>
    </w:p>
    <w:p>
      <w:r>
        <w:t>-- 1. Tenant isolation (every query starts with tenant_id)</w:t>
      </w:r>
    </w:p>
    <w:p>
      <w:r>
        <w:t>CREATE INDEX idx_contracts_tenant_status ON contracts(tenant_id, status);</w:t>
      </w:r>
    </w:p>
    <w:p>
      <w:r>
        <w:t>CREATE INDEX idx_chunks_tenant_contract ON chunks(tenant_id, contract_id);</w:t>
      </w:r>
    </w:p>
    <w:p>
      <w:r>
        <w:t>-- 2. Common query patterns</w:t>
      </w:r>
    </w:p>
    <w:p>
      <w:r>
        <w:t>CREATE INDEX idx_contracts_created ON contracts(tenant_id, created_at DESC);</w:t>
      </w:r>
    </w:p>
    <w:p>
      <w:r>
        <w:t>CREATE INDEX idx_workflows_status ON workflows(tenant_id, status, created_at DESC);</w:t>
      </w:r>
    </w:p>
    <w:p>
      <w:r>
        <w:t>-- 3. Full-text search</w:t>
      </w:r>
    </w:p>
    <w:p>
      <w:r>
        <w:t>ALTER TABLE contracts ADD COLUMN search_vector tsvector</w:t>
      </w:r>
    </w:p>
    <w:p>
      <w:r>
        <w:t>GENERATED ALWAYS AS (to_tsvector('english', coalesce(filename, ''))) STORED;</w:t>
      </w:r>
    </w:p>
    <w:p>
      <w:r>
        <w:t>CREATE INDEX idx_contracts_search ON contracts USING GIN(search_vector);</w:t>
      </w:r>
    </w:p>
    <w:p>
      <w:r>
        <w:t>-- 4. JSONB (only when needed — see JSONB governance)</w:t>
      </w:r>
    </w:p>
    <w:p>
      <w:r>
        <w:t>CREATE INDEX idx_contracts_metadata ON contracts USING GIN(metadata jsonb_path_ops);</w:t>
      </w:r>
    </w:p>
    <w:p>
      <w:r>
        <w:t>-- 5. Partial indexes for hot queries</w:t>
      </w:r>
    </w:p>
    <w:p>
      <w:r>
        <w:t>CREATE INDEX idx_workflows_active_sla ON workflows(tenant_id, sla_deadline)</w:t>
      </w:r>
    </w:p>
    <w:p>
      <w:r>
        <w:t>WHERE status IN ('pending', 'active');</w:t>
      </w:r>
    </w:p>
    <w:p>
      <w:r>
        <w:t>CREATE INDEX idx_audit_recent ON audit_logs(tenant_id, created_at DESC)</w:t>
      </w:r>
    </w:p>
    <w:p>
      <w:r>
        <w:t>WHERE created_at &gt; NOW() - INTERVAL '30 days';</w:t>
      </w:r>
    </w:p>
    <w:p>
      <w:pPr>
        <w:pStyle w:val="Heading3"/>
      </w:pPr>
      <w:r>
        <w:t>3.3 JSONB Governance</w:t>
      </w:r>
    </w:p>
    <w:p>
      <w:r>
        <w:t>-- ── ALLOWED JSONB Use Cases ───────────────────────────────────────</w:t>
      </w:r>
    </w:p>
    <w:p>
      <w:r>
        <w:t>-- 1. Extensible metadata (tenant-specific fields)</w:t>
      </w:r>
    </w:p>
    <w:p>
      <w:r>
        <w:t>--    Schema: {"department": "...", "project_code": "..."}</w:t>
      </w:r>
    </w:p>
    <w:p>
      <w:r>
        <w:t>--    Indexed ONLY if queried frequently</w:t>
      </w:r>
    </w:p>
    <w:p>
      <w:r>
        <w:t>-- 2. AI analysis outputs (variable structure)</w:t>
      </w:r>
    </w:p>
    <w:p>
      <w:r>
        <w:t>--    Schema: {"risk_score": 0.82, "findings": [...]}</w:t>
      </w:r>
    </w:p>
    <w:p>
      <w:r>
        <w:t>--    NOT indexed — queried by analysis_id FK</w:t>
      </w:r>
    </w:p>
    <w:p>
      <w:r>
        <w:t>-- 3. Audit details (variable structure)</w:t>
      </w:r>
    </w:p>
    <w:p>
      <w:r>
        <w:t>--    Schema: {"before": {...}, "after": {...}}</w:t>
      </w:r>
    </w:p>
    <w:p>
      <w:r>
        <w:t>--    NOT indexed — queried by audit_id</w:t>
      </w:r>
    </w:p>
    <w:p>
      <w:r>
        <w:t>-- ── FORBIDDEN JSONB Patterns ──────────────────────────────────────</w:t>
      </w:r>
    </w:p>
    <w:p>
      <w:r>
        <w:t>-- ❌ Queryable operational data</w:t>
      </w:r>
    </w:p>
    <w:p>
      <w:r>
        <w:t>--    BAD:  WHERE metadata-&gt;&gt;'status' = 'active'</w:t>
      </w:r>
    </w:p>
    <w:p>
      <w:r>
        <w:t>--    GOOD: status TEXT NOT NULL</w:t>
      </w:r>
    </w:p>
    <w:p>
      <w:r>
        <w:t>-- ❌ Filtered/sorted columns</w:t>
      </w:r>
    </w:p>
    <w:p>
      <w:r>
        <w:t>--    BAD:  ORDER BY metadata-&gt;&gt;'created_at'</w:t>
      </w:r>
    </w:p>
    <w:p>
      <w:r>
        <w:t>--    GOOD: created_at TIMESTAMPTZ NOT NULL</w:t>
      </w:r>
    </w:p>
    <w:p>
      <w:r>
        <w:t>-- ❌ Frequently updated fields</w:t>
      </w:r>
    </w:p>
    <w:p>
      <w:r>
        <w:t>--    BAD:  UPDATE ... SET metadata = jsonb_set(metadata, '{status}', '"active"')</w:t>
      </w:r>
    </w:p>
    <w:p>
      <w:r>
        <w:t>--    GOOD: UPDATE ... SET status = 'active'</w:t>
      </w:r>
    </w:p>
    <w:p>
      <w:pPr>
        <w:pStyle w:val="Heading3"/>
      </w:pPr>
      <w:r>
        <w:t>3.4 Partitioning Strategy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Table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Partition Key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Partitions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Retention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Row Estimate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contracts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HASH(tenant_id)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Permanent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1M/year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chunks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HASH(tenant_id)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Permanent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100M/year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workflows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HASH(tenant_id)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90 days after completion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5M/year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audit_logs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RANGE(created_at)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Monthly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7 years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50M/year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notifications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HASH(tenant_id)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90 days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10M/year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ai_analyses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HASH(tenant_id)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Permanent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5M/year</w:t>
            </w:r>
          </w:p>
        </w:tc>
      </w:tr>
    </w:tbl>
    <w:p/>
    <w:p>
      <w:pPr>
        <w:pStyle w:val="Heading3"/>
      </w:pPr>
      <w:r>
        <w:t>3.5 Archival Jobs</w:t>
      </w:r>
    </w:p>
    <w:p>
      <w:r>
        <w:t># workers/maintenance_worker.py</w:t>
      </w:r>
    </w:p>
    <w:p>
      <w:r>
        <w:t>@celery_app.task(name="archive_completed_workflows")</w:t>
      </w:r>
    </w:p>
    <w:p>
      <w:r>
        <w:t>def archive_completed_workflows():</w:t>
      </w:r>
    </w:p>
    <w:p>
      <w:r>
        <w:t>"""Move completed workflows older than 90 days to cold storage."""</w:t>
      </w:r>
    </w:p>
    <w:p>
      <w:r>
        <w:t>cutoff = datetime.utcnow() - timedelta(days=90)</w:t>
      </w:r>
    </w:p>
    <w:p>
      <w:r>
        <w:t># Detach partition, export to Parquet in S3, drop partition</w:t>
      </w:r>
    </w:p>
    <w:p>
      <w:r>
        <w:t>...</w:t>
      </w:r>
    </w:p>
    <w:p>
      <w:r>
        <w:t>@celery_app.task(name="archive_old_audit_logs")</w:t>
      </w:r>
    </w:p>
    <w:p>
      <w:r>
        <w:t>def archive_old_audit_logs():</w:t>
      </w:r>
    </w:p>
    <w:p>
      <w:r>
        <w:t>"""Detach audit log partitions older than 7 years."""</w:t>
      </w:r>
    </w:p>
    <w:p>
      <w:r>
        <w:t>...</w:t>
      </w:r>
    </w:p>
    <w:p>
      <w:r>
        <w:t>@celery_app.task(name="vacuum_analyze_tables")</w:t>
      </w:r>
    </w:p>
    <w:p>
      <w:r>
        <w:t>def vacuum_analyze_tables():</w:t>
      </w:r>
    </w:p>
    <w:p>
      <w:r>
        <w:t>"""Weekly VACUUM ANALYZE on all tables."""</w:t>
      </w:r>
    </w:p>
    <w:p>
      <w:r>
        <w:t>...</w:t>
      </w:r>
    </w:p>
    <w:p>
      <w:pPr>
        <w:pStyle w:val="Heading3"/>
      </w:pPr>
      <w:r>
        <w:t>3.6 Backup Strategy</w:t>
      </w:r>
    </w:p>
    <w:p>
      <w:r>
        <w:t>PostgreSQL:</w:t>
      </w:r>
    </w:p>
    <w:p>
      <w:pPr>
        <w:pStyle w:val="ListBullet"/>
      </w:pPr>
      <w:r>
        <w:t>Continuous WAL archiving to S3 (5-minute intervals)</w:t>
      </w:r>
    </w:p>
    <w:p>
      <w:pPr>
        <w:pStyle w:val="ListBullet"/>
      </w:pPr>
      <w:r>
        <w:t>Daily full snapshot (retained 30 days)</w:t>
      </w:r>
    </w:p>
    <w:p>
      <w:pPr>
        <w:pStyle w:val="ListBullet"/>
      </w:pPr>
      <w:r>
        <w:t>Weekly full snapshot (retained 12 months)</w:t>
      </w:r>
    </w:p>
    <w:p>
      <w:pPr>
        <w:pStyle w:val="ListBullet"/>
      </w:pPr>
      <w:r>
        <w:t>Monthly full snapshot (retained 7 years)</w:t>
      </w:r>
    </w:p>
    <w:p>
      <w:r>
        <w:t>S3 Documents:</w:t>
      </w:r>
    </w:p>
    <w:p>
      <w:pPr>
        <w:pStyle w:val="ListBullet"/>
      </w:pPr>
      <w:r>
        <w:t>Cross-region replication (if multi-region enabled)</w:t>
      </w:r>
    </w:p>
    <w:p>
      <w:pPr>
        <w:pStyle w:val="ListBullet"/>
      </w:pPr>
      <w:r>
        <w:t>Versioning enabled (30-day retention)</w:t>
      </w:r>
    </w:p>
    <w:p>
      <w:pPr>
        <w:pStyle w:val="ListBullet"/>
      </w:pPr>
      <w:r>
        <w:t>Glacier transition after 90 days</w:t>
      </w:r>
    </w:p>
    <w:p>
      <w:r>
        <w:t>Recovery:</w:t>
      </w:r>
    </w:p>
    <w:p>
      <w:pPr>
        <w:pStyle w:val="ListBullet"/>
      </w:pPr>
      <w:r>
        <w:t>Point-in-time recovery: 5-minute granularity, 30-day window</w:t>
      </w:r>
    </w:p>
    <w:p>
      <w:pPr>
        <w:pStyle w:val="ListBullet"/>
      </w:pPr>
      <w:r>
        <w:t>Full recovery: &lt; 1 hour from daily snapshot</w:t>
      </w:r>
    </w:p>
    <w:p>
      <w:pPr>
        <w:pStyle w:val="ListBullet"/>
      </w:pPr>
      <w:r>
        <w:t>Disaster recovery: &lt; 4 hours (provision new infra + restore)</w:t>
      </w:r>
    </w:p>
    <w:p>
      <w:pPr>
        <w:pStyle w:val="Heading2"/>
      </w:pPr>
      <w:r>
        <w:t>4. Backend Implementation Spec</w:t>
      </w:r>
    </w:p>
    <w:p>
      <w:pPr>
        <w:pStyle w:val="Heading3"/>
      </w:pPr>
      <w:r>
        <w:t>4.1 FastAPI Architecture</w:t>
      </w:r>
    </w:p>
    <w:p>
      <w:r>
        <w:t># main.py — App Factory</w:t>
      </w:r>
    </w:p>
    <w:p>
      <w:r>
        <w:t>from contextlib import asynccontextmanager</w:t>
      </w:r>
    </w:p>
    <w:p>
      <w:r>
        <w:t>from fastapi import FastAPI</w:t>
      </w:r>
    </w:p>
    <w:p>
      <w:r>
        <w:t>from kernel.database.session import create_session_factory</w:t>
      </w:r>
    </w:p>
    <w:p>
      <w:r>
        <w:t>from kernel.events.bus import EventBus</w:t>
      </w:r>
    </w:p>
    <w:p>
      <w:r>
        <w:t>from kernel.middleware import register_middleware</w:t>
      </w:r>
    </w:p>
    <w:p>
      <w:r>
        <w:t>from kernel.exceptions import register_exception_handlers</w:t>
      </w:r>
    </w:p>
    <w:p>
      <w:r>
        <w:t>@asynccontextmanager</w:t>
      </w:r>
    </w:p>
    <w:p>
      <w:r>
        <w:t>async def lifespan(app: FastAPI):</w:t>
      </w:r>
    </w:p>
    <w:p>
      <w:r>
        <w:t># Startup</w:t>
      </w:r>
    </w:p>
    <w:p>
      <w:r>
        <w:t>app.state.db = create_session_factory(settings.DATABASE_URL)</w:t>
      </w:r>
    </w:p>
    <w:p>
      <w:r>
        <w:t>app.state.event_bus = EventBus()</w:t>
      </w:r>
    </w:p>
    <w:p>
      <w:r>
        <w:t>app.state.services = {}</w:t>
      </w:r>
    </w:p>
    <w:p>
      <w:r>
        <w:t>await register_domain_services(app.state)</w:t>
      </w:r>
    </w:p>
    <w:p>
      <w:r>
        <w:t>register_domain_events(app.state.event_bus, app.state.services)</w:t>
      </w:r>
    </w:p>
    <w:p>
      <w:r>
        <w:t>yield</w:t>
      </w:r>
    </w:p>
    <w:p>
      <w:r>
        <w:t># Shutdown</w:t>
      </w:r>
    </w:p>
    <w:p>
      <w:r>
        <w:t>await app.state.db.close()</w:t>
      </w:r>
    </w:p>
    <w:p>
      <w:r>
        <w:t>def create_app() -&gt; FastAPI:</w:t>
      </w:r>
    </w:p>
    <w:p>
      <w:r>
        <w:t>app = FastAPI(lifespan=lifespan, title="ContractRiskEdge API", version="1.0.0")</w:t>
      </w:r>
    </w:p>
    <w:p>
      <w:r>
        <w:t>register_middleware(app)</w:t>
      </w:r>
    </w:p>
    <w:p>
      <w:r>
        <w:t>register_exception_handlers(app)</w:t>
      </w:r>
    </w:p>
    <w:p>
      <w:r>
        <w:t>register_routers(app)</w:t>
      </w:r>
    </w:p>
    <w:p>
      <w:r>
        <w:t>return app</w:t>
      </w:r>
    </w:p>
    <w:p>
      <w:r>
        <w:t>app = create_app()</w:t>
      </w:r>
    </w:p>
    <w:p>
      <w:pPr>
        <w:pStyle w:val="Heading3"/>
      </w:pPr>
      <w:r>
        <w:t>4.2 Dependency Injection</w:t>
      </w:r>
    </w:p>
    <w:p>
      <w:r>
        <w:t># dependencies.py</w:t>
      </w:r>
    </w:p>
    <w:p>
      <w:r>
        <w:t>from fastapi import Request, Depends</w:t>
      </w:r>
    </w:p>
    <w:p>
      <w:r>
        <w:t>from sqlalchemy.ext.asyncio import AsyncSession</w:t>
      </w:r>
    </w:p>
    <w:p>
      <w:r>
        <w:t>async def get_db(request: Request) -&gt; AsyncSession:</w:t>
      </w:r>
    </w:p>
    <w:p>
      <w:r>
        <w:t>"""Yield session with automatic commit/rollback."""</w:t>
      </w:r>
    </w:p>
    <w:p>
      <w:r>
        <w:t>session = request.app.state.db()</w:t>
      </w:r>
    </w:p>
    <w:p>
      <w:r>
        <w:t>try:</w:t>
      </w:r>
    </w:p>
    <w:p>
      <w:r>
        <w:t>yield session</w:t>
      </w:r>
    </w:p>
    <w:p>
      <w:r>
        <w:t>await session.commit()</w:t>
      </w:r>
    </w:p>
    <w:p>
      <w:r>
        <w:t>except Exception:</w:t>
      </w:r>
    </w:p>
    <w:p>
      <w:r>
        <w:t>await session.rollback()</w:t>
      </w:r>
    </w:p>
    <w:p>
      <w:r>
        <w:t>raise</w:t>
      </w:r>
    </w:p>
    <w:p>
      <w:r>
        <w:t>finally:</w:t>
      </w:r>
    </w:p>
    <w:p>
      <w:r>
        <w:t>await session.close()</w:t>
      </w:r>
    </w:p>
    <w:p>
      <w:r>
        <w:t>async def get_current_user(request: Request) -&gt; UserContext:</w:t>
      </w:r>
    </w:p>
    <w:p>
      <w:r>
        <w:t>"""From auth middleware."""</w:t>
      </w:r>
    </w:p>
    <w:p>
      <w:r>
        <w:t>return request.state.user</w:t>
      </w:r>
    </w:p>
    <w:p>
      <w:r>
        <w:t>async def get_tenant_id(request: Request) -&gt; str:</w:t>
      </w:r>
    </w:p>
    <w:p>
      <w:r>
        <w:t>return request.state.tenant_id</w:t>
      </w:r>
    </w:p>
    <w:p>
      <w:r>
        <w:t># Domain-specific DI</w:t>
      </w:r>
    </w:p>
    <w:p>
      <w:r>
        <w:t>def get_contract_service(</w:t>
      </w:r>
    </w:p>
    <w:p>
      <w:r>
        <w:t>db: AsyncSession = Depends(get_db),</w:t>
      </w:r>
    </w:p>
    <w:p>
      <w:r>
        <w:t>user: UserContext = Depends(get_current_user),</w:t>
      </w:r>
    </w:p>
    <w:p>
      <w:r>
        <w:t>tenant_id: str = Depends(get_tenant_id),</w:t>
      </w:r>
    </w:p>
    <w:p>
      <w:r>
        <w:t>) -&gt; ContractService:</w:t>
      </w:r>
    </w:p>
    <w:p>
      <w:r>
        <w:t>return ContractService(</w:t>
      </w:r>
    </w:p>
    <w:p>
      <w:r>
        <w:t>repository=ContractRepository(db),</w:t>
      </w:r>
    </w:p>
    <w:p>
      <w:r>
        <w:t>event_bus=EventBus(),  # Singleton from app.state</w:t>
      </w:r>
    </w:p>
    <w:p>
      <w:r>
        <w:t>user=user,</w:t>
      </w:r>
    </w:p>
    <w:p>
      <w:r>
        <w:t>tenant_id=tenant_id,</w:t>
      </w:r>
    </w:p>
    <w:p>
      <w:r>
        <w:t>)</w:t>
      </w:r>
    </w:p>
    <w:p>
      <w:pPr>
        <w:pStyle w:val="Heading3"/>
      </w:pPr>
      <w:r>
        <w:t>4.3 Service Template</w:t>
      </w:r>
    </w:p>
    <w:p>
      <w:r>
        <w:t># domains/contracts/service.py</w:t>
      </w:r>
    </w:p>
    <w:p>
      <w:r>
        <w:t>from dataclasses import dataclass, field</w:t>
      </w:r>
    </w:p>
    <w:p>
      <w:r>
        <w:t>@dataclass</w:t>
      </w:r>
    </w:p>
    <w:p>
      <w:r>
        <w:t>class ContractService:</w:t>
      </w:r>
    </w:p>
    <w:p>
      <w:r>
        <w:t>repository: ContractRepository</w:t>
      </w:r>
    </w:p>
    <w:p>
      <w:r>
        <w:t>event_bus: EventBus</w:t>
      </w:r>
    </w:p>
    <w:p>
      <w:r>
        <w:t>user: UserContext</w:t>
      </w:r>
    </w:p>
    <w:p>
      <w:r>
        <w:t>tenant_id: str</w:t>
      </w:r>
    </w:p>
    <w:p>
      <w:r>
        <w:t>async def create(self, data: ContractCreate) -&gt; Contract:</w:t>
      </w:r>
    </w:p>
    <w:p>
      <w:r>
        <w:t># 1. Validate</w:t>
      </w:r>
    </w:p>
    <w:p>
      <w:r>
        <w:t>if data.file_size &gt; MAX_FILE_SIZE:</w:t>
      </w:r>
    </w:p>
    <w:p>
      <w:r>
        <w:t>raise ContractTooLargeError()</w:t>
      </w:r>
    </w:p>
    <w:p>
      <w:r>
        <w:t># 2. Upload to S3</w:t>
      </w:r>
    </w:p>
    <w:p>
      <w:r>
        <w:t>file_path = await storage.upload(data.file, self.tenant_id)</w:t>
      </w:r>
    </w:p>
    <w:p>
      <w:r>
        <w:t># 3. Persist (single transaction)</w:t>
      </w:r>
    </w:p>
    <w:p>
      <w:r>
        <w:t>contract = await self.repository.create(</w:t>
      </w:r>
    </w:p>
    <w:p>
      <w:r>
        <w:t>tenant_id=self.tenant_id,</w:t>
      </w:r>
    </w:p>
    <w:p>
      <w:r>
        <w:t>created_by=self.user.id,</w:t>
      </w:r>
    </w:p>
    <w:p>
      <w:r>
        <w:t>filename=data.filename,</w:t>
      </w:r>
    </w:p>
    <w:p>
      <w:r>
        <w:t>file_path=file_path,</w:t>
      </w:r>
    </w:p>
    <w:p>
      <w:r>
        <w:t>contract_type=data.contract_type,</w:t>
      </w:r>
    </w:p>
    <w:p>
      <w:r>
        <w:t>)</w:t>
      </w:r>
    </w:p>
    <w:p>
      <w:r>
        <w:t># 4. Emit event (async, non-blocking)</w:t>
      </w:r>
    </w:p>
    <w:p>
      <w:r>
        <w:t>await self.event_bus.emit(</w:t>
      </w:r>
    </w:p>
    <w:p>
      <w:r>
        <w:t>ContractUploaded(contract_id=contract.id, tenant_id=self.tenant_id)</w:t>
      </w:r>
    </w:p>
    <w:p>
      <w:r>
        <w:t>)</w:t>
      </w:r>
    </w:p>
    <w:p>
      <w:r>
        <w:t>return contract</w:t>
      </w:r>
    </w:p>
    <w:p>
      <w:r>
        <w:t>async def get_by_id(self, contract_id: UUID) -&gt; Contract:</w:t>
      </w:r>
    </w:p>
    <w:p>
      <w:r>
        <w:t>contract = await self.repository.get_by_id(contract_id, self.tenant_id)</w:t>
      </w:r>
    </w:p>
    <w:p>
      <w:r>
        <w:t>if not contract:</w:t>
      </w:r>
    </w:p>
    <w:p>
      <w:r>
        <w:t>raise ContractNotFoundError(contract_id)</w:t>
      </w:r>
    </w:p>
    <w:p>
      <w:r>
        <w:t>return contract</w:t>
      </w:r>
    </w:p>
    <w:p>
      <w:r>
        <w:t>async def list(self, filters: ContractFilters, page: int, page_size: int) -&gt; tuple[list[Contract], int]:</w:t>
      </w:r>
    </w:p>
    <w:p>
      <w:r>
        <w:t>return await self.repository.list(self.tenant_id, filters, page, page_size)</w:t>
      </w:r>
    </w:p>
    <w:p>
      <w:pPr>
        <w:pStyle w:val="Heading3"/>
      </w:pPr>
      <w:r>
        <w:t>4.4 Repository Template</w:t>
      </w:r>
    </w:p>
    <w:p>
      <w:r>
        <w:t># kernel/base/repository.py</w:t>
      </w:r>
    </w:p>
    <w:p>
      <w:r>
        <w:t>from dataclasses import dataclass</w:t>
      </w:r>
    </w:p>
    <w:p>
      <w:r>
        <w:t>from sqlalchemy import select, func, text</w:t>
      </w:r>
    </w:p>
    <w:p>
      <w:r>
        <w:t>from sqlalchemy.ext.asyncio import AsyncSession</w:t>
      </w:r>
    </w:p>
    <w:p>
      <w:r>
        <w:t>@dataclass</w:t>
      </w:r>
    </w:p>
    <w:p>
      <w:r>
        <w:t>class BaseRepository:</w:t>
      </w:r>
    </w:p>
    <w:p>
      <w:r>
        <w:t>session: AsyncSession</w:t>
      </w:r>
    </w:p>
    <w:p>
      <w:r>
        <w:t>async def execute(self, stmt):</w:t>
      </w:r>
    </w:p>
    <w:p>
      <w:r>
        <w:t>return await self.session.execute(stmt)</w:t>
      </w:r>
    </w:p>
    <w:p>
      <w:r>
        <w:t>async def scalar(self, stmt):</w:t>
      </w:r>
    </w:p>
    <w:p>
      <w:r>
        <w:t>result = await self.session.execute(stmt)</w:t>
      </w:r>
    </w:p>
    <w:p>
      <w:r>
        <w:t>return result.scalar()</w:t>
      </w:r>
    </w:p>
    <w:p>
      <w:r>
        <w:t>async def paginate(self, query, page: int, page_size: int):</w:t>
      </w:r>
    </w:p>
    <w:p>
      <w:r>
        <w:t>total = await self.scalar(select(func.count()).select_from(query.subquery()))</w:t>
      </w:r>
    </w:p>
    <w:p>
      <w:r>
        <w:t>result = await self.session.execute(</w:t>
      </w:r>
    </w:p>
    <w:p>
      <w:r>
        <w:t>query.offset((page - 1) * page_size).limit(page_size)</w:t>
      </w:r>
    </w:p>
    <w:p>
      <w:r>
        <w:t>)</w:t>
      </w:r>
    </w:p>
    <w:p>
      <w:r>
        <w:t>return result.scalars().all(), total</w:t>
      </w:r>
    </w:p>
    <w:p>
      <w:r>
        <w:t># domains/contracts/repository.py</w:t>
      </w:r>
    </w:p>
    <w:p>
      <w:r>
        <w:t>@dataclass</w:t>
      </w:r>
    </w:p>
    <w:p>
      <w:r>
        <w:t>class ContractRepository(BaseRepository):</w:t>
      </w:r>
    </w:p>
    <w:p>
      <w:r>
        <w:t>async def create(self, **kwargs) -&gt; Contract:</w:t>
      </w:r>
    </w:p>
    <w:p>
      <w:r>
        <w:t>contract = Contract(**kwargs)</w:t>
      </w:r>
    </w:p>
    <w:p>
      <w:r>
        <w:t>self.session.add(contract)</w:t>
      </w:r>
    </w:p>
    <w:p>
      <w:r>
        <w:t>await self.session.flush()</w:t>
      </w:r>
    </w:p>
    <w:p>
      <w:r>
        <w:t>return contract</w:t>
      </w:r>
    </w:p>
    <w:p>
      <w:r>
        <w:t>async def get_by_id(self, contract_id: UUID, tenant_id: str) -&gt; Contract | None:</w:t>
      </w:r>
    </w:p>
    <w:p>
      <w:r>
        <w:t>stmt = select(Contract).where(</w:t>
      </w:r>
    </w:p>
    <w:p>
      <w:r>
        <w:t>Contract.contract_id == contract_id,</w:t>
      </w:r>
    </w:p>
    <w:p>
      <w:r>
        <w:t>Contract.tenant_id == tenant_id,</w:t>
      </w:r>
    </w:p>
    <w:p>
      <w:r>
        <w:t>Contract.deleted_at.is_(None),</w:t>
      </w:r>
    </w:p>
    <w:p>
      <w:r>
        <w:t>)</w:t>
      </w:r>
    </w:p>
    <w:p>
      <w:r>
        <w:t>result = await self.session.execute(stmt)</w:t>
      </w:r>
    </w:p>
    <w:p>
      <w:r>
        <w:t>return result.scalar_one_or_none()</w:t>
      </w:r>
    </w:p>
    <w:p>
      <w:r>
        <w:t>async def list(self, tenant_id: str, filters: ContractFilters, page: int, page_size: int):</w:t>
      </w:r>
    </w:p>
    <w:p>
      <w:r>
        <w:t>query = select(Contract).where(</w:t>
      </w:r>
    </w:p>
    <w:p>
      <w:r>
        <w:t>Contract.tenant_id == tenant_id,</w:t>
      </w:r>
    </w:p>
    <w:p>
      <w:r>
        <w:t>Contract.deleted_at.is_(None),</w:t>
      </w:r>
    </w:p>
    <w:p>
      <w:r>
        <w:t>)</w:t>
      </w:r>
    </w:p>
    <w:p>
      <w:r>
        <w:t>if filters.status:</w:t>
      </w:r>
    </w:p>
    <w:p>
      <w:r>
        <w:t>query = query.where(Contract.status == filters.status)</w:t>
      </w:r>
    </w:p>
    <w:p>
      <w:r>
        <w:t>if filters.contract_type:</w:t>
      </w:r>
    </w:p>
    <w:p>
      <w:r>
        <w:t>query = query.where(Contract.contract_type == filters.contract_type)</w:t>
      </w:r>
    </w:p>
    <w:p>
      <w:r>
        <w:t>query = query.order_by(Contract.created_at.desc())</w:t>
      </w:r>
    </w:p>
    <w:p>
      <w:r>
        <w:t>return await self.paginate(query, page, page_size)</w:t>
      </w:r>
    </w:p>
    <w:p>
      <w:pPr>
        <w:pStyle w:val="Heading3"/>
      </w:pPr>
      <w:r>
        <w:t>4.5 Router Template</w:t>
      </w:r>
    </w:p>
    <w:p>
      <w:r>
        <w:t># domains/contracts/router.py</w:t>
      </w:r>
    </w:p>
    <w:p>
      <w:r>
        <w:t>from fastapi import APIRouter, Depends, Query, status</w:t>
      </w:r>
    </w:p>
    <w:p>
      <w:r>
        <w:t>router = APIRouter(prefix="/contracts", tags=["Contracts"])</w:t>
      </w:r>
    </w:p>
    <w:p>
      <w:r>
        <w:t>@router.get("/", response_model=PaginatedResponse[ContractSummary])</w:t>
      </w:r>
    </w:p>
    <w:p>
      <w:r>
        <w:t>async def list_contracts(</w:t>
      </w:r>
    </w:p>
    <w:p>
      <w:r>
        <w:t>filters: ContractFilters = Depends(),</w:t>
      </w:r>
    </w:p>
    <w:p>
      <w:r>
        <w:t>page: int = Query(1, ge=1),</w:t>
      </w:r>
    </w:p>
    <w:p>
      <w:r>
        <w:t>page_size: int = Query(20, ge=1, le=100),</w:t>
      </w:r>
    </w:p>
    <w:p>
      <w:r>
        <w:t>service: ContractService = Depends(get_contract_service),</w:t>
      </w:r>
    </w:p>
    <w:p>
      <w:r>
        <w:t>):</w:t>
      </w:r>
    </w:p>
    <w:p>
      <w:r>
        <w:t>items, total = await service.list(filters, page, page_size)</w:t>
      </w:r>
    </w:p>
    <w:p>
      <w:r>
        <w:t>return PaginatedResponse(items=items, total=total, page=page, page_size=page_size)</w:t>
      </w:r>
    </w:p>
    <w:p>
      <w:r>
        <w:t>@router.post("/", response_model=ContractDetail, status_code=status.HTTP_201_CREATED)</w:t>
      </w:r>
    </w:p>
    <w:p>
      <w:r>
        <w:t>async def create_contract(</w:t>
      </w:r>
    </w:p>
    <w:p>
      <w:r>
        <w:t>body: ContractCreate,</w:t>
      </w:r>
    </w:p>
    <w:p>
      <w:r>
        <w:t>service: ContractService = Depends(get_contract_service),</w:t>
      </w:r>
    </w:p>
    <w:p>
      <w:r>
        <w:t>):</w:t>
      </w:r>
    </w:p>
    <w:p>
      <w:r>
        <w:t>return await service.create(body)</w:t>
      </w:r>
    </w:p>
    <w:p>
      <w:r>
        <w:t>@router.get("/{contract_id}", response_model=ContractDetail)</w:t>
      </w:r>
    </w:p>
    <w:p>
      <w:r>
        <w:t>async def get_contract(</w:t>
      </w:r>
    </w:p>
    <w:p>
      <w:r>
        <w:t>contract_id: UUID,</w:t>
      </w:r>
    </w:p>
    <w:p>
      <w:r>
        <w:t>service: ContractService = Depends(get_contract_service),</w:t>
      </w:r>
    </w:p>
    <w:p>
      <w:r>
        <w:t>):</w:t>
      </w:r>
    </w:p>
    <w:p>
      <w:r>
        <w:t>return await service.get_by_id(contract_id)</w:t>
      </w:r>
    </w:p>
    <w:p>
      <w:pPr>
        <w:pStyle w:val="Heading3"/>
      </w:pPr>
      <w:r>
        <w:t>4.6 Error Handling</w:t>
      </w:r>
    </w:p>
    <w:p>
      <w:r>
        <w:t># kernel/exceptions.py</w:t>
      </w:r>
    </w:p>
    <w:p>
      <w:r>
        <w:t>class AppError(Exception):</w:t>
      </w:r>
    </w:p>
    <w:p>
      <w:r>
        <w:t>status_code: int = 500</w:t>
      </w:r>
    </w:p>
    <w:p>
      <w:r>
        <w:t>code: str = "internal_error"</w:t>
      </w:r>
    </w:p>
    <w:p>
      <w:r>
        <w:t>class NotFoundError(AppError):</w:t>
      </w:r>
    </w:p>
    <w:p>
      <w:r>
        <w:t>status_code = 404</w:t>
      </w:r>
    </w:p>
    <w:p>
      <w:r>
        <w:t>code = "not_found"</w:t>
      </w:r>
    </w:p>
    <w:p>
      <w:r>
        <w:t>class ValidationError(AppError):</w:t>
      </w:r>
    </w:p>
    <w:p>
      <w:r>
        <w:t>status_code = 422</w:t>
      </w:r>
    </w:p>
    <w:p>
      <w:r>
        <w:t>code = "validation_error"</w:t>
      </w:r>
    </w:p>
    <w:p>
      <w:r>
        <w:t>class AuthorizationError(AppError):</w:t>
      </w:r>
    </w:p>
    <w:p>
      <w:r>
        <w:t>status_code = 403</w:t>
      </w:r>
    </w:p>
    <w:p>
      <w:r>
        <w:t>code = "forbidden"</w:t>
      </w:r>
    </w:p>
    <w:p>
      <w:r>
        <w:t>class AuthenticationError(AppError):</w:t>
      </w:r>
    </w:p>
    <w:p>
      <w:r>
        <w:t>status_code = 401</w:t>
      </w:r>
    </w:p>
    <w:p>
      <w:r>
        <w:t>code = "unauthorized"</w:t>
      </w:r>
    </w:p>
    <w:p>
      <w:r>
        <w:t># ── Global handler ─────────────────────────────────────────────────</w:t>
      </w:r>
    </w:p>
    <w:p>
      <w:r>
        <w:t>@app.exception_handler(AppError)</w:t>
      </w:r>
    </w:p>
    <w:p>
      <w:r>
        <w:t>async def app_error_handler(request: Request, exc: AppError):</w:t>
      </w:r>
    </w:p>
    <w:p>
      <w:r>
        <w:t>return JSONResponse(</w:t>
      </w:r>
    </w:p>
    <w:p>
      <w:r>
        <w:t>status_code=exc.status_code,</w:t>
      </w:r>
    </w:p>
    <w:p>
      <w:r>
        <w:t>content={</w:t>
      </w:r>
    </w:p>
    <w:p>
      <w:r>
        <w:t>"error": exc.code,</w:t>
      </w:r>
    </w:p>
    <w:p>
      <w:r>
        <w:t>"message": str(exc),</w:t>
      </w:r>
    </w:p>
    <w:p>
      <w:r>
        <w:t>"request_id": request.state.request_id,</w:t>
      </w:r>
    </w:p>
    <w:p>
      <w:r>
        <w:t>},</w:t>
      </w:r>
    </w:p>
    <w:p>
      <w:r>
        <w:t>)</w:t>
      </w:r>
    </w:p>
    <w:p>
      <w:pPr>
        <w:pStyle w:val="Heading3"/>
      </w:pPr>
      <w:r>
        <w:t>4.7 Standard Response Envelope</w:t>
      </w:r>
    </w:p>
    <w:p>
      <w:r>
        <w:t>// Success (single)</w:t>
      </w:r>
    </w:p>
    <w:p>
      <w:r>
        <w:t>{</w:t>
      </w:r>
    </w:p>
    <w:p>
      <w:r>
        <w:t>"data": { "id": "uuid", "name": "Contract A" },</w:t>
      </w:r>
    </w:p>
    <w:p>
      <w:r>
        <w:t>"request_id": "req_abc123"</w:t>
      </w:r>
    </w:p>
    <w:p>
      <w:r>
        <w:t>}</w:t>
      </w:r>
    </w:p>
    <w:p>
      <w:r>
        <w:t>// Success (list)</w:t>
      </w:r>
    </w:p>
    <w:p>
      <w:r>
        <w:t>{</w:t>
      </w:r>
    </w:p>
    <w:p>
      <w:r>
        <w:t>"data": [ ... ],</w:t>
      </w:r>
    </w:p>
    <w:p>
      <w:r>
        <w:t>"pagination": {</w:t>
      </w:r>
    </w:p>
    <w:p>
      <w:r>
        <w:t>"page": 1,</w:t>
      </w:r>
    </w:p>
    <w:p>
      <w:r>
        <w:t>"page_size": 20,</w:t>
      </w:r>
    </w:p>
    <w:p>
      <w:r>
        <w:t>"total": 142,</w:t>
      </w:r>
    </w:p>
    <w:p>
      <w:r>
        <w:t>"total_pages": 8</w:t>
      </w:r>
    </w:p>
    <w:p>
      <w:r>
        <w:t>},</w:t>
      </w:r>
    </w:p>
    <w:p>
      <w:r>
        <w:t>"request_id": "req_abc123"</w:t>
      </w:r>
    </w:p>
    <w:p>
      <w:r>
        <w:t>}</w:t>
      </w:r>
    </w:p>
    <w:p>
      <w:r>
        <w:t>// Error</w:t>
      </w:r>
    </w:p>
    <w:p>
      <w:r>
        <w:t>{</w:t>
      </w:r>
    </w:p>
    <w:p>
      <w:r>
        <w:t>"error": "not_found",</w:t>
      </w:r>
    </w:p>
    <w:p>
      <w:r>
        <w:t>"message": "Contract with id 'uuid' not found",</w:t>
      </w:r>
    </w:p>
    <w:p>
      <w:r>
        <w:t>"request_id": "req_abc123"</w:t>
      </w:r>
    </w:p>
    <w:p>
      <w:r>
        <w:t>}</w:t>
      </w:r>
    </w:p>
    <w:p>
      <w:pPr>
        <w:pStyle w:val="Heading3"/>
      </w:pPr>
      <w:r>
        <w:t>4.8 Worker Architecture</w:t>
      </w:r>
    </w:p>
    <w:p>
      <w:r>
        <w:t># workers/celery_app.py</w:t>
      </w:r>
    </w:p>
    <w:p>
      <w:r>
        <w:t>from celery import Celery</w:t>
      </w:r>
    </w:p>
    <w:p>
      <w:r>
        <w:t>celery_app = Celery(</w:t>
      </w:r>
    </w:p>
    <w:p>
      <w:r>
        <w:t>"contractrisk",</w:t>
      </w:r>
    </w:p>
    <w:p>
      <w:r>
        <w:t>broker=settings.CELERY_BROKER_URL,</w:t>
      </w:r>
    </w:p>
    <w:p>
      <w:r>
        <w:t>backend=settings.CELERY_RESULT_BACKEND,</w:t>
      </w:r>
    </w:p>
    <w:p>
      <w:r>
        <w:t>)</w:t>
      </w:r>
    </w:p>
    <w:p>
      <w:r>
        <w:t>celery_app.conf.update(</w:t>
      </w:r>
    </w:p>
    <w:p>
      <w:r>
        <w:t>task_serializer="json",</w:t>
      </w:r>
    </w:p>
    <w:p>
      <w:r>
        <w:t>accept_content=["json"],</w:t>
      </w:r>
    </w:p>
    <w:p>
      <w:r>
        <w:t>result_serializer="json",</w:t>
      </w:r>
    </w:p>
    <w:p>
      <w:r>
        <w:t>task_track_started=True,</w:t>
      </w:r>
    </w:p>
    <w:p>
      <w:r>
        <w:t>task_acks_late=True,</w:t>
      </w:r>
    </w:p>
    <w:p>
      <w:r>
        <w:t>worker_prefetch_multiplier=1,</w:t>
      </w:r>
    </w:p>
    <w:p>
      <w:r>
        <w:t>task_queues=[</w:t>
      </w:r>
    </w:p>
    <w:p>
      <w:r>
        <w:t>Queue("ingestion"),</w:t>
      </w:r>
    </w:p>
    <w:p>
      <w:r>
        <w:t>Queue("ai"),</w:t>
      </w:r>
    </w:p>
    <w:p>
      <w:r>
        <w:t>Queue("default"),</w:t>
      </w:r>
    </w:p>
    <w:p>
      <w:r>
        <w:t>],</w:t>
      </w:r>
    </w:p>
    <w:p>
      <w:r>
        <w:t>task_routes={</w:t>
      </w:r>
    </w:p>
    <w:p>
      <w:r>
        <w:t>"ingestion.*": {"queue": "ingestion"},</w:t>
      </w:r>
    </w:p>
    <w:p>
      <w:r>
        <w:t>"ai.*": {"queue": "ai"},</w:t>
      </w:r>
    </w:p>
    <w:p>
      <w:r>
        <w:t>},</w:t>
      </w:r>
    </w:p>
    <w:p>
      <w:r>
        <w:t>beat_schedule={</w:t>
      </w:r>
    </w:p>
    <w:p>
      <w:r>
        <w:t>"vacuum-analyze-hourly": {</w:t>
      </w:r>
    </w:p>
    <w:p>
      <w:r>
        <w:t>"task": "maintenance.vacuum_analyze",</w:t>
      </w:r>
    </w:p>
    <w:p>
      <w:r>
        <w:t>"schedule": 3600.0,</w:t>
      </w:r>
    </w:p>
    <w:p>
      <w:r>
        <w:t>},</w:t>
      </w:r>
    </w:p>
    <w:p>
      <w:r>
        <w:t>},</w:t>
      </w:r>
    </w:p>
    <w:p>
      <w:r>
        <w:t>)</w:t>
      </w:r>
    </w:p>
    <w:p>
      <w:r>
        <w:t># workers/ingestion_worker.py</w:t>
      </w:r>
    </w:p>
    <w:p>
      <w:r>
        <w:t>@celery_app.task(bind=True, max_retries=3, acks_late=True)</w:t>
      </w:r>
    </w:p>
    <w:p>
      <w:r>
        <w:t>def process_document(self, contract_id: str, tenant_id: str):</w:t>
      </w:r>
    </w:p>
    <w:p>
      <w:r>
        <w:t>"""Full ingestion pipeline: extract -&gt; chunk -&gt; embed."""</w:t>
      </w:r>
    </w:p>
    <w:p>
      <w:r>
        <w:t>try:</w:t>
      </w:r>
    </w:p>
    <w:p>
      <w:r>
        <w:t>text = extract_text(contract_id, tenant_id)</w:t>
      </w:r>
    </w:p>
    <w:p>
      <w:r>
        <w:t>chunks = chunk_text(text)</w:t>
      </w:r>
    </w:p>
    <w:p>
      <w:r>
        <w:t>embeddings = generate_embeddings(chunks)</w:t>
      </w:r>
    </w:p>
    <w:p>
      <w:r>
        <w:t>store_chunks(contract_id, tenant_id, chunks, embeddings)</w:t>
      </w:r>
    </w:p>
    <w:p>
      <w:r>
        <w:t>update_contract_status(contract_id, tenant_id, 'ready')</w:t>
      </w:r>
    </w:p>
    <w:p>
      <w:r>
        <w:t>event_bus.emit(ContractProcessed(contract_id=contract_id, tenant_id=tenant_id))</w:t>
      </w:r>
    </w:p>
    <w:p>
      <w:r>
        <w:t>except RetryableError as exc:</w:t>
      </w:r>
    </w:p>
    <w:p>
      <w:r>
        <w:t>raise self.retry(exc=exc, countdown=60 * (2 ** self.request.retries))</w:t>
      </w:r>
    </w:p>
    <w:p>
      <w:pPr>
        <w:pStyle w:val="Heading2"/>
      </w:pPr>
      <w:r>
        <w:t>5. AI Runtime Implementation</w:t>
      </w:r>
    </w:p>
    <w:p>
      <w:pPr>
        <w:pStyle w:val="Heading3"/>
      </w:pPr>
      <w:r>
        <w:t>5.1 Architecture</w:t>
      </w:r>
    </w:p>
    <w:p>
      <w:r>
        <w:t>┌──────────────────────────────────────────────┐</w:t>
      </w:r>
    </w:p>
    <w:p>
      <w:r>
        <w:t>│     AI RUNTIME (Modular Monolith)            │</w:t>
      </w:r>
    </w:p>
    <w:p>
      <w:r>
        <w:t>├──────────────────────────────────────────────┤</w:t>
      </w:r>
    </w:p>
    <w:p>
      <w:r>
        <w:t>│                                              │</w:t>
      </w:r>
    </w:p>
    <w:p>
      <w:r>
        <w:t>┌──────────┐      │  ┌──────────┐    ┌──────────┐              │</w:t>
      </w:r>
    </w:p>
    <w:p>
      <w:r>
        <w:t>│ Event    │──────│─&gt;│Pipeline  │───&gt;│ Executor │              │</w:t>
      </w:r>
    </w:p>
    <w:p>
      <w:r>
        <w:t>│ (internal)│     │  │Orchestr. │    │          │              │</w:t>
      </w:r>
    </w:p>
    <w:p>
      <w:r>
        <w:t>└──────────┘      │  └──────────┘    └────┬─────┘              │</w:t>
      </w:r>
    </w:p>
    <w:p>
      <w:r>
        <w:t>│                        │                    │</w:t>
      </w:r>
    </w:p>
    <w:p>
      <w:r>
        <w:t>│              ┌─────────┼─────────┐          │</w:t>
      </w:r>
    </w:p>
    <w:p>
      <w:r>
        <w:t>│              │         │         │          │</w:t>
      </w:r>
    </w:p>
    <w:p>
      <w:r>
        <w:t>│        ┌─────▼──┐ ┌────▼───┐ ┌──▼──────┐  │</w:t>
      </w:r>
    </w:p>
    <w:p>
      <w:r>
        <w:t>│        │Prompt  │ │Model   │ │Output   │  │</w:t>
      </w:r>
    </w:p>
    <w:p>
      <w:r>
        <w:t>│        │Builder │ │Router  │ │Validator│  │</w:t>
      </w:r>
    </w:p>
    <w:p>
      <w:r>
        <w:t>│        └─────────┘ └─────────┘ └─────────┘  │</w:t>
      </w:r>
    </w:p>
    <w:p>
      <w:r>
        <w:t>│                                              │</w:t>
      </w:r>
    </w:p>
    <w:p>
      <w:r>
        <w:t>│  Execution: Celery worker (ai queue)         │</w:t>
      </w:r>
    </w:p>
    <w:p>
      <w:r>
        <w:t>│  Cache: Redis (LLM response cache)           │</w:t>
      </w:r>
    </w:p>
    <w:p>
      <w:r>
        <w:t>│  Storage: PostgreSQL (ai_analyses table)     │</w:t>
      </w:r>
    </w:p>
    <w:p>
      <w:r>
        <w:t>└──────────────────────────────────────────────┘</w:t>
      </w:r>
    </w:p>
    <w:p>
      <w:pPr>
        <w:pStyle w:val="Heading3"/>
      </w:pPr>
      <w:r>
        <w:t>5.2 Folder Structure</w:t>
      </w:r>
    </w:p>
    <w:p>
      <w:r>
        <w:t>api/app/domains/ai/</w:t>
      </w:r>
    </w:p>
    <w:p>
      <w:r>
        <w:t>├── __init__.py</w:t>
      </w:r>
    </w:p>
    <w:p>
      <w:r>
        <w:t>├── schemas.py              # Pydantic: AnalysisRequest, AnalysisResult</w:t>
      </w:r>
    </w:p>
    <w:p>
      <w:r>
        <w:t>├── models.py               # SQLAlchemy: AIAnalysis, AIFinding</w:t>
      </w:r>
    </w:p>
    <w:p>
      <w:r>
        <w:t>├── repository.py           # CRUD for analyses + findings</w:t>
      </w:r>
    </w:p>
    <w:p>
      <w:r>
        <w:t>├── service.py              # Orchestration: trigger analysis, store results</w:t>
      </w:r>
    </w:p>
    <w:p>
      <w:r>
        <w:t>├── router.py               # API: POST /ai/analyze, GET /ai/analyses</w:t>
      </w:r>
    </w:p>
    <w:p>
      <w:r>
        <w:t>│</w:t>
      </w:r>
    </w:p>
    <w:p>
      <w:r>
        <w:t>├── pipeline/               # AI pipeline orchestration</w:t>
      </w:r>
    </w:p>
    <w:p>
      <w:r>
        <w:t>│   ├── __init__.py</w:t>
      </w:r>
    </w:p>
    <w:p>
      <w:r>
        <w:t>│   ├── orchestrator.py     # Pipeline step coordination</w:t>
      </w:r>
    </w:p>
    <w:p>
      <w:r>
        <w:t>│   ├── risk_analysis.py    # Risk analysis step</w:t>
      </w:r>
    </w:p>
    <w:p>
      <w:r>
        <w:t>│   ├── clause_classify.py  # Clause classification step</w:t>
      </w:r>
    </w:p>
    <w:p>
      <w:r>
        <w:t>│   └── extract_obligations.py  # Obligation extraction step</w:t>
      </w:r>
    </w:p>
    <w:p>
      <w:r>
        <w:t>│</w:t>
      </w:r>
    </w:p>
    <w:p>
      <w:r>
        <w:t>├── llm/                    # LLM integration</w:t>
      </w:r>
    </w:p>
    <w:p>
      <w:r>
        <w:t>│   ├── __init__.py</w:t>
      </w:r>
    </w:p>
    <w:p>
      <w:r>
        <w:t>│   ├── client.py           # OpenAI/Anthropic client wrapper</w:t>
      </w:r>
    </w:p>
    <w:p>
      <w:r>
        <w:t>│   ├── router.py           # Model selection (simple for V1)</w:t>
      </w:r>
    </w:p>
    <w:p>
      <w:r>
        <w:t>│   ├── prompt_manager.py   # Prompt template loading</w:t>
      </w:r>
    </w:p>
    <w:p>
      <w:r>
        <w:t>│   └── templates/          # Jinja2 prompt templates</w:t>
      </w:r>
    </w:p>
    <w:p>
      <w:r>
        <w:t>│       ├── risk_analysis.j2</w:t>
      </w:r>
    </w:p>
    <w:p>
      <w:r>
        <w:t>│       ├── clause_classify.j2</w:t>
      </w:r>
    </w:p>
    <w:p>
      <w:r>
        <w:t>│       └── obligations.j2</w:t>
      </w:r>
    </w:p>
    <w:p>
      <w:r>
        <w:t>│</w:t>
      </w:r>
    </w:p>
    <w:p>
      <w:r>
        <w:t>├── chunking/               # Text chunking</w:t>
      </w:r>
    </w:p>
    <w:p>
      <w:r>
        <w:t>│   ├── __init__.py</w:t>
      </w:r>
    </w:p>
    <w:p>
      <w:r>
        <w:t>│   ├── semantic.py         # Semantic chunking (paragraph boundaries)</w:t>
      </w:r>
    </w:p>
    <w:p>
      <w:r>
        <w:t>│   └── fixed_size.py       # Fixed-size fallback</w:t>
      </w:r>
    </w:p>
    <w:p>
      <w:r>
        <w:t>│</w:t>
      </w:r>
    </w:p>
    <w:p>
      <w:r>
        <w:t>├── embedding/              # Embedding generation</w:t>
      </w:r>
    </w:p>
    <w:p>
      <w:r>
        <w:t>│   ├── __init__.py</w:t>
      </w:r>
    </w:p>
    <w:p>
      <w:r>
        <w:t>│   └── embedder.py         # OpenAI embedding client</w:t>
      </w:r>
    </w:p>
    <w:p>
      <w:r>
        <w:t>│</w:t>
      </w:r>
    </w:p>
    <w:p>
      <w:r>
        <w:t>├── cache/                  # AI response cache</w:t>
      </w:r>
    </w:p>
    <w:p>
      <w:r>
        <w:t>│   ├── __init__.py</w:t>
      </w:r>
    </w:p>
    <w:p>
      <w:r>
        <w:t>│   └── llm_cache.py        # Redis semantic cache</w:t>
      </w:r>
    </w:p>
    <w:p>
      <w:r>
        <w:t>│</w:t>
      </w:r>
    </w:p>
    <w:p>
      <w:r>
        <w:t>├── exceptions.py</w:t>
      </w:r>
    </w:p>
    <w:p>
      <w:r>
        <w:t>└── tests/</w:t>
      </w:r>
    </w:p>
    <w:p>
      <w:pPr>
        <w:pStyle w:val="Heading3"/>
      </w:pPr>
      <w:r>
        <w:t>5.3 Pipeline Orchestrator</w:t>
      </w:r>
    </w:p>
    <w:p>
      <w:r>
        <w:t># pipeline/orchestrator.py</w:t>
      </w:r>
    </w:p>
    <w:p>
      <w:r>
        <w:t>import asyncio</w:t>
      </w:r>
    </w:p>
    <w:p>
      <w:r>
        <w:t>from dataclasses import dataclass</w:t>
      </w:r>
    </w:p>
    <w:p>
      <w:r>
        <w:t>@dataclass</w:t>
      </w:r>
    </w:p>
    <w:p>
      <w:r>
        <w:t>class AnalysisPipeline:</w:t>
      </w:r>
    </w:p>
    <w:p>
      <w:r>
        <w:t>"""Orchestrates multi-step AI analysis for a contract."""</w:t>
      </w:r>
    </w:p>
    <w:p>
      <w:r>
        <w:t>llm_client: LLMClient</w:t>
      </w:r>
    </w:p>
    <w:p>
      <w:r>
        <w:t>prompt_manager: PromptManager</w:t>
      </w:r>
    </w:p>
    <w:p>
      <w:r>
        <w:t>embedder: Embedder</w:t>
      </w:r>
    </w:p>
    <w:p>
      <w:r>
        <w:t>cache: LLMCache</w:t>
      </w:r>
    </w:p>
    <w:p>
      <w:r>
        <w:t>repository: AIAnalysisRepository</w:t>
      </w:r>
    </w:p>
    <w:p>
      <w:r>
        <w:t>async def run(self, contract_id: UUID, tenant_id: str) -&gt; AIAnalysis:</w:t>
      </w:r>
    </w:p>
    <w:p>
      <w:r>
        <w:t># 1. Load contract text + chunks</w:t>
      </w:r>
    </w:p>
    <w:p>
      <w:r>
        <w:t>chunks = await self.repository.get_chunks(contract_id, tenant_id)</w:t>
      </w:r>
    </w:p>
    <w:p>
      <w:r>
        <w:t>full_text = " ".join(c.text for c in chunks)</w:t>
      </w:r>
    </w:p>
    <w:p>
      <w:r>
        <w:t># 2. Run parallel analysis steps</w:t>
      </w:r>
    </w:p>
    <w:p>
      <w:r>
        <w:t>risk_task = self._analyze_risk(full_text, contract_id, tenant_id)</w:t>
      </w:r>
    </w:p>
    <w:p>
      <w:r>
        <w:t>classify_task = self._classify_clauses(chunks, contract_id, tenant_id)</w:t>
      </w:r>
    </w:p>
    <w:p>
      <w:r>
        <w:t>oblig_task = self._extract_obligations(full_text, contract_id, tenant_id)</w:t>
      </w:r>
    </w:p>
    <w:p>
      <w:r>
        <w:t>risk_result, classify_result, oblig_result = await asyncio.gather(</w:t>
      </w:r>
    </w:p>
    <w:p>
      <w:r>
        <w:t>risk_task, classify_task, oblig_task,</w:t>
      </w:r>
    </w:p>
    <w:p>
      <w:r>
        <w:t>)</w:t>
      </w:r>
    </w:p>
    <w:p>
      <w:r>
        <w:t># 3. Store results</w:t>
      </w:r>
    </w:p>
    <w:p>
      <w:r>
        <w:t>analysis = await self.repository.create_analysis(</w:t>
      </w:r>
    </w:p>
    <w:p>
      <w:r>
        <w:t>contract_id=contract_id,</w:t>
      </w:r>
    </w:p>
    <w:p>
      <w:r>
        <w:t>tenant_id=tenant_id,</w:t>
      </w:r>
    </w:p>
    <w:p>
      <w:r>
        <w:t>risk_score=risk_result.risk_score,</w:t>
      </w:r>
    </w:p>
    <w:p>
      <w:r>
        <w:t>findings=risk_result.findings + classify_result.findings,</w:t>
      </w:r>
    </w:p>
    <w:p>
      <w:r>
        <w:t>obligations=oblig_result.obligations,</w:t>
      </w:r>
    </w:p>
    <w:p>
      <w:r>
        <w:t>model_used="gpt-4o",</w:t>
      </w:r>
    </w:p>
    <w:p>
      <w:r>
        <w:t>tokens_used=risk_result.tokens + classify_result.tokens + oblig_result.tokens,</w:t>
      </w:r>
    </w:p>
    <w:p>
      <w:r>
        <w:t>)</w:t>
      </w:r>
    </w:p>
    <w:p>
      <w:r>
        <w:t>return analysis</w:t>
      </w:r>
    </w:p>
    <w:p>
      <w:r>
        <w:t>async def _analyze_risk(self, text: str, contract_id: UUID, tenant_id: str) -&gt; RiskResult:</w:t>
      </w:r>
    </w:p>
    <w:p>
      <w:r>
        <w:t># Check cache</w:t>
      </w:r>
    </w:p>
    <w:p>
      <w:r>
        <w:t>cache_key = f"risk:{contract_id}"</w:t>
      </w:r>
    </w:p>
    <w:p>
      <w:r>
        <w:t>cached = await self.cache.get(cache_key)</w:t>
      </w:r>
    </w:p>
    <w:p>
      <w:r>
        <w:t>if cached:</w:t>
      </w:r>
    </w:p>
    <w:p>
      <w:r>
        <w:t>return RiskResult(**cached)</w:t>
      </w:r>
    </w:p>
    <w:p>
      <w:r>
        <w:t># Build prompt</w:t>
      </w:r>
    </w:p>
    <w:p>
      <w:r>
        <w:t>prompt = self.prompt_manager.render("risk_analysis", contract_text=text)</w:t>
      </w:r>
    </w:p>
    <w:p>
      <w:r>
        <w:t># Execute LLM</w:t>
      </w:r>
    </w:p>
    <w:p>
      <w:r>
        <w:t>response = await self.llm_client.call(prompt, model="gpt-4o", response_format={"type": "json_object"})</w:t>
      </w:r>
    </w:p>
    <w:p>
      <w:r>
        <w:t># Validate output</w:t>
      </w:r>
    </w:p>
    <w:p>
      <w:r>
        <w:t>result = RiskResult.model_validate_json(response)</w:t>
      </w:r>
    </w:p>
    <w:p>
      <w:r>
        <w:t># Cache</w:t>
      </w:r>
    </w:p>
    <w:p>
      <w:r>
        <w:t>await self.cache.set(cache_key, result.model_dump_json(), ttl=3600)</w:t>
      </w:r>
    </w:p>
    <w:p>
      <w:r>
        <w:t>return result</w:t>
      </w:r>
    </w:p>
    <w:p>
      <w:pPr>
        <w:pStyle w:val="Heading3"/>
      </w:pPr>
      <w:r>
        <w:t>5.4 LLM Client</w:t>
      </w:r>
    </w:p>
    <w:p>
      <w:r>
        <w:t># llm/client.py</w:t>
      </w:r>
    </w:p>
    <w:p>
      <w:r>
        <w:t>import openai</w:t>
      </w:r>
    </w:p>
    <w:p>
      <w:r>
        <w:t>from tenacity import retry, stop_after_attempt, wait_exponential</w:t>
      </w:r>
    </w:p>
    <w:p>
      <w:r>
        <w:t>class LLMClient:</w:t>
      </w:r>
    </w:p>
    <w:p>
      <w:r>
        <w:t>"""OpenAI client with retry, timeout, and cost tracking."""</w:t>
      </w:r>
    </w:p>
    <w:p>
      <w:r>
        <w:t>def __init__(self, api_key: str, default_model: str = "gpt-4o"):</w:t>
      </w:r>
    </w:p>
    <w:p>
      <w:r>
        <w:t>self.client = openai.AsyncOpenAI(api_key=api_key)</w:t>
      </w:r>
    </w:p>
    <w:p>
      <w:r>
        <w:t>self.default_model = default_model</w:t>
      </w:r>
    </w:p>
    <w:p>
      <w:r>
        <w:t>@retry(stop=stop_after_attempt(3), wait=wait_exponential(multiplier=1, min=2, max=30))</w:t>
      </w:r>
    </w:p>
    <w:p>
      <w:r>
        <w:t>async def call(</w:t>
      </w:r>
    </w:p>
    <w:p>
      <w:r>
        <w:t>self,</w:t>
      </w:r>
    </w:p>
    <w:p>
      <w:r>
        <w:t>prompt: str,</w:t>
      </w:r>
    </w:p>
    <w:p>
      <w:r>
        <w:t>model: str | None = None,</w:t>
      </w:r>
    </w:p>
    <w:p>
      <w:r>
        <w:t>temperature: float = 0.1,</w:t>
      </w:r>
    </w:p>
    <w:p>
      <w:r>
        <w:t>max_tokens: int = 4096,</w:t>
      </w:r>
    </w:p>
    <w:p>
      <w:r>
        <w:t>response_format: dict | None = None,</w:t>
      </w:r>
    </w:p>
    <w:p>
      <w:r>
        <w:t>) -&gt; str:</w:t>
      </w:r>
    </w:p>
    <w:p>
      <w:r>
        <w:t>start = time.time()</w:t>
      </w:r>
    </w:p>
    <w:p>
      <w:r>
        <w:t>response = await self.client.chat.completions.create(</w:t>
      </w:r>
    </w:p>
    <w:p>
      <w:r>
        <w:t>model=model or self.default_model,</w:t>
      </w:r>
    </w:p>
    <w:p>
      <w:r>
        <w:t>messages=[{"role": "user", "content": prompt}],</w:t>
      </w:r>
    </w:p>
    <w:p>
      <w:r>
        <w:t>temperature=temperature,</w:t>
      </w:r>
    </w:p>
    <w:p>
      <w:r>
        <w:t>max_tokens=max_tokens,</w:t>
      </w:r>
    </w:p>
    <w:p>
      <w:r>
        <w:t>response_format=response_format,</w:t>
      </w:r>
    </w:p>
    <w:p>
      <w:r>
        <w:t>)</w:t>
      </w:r>
    </w:p>
    <w:p>
      <w:r>
        <w:t>latency_ms = int((time.time() - start) * 1000)</w:t>
      </w:r>
    </w:p>
    <w:p>
      <w:r>
        <w:t># Track cost (approximate)</w:t>
      </w:r>
    </w:p>
    <w:p>
      <w:r>
        <w:t>cost = self._estimate_cost(</w:t>
      </w:r>
    </w:p>
    <w:p>
      <w:r>
        <w:t>model or self.default_model,</w:t>
      </w:r>
    </w:p>
    <w:p>
      <w:r>
        <w:t>response.usage.prompt_tokens,</w:t>
      </w:r>
    </w:p>
    <w:p>
      <w:r>
        <w:t>response.usage.completion_tokens,</w:t>
      </w:r>
    </w:p>
    <w:p>
      <w:r>
        <w:t>)</w:t>
      </w:r>
    </w:p>
    <w:p>
      <w:r>
        <w:t>logger.info("LLM call", model=model, latency_ms=latency_ms, cost=cost, tokens=response.usage.total_tokens)</w:t>
      </w:r>
    </w:p>
    <w:p>
      <w:r>
        <w:t>return response.choices[0].message.content</w:t>
      </w:r>
    </w:p>
    <w:p>
      <w:r>
        <w:t>def _estimate_cost(self, model: str, prompt_tokens: int, completion_tokens: int) -&gt; float:</w:t>
      </w:r>
    </w:p>
    <w:p>
      <w:r>
        <w:t>rates = {</w:t>
      </w:r>
    </w:p>
    <w:p>
      <w:r>
        <w:t>"gpt-4o": {"input": 0.0000025, "output": 0.00001},</w:t>
      </w:r>
    </w:p>
    <w:p>
      <w:r>
        <w:t>"gpt-4o-mini": {"input": 0.00000015, "output": 0.0000006},</w:t>
      </w:r>
    </w:p>
    <w:p>
      <w:r>
        <w:t>}</w:t>
      </w:r>
    </w:p>
    <w:p>
      <w:r>
        <w:t>rate = rates.get(model, rates["gpt-4o"])</w:t>
      </w:r>
    </w:p>
    <w:p>
      <w:r>
        <w:t>return (prompt_tokens * rate["input"]) + (completion_tokens * rate["output"])</w:t>
      </w:r>
    </w:p>
    <w:p>
      <w:pPr>
        <w:pStyle w:val="Heading3"/>
      </w:pPr>
      <w:r>
        <w:t>5.5 Prompt Templates</w:t>
      </w:r>
    </w:p>
    <w:p>
      <w:r>
        <w:t>{# llm/templates/risk_analysis.j2 #}</w:t>
      </w:r>
    </w:p>
    <w:p>
      <w:r>
        <w:t>You are a senior contract risk analyst. Analyze the following contract text</w:t>
      </w:r>
    </w:p>
    <w:p>
      <w:r>
        <w:t>and identify all high-risk clauses.</w:t>
      </w:r>
    </w:p>
    <w:p>
      <w:r>
        <w:t>Contract Text:</w:t>
      </w:r>
    </w:p>
    <w:p>
      <w:r>
        <w:t>{{ contract_text }}</w:t>
      </w:r>
    </w:p>
    <w:p>
      <w:r>
        <w:t>For each high-risk clause, respond in JSON format:</w:t>
      </w:r>
    </w:p>
    <w:p>
      <w:r>
        <w:t>{</w:t>
      </w:r>
    </w:p>
    <w:p>
      <w:r>
        <w:t>"risk_score": &lt;0.0-1.0&gt;,</w:t>
      </w:r>
    </w:p>
    <w:p>
      <w:r>
        <w:t>"findings": [</w:t>
      </w:r>
    </w:p>
    <w:p>
      <w:r>
        <w:t>{</w:t>
      </w:r>
    </w:p>
    <w:p>
      <w:r>
        <w:t>"clause_type": "indemnification|liability|termination|data_privacy|compliance",</w:t>
      </w:r>
    </w:p>
    <w:p>
      <w:r>
        <w:t>"severity": "critical|high|medium|low",</w:t>
      </w:r>
    </w:p>
    <w:p>
      <w:r>
        <w:t>"title": "Short title",</w:t>
      </w:r>
    </w:p>
    <w:p>
      <w:r>
        <w:t>"description": "Detailed explanation",</w:t>
      </w:r>
    </w:p>
    <w:p>
      <w:r>
        <w:t>"recommendation": "Suggested remediation"</w:t>
      </w:r>
    </w:p>
    <w:p>
      <w:r>
        <w:t>}</w:t>
      </w:r>
    </w:p>
    <w:p>
      <w:r>
        <w:t>]</w:t>
      </w:r>
    </w:p>
    <w:p>
      <w:r>
        <w:t>}</w:t>
      </w:r>
    </w:p>
    <w:p>
      <w:r>
        <w:t>Focus on: uncapped liability, missing DPA, auto-renewal, limitation of liability,</w:t>
      </w:r>
    </w:p>
    <w:p>
      <w:r>
        <w:t>indemnification, termination for convenience, governing law, non-compete.</w:t>
      </w:r>
    </w:p>
    <w:p>
      <w:pPr>
        <w:pStyle w:val="Heading3"/>
      </w:pPr>
      <w:r>
        <w:t>5.6 AI Execution Flow (V1)</w:t>
      </w:r>
    </w:p>
    <w:p>
      <w:r>
        <w:t>1. Contract processed -&gt; emit ContractProcessed event</w:t>
      </w:r>
    </w:p>
    <w:p>
      <w:r>
        <w:t>2. AI worker picks up event from 'ai' queue</w:t>
      </w:r>
    </w:p>
    <w:p>
      <w:r>
        <w:t>3. Worker loads contract chunks from DB</w:t>
      </w:r>
    </w:p>
    <w:p>
      <w:r>
        <w:t>4. Pipeline orchestrator runs 3 parallel steps:</w:t>
      </w:r>
    </w:p>
    <w:p>
      <w:r>
        <w:t>a. Risk analysis (LLM call #1)</w:t>
      </w:r>
    </w:p>
    <w:p>
      <w:r>
        <w:t>b. Clause classification (LLM call #2)</w:t>
      </w:r>
    </w:p>
    <w:p>
      <w:r>
        <w:t>c. Obligation extraction (LLM call #3)</w:t>
      </w:r>
    </w:p>
    <w:p>
      <w:r>
        <w:t>5. Each step checks cache before LLM call</w:t>
      </w:r>
    </w:p>
    <w:p>
      <w:r>
        <w:t>6. Results validated against JSON schema</w:t>
      </w:r>
    </w:p>
    <w:p>
      <w:r>
        <w:t>7. Results stored in ai_analyses table</w:t>
      </w:r>
    </w:p>
    <w:p>
      <w:r>
        <w:t>8. Findings stored in risk_findings table</w:t>
      </w:r>
    </w:p>
    <w:p>
      <w:r>
        <w:t>9. Emit AIAnalysisCompleted event</w:t>
      </w:r>
    </w:p>
    <w:p>
      <w:r>
        <w:t>10. Workflow engine picks up event, updates workflow status</w:t>
      </w:r>
    </w:p>
    <w:p>
      <w:r>
        <w:t>11. Notification sent to assigned reviewer</w:t>
      </w:r>
    </w:p>
    <w:p>
      <w:pPr>
        <w:pStyle w:val="Heading2"/>
      </w:pPr>
      <w:r>
        <w:t>6. Search + Vector Implementation</w:t>
      </w:r>
    </w:p>
    <w:p>
      <w:pPr>
        <w:pStyle w:val="Heading3"/>
      </w:pPr>
      <w:r>
        <w:t>6.1 Architecture</w:t>
      </w:r>
    </w:p>
    <w:p>
      <w:r>
        <w:t>┌──────────────────────────────────────────────┐</w:t>
      </w:r>
    </w:p>
    <w:p>
      <w:r>
        <w:t>│     SEARCH ENGINE (Modular Monolith)         │</w:t>
      </w:r>
    </w:p>
    <w:p>
      <w:r>
        <w:t>├──────────────────────────────────────────────┤</w:t>
      </w:r>
    </w:p>
    <w:p>
      <w:r>
        <w:t>│                                              │</w:t>
      </w:r>
    </w:p>
    <w:p>
      <w:r>
        <w:t>┌──────────┐      │  ┌──────────┐    ┌──────────┐              │</w:t>
      </w:r>
    </w:p>
    <w:p>
      <w:r>
        <w:t>│ Query    │──────│─&gt;│  Parser  │───&gt;│  Hybrid  │              │</w:t>
      </w:r>
    </w:p>
    <w:p>
      <w:r>
        <w:t>│          │      │  │          │    │  Search  │              │</w:t>
      </w:r>
    </w:p>
    <w:p>
      <w:r>
        <w:t>└──────────┘      │  └──────────┘    └────┬─────┘              │</w:t>
      </w:r>
    </w:p>
    <w:p>
      <w:r>
        <w:t>│                        │                    │</w:t>
      </w:r>
    </w:p>
    <w:p>
      <w:r>
        <w:t>│              ┌─────────┼─────────┐          │</w:t>
      </w:r>
    </w:p>
    <w:p>
      <w:r>
        <w:t>│              │         │         │          │</w:t>
      </w:r>
    </w:p>
    <w:p>
      <w:r>
        <w:t>│        ┌─────▼──┐ ┌────▼───┐ ┌──▼──────┐  │</w:t>
      </w:r>
    </w:p>
    <w:p>
      <w:r>
        <w:t>│        │Vector  │ │BM25    │ │Metadata │  │</w:t>
      </w:r>
    </w:p>
    <w:p>
      <w:r>
        <w:t>│        │Search  │ │Search  │ │Filter   │  │</w:t>
      </w:r>
    </w:p>
    <w:p>
      <w:r>
        <w:t>│        │(pgvec) │ │(tsvec) │ │         │  │</w:t>
      </w:r>
    </w:p>
    <w:p>
      <w:r>
        <w:t>│        └────┬───┘ └────┬───┘ └────┬─────┘  │</w:t>
      </w:r>
    </w:p>
    <w:p>
      <w:r>
        <w:t>│             │          │          │        │</w:t>
      </w:r>
    </w:p>
    <w:p>
      <w:r>
        <w:t>│        ┌────▼──────────▼──────────▼────┐   │</w:t>
      </w:r>
    </w:p>
    <w:p>
      <w:r>
        <w:t>│        │      Reciprocal Rank Fusion   │   │</w:t>
      </w:r>
    </w:p>
    <w:p>
      <w:r>
        <w:t>│        │  (RRF: k=60, vector=0.7,      │   │</w:t>
      </w:r>
    </w:p>
    <w:p>
      <w:r>
        <w:t>│        │         bm25=0.3)             │   │</w:t>
      </w:r>
    </w:p>
    <w:p>
      <w:r>
        <w:t>│        └──────────────┬───────────────┘   │</w:t>
      </w:r>
    </w:p>
    <w:p>
      <w:r>
        <w:t>│                       │                   │</w:t>
      </w:r>
    </w:p>
    <w:p>
      <w:r>
        <w:t>│        ┌──────────────▼───────────────┐   │</w:t>
      </w:r>
    </w:p>
    <w:p>
      <w:r>
        <w:t>│        │      Result Enrichment       │   │</w:t>
      </w:r>
    </w:p>
    <w:p>
      <w:r>
        <w:t>│        │  (highlighting, summaries)   │   │</w:t>
      </w:r>
    </w:p>
    <w:p>
      <w:r>
        <w:t>│        └──────────────────────────────┘   │</w:t>
      </w:r>
    </w:p>
    <w:p>
      <w:r>
        <w:t>└──────────────────────────────────────────────┘</w:t>
      </w:r>
    </w:p>
    <w:p>
      <w:pPr>
        <w:pStyle w:val="Heading3"/>
      </w:pPr>
      <w:r>
        <w:t>6.2 Hybrid Search Implementation</w:t>
      </w:r>
    </w:p>
    <w:p>
      <w:r>
        <w:t># domains/search/engine/hybrid.py</w:t>
      </w:r>
    </w:p>
    <w:p>
      <w:r>
        <w:t>from dataclasses import dataclass</w:t>
      </w:r>
    </w:p>
    <w:p>
      <w:r>
        <w:t>import math</w:t>
      </w:r>
    </w:p>
    <w:p>
      <w:r>
        <w:t>@dataclass</w:t>
      </w:r>
    </w:p>
    <w:p>
      <w:r>
        <w:t>class HybridSearchEngine:</w:t>
      </w:r>
    </w:p>
    <w:p>
      <w:r>
        <w:t>"""BM25 + Vector fusion with Reciprocal Rank Fusion."""</w:t>
      </w:r>
    </w:p>
    <w:p>
      <w:r>
        <w:t>K: int = 60  # RRF constant</w:t>
      </w:r>
    </w:p>
    <w:p>
      <w:r>
        <w:t>VECTOR_WEIGHT: float = 0.7</w:t>
      </w:r>
    </w:p>
    <w:p>
      <w:r>
        <w:t>BM25_WEIGHT: float = 0.3</w:t>
      </w:r>
    </w:p>
    <w:p>
      <w:r>
        <w:t>async def search(</w:t>
      </w:r>
    </w:p>
    <w:p>
      <w:r>
        <w:t>self,</w:t>
      </w:r>
    </w:p>
    <w:p>
      <w:r>
        <w:t>query: str,</w:t>
      </w:r>
    </w:p>
    <w:p>
      <w:r>
        <w:t>tenant_id: str,</w:t>
      </w:r>
    </w:p>
    <w:p>
      <w:r>
        <w:t>filters: dict | None = None,</w:t>
      </w:r>
    </w:p>
    <w:p>
      <w:r>
        <w:t>page: int = 1,</w:t>
      </w:r>
    </w:p>
    <w:p>
      <w:r>
        <w:t>page_size: int = 20,</w:t>
      </w:r>
    </w:p>
    <w:p>
      <w:r>
        <w:t>) -&gt; SearchResults:</w:t>
      </w:r>
    </w:p>
    <w:p>
      <w:r>
        <w:t># 1. Embed query for vector search</w:t>
      </w:r>
    </w:p>
    <w:p>
      <w:r>
        <w:t>query_vector = await embedder.embed(query)</w:t>
      </w:r>
    </w:p>
    <w:p>
      <w:r>
        <w:t># 2. Run vector search</w:t>
      </w:r>
    </w:p>
    <w:p>
      <w:r>
        <w:t>vector_results = await self._vector_search(</w:t>
      </w:r>
    </w:p>
    <w:p>
      <w:r>
        <w:t>query_vector, tenant_id, filters, limit=50</w:t>
      </w:r>
    </w:p>
    <w:p>
      <w:r>
        <w:t>)</w:t>
      </w:r>
    </w:p>
    <w:p>
      <w:r>
        <w:t># 3. Run BM25 search</w:t>
      </w:r>
    </w:p>
    <w:p>
      <w:r>
        <w:t>bm25_results = await self._bm25_search(</w:t>
      </w:r>
    </w:p>
    <w:p>
      <w:r>
        <w:t>query, tenant_id, filters, limit=50</w:t>
      </w:r>
    </w:p>
    <w:p>
      <w:r>
        <w:t>)</w:t>
      </w:r>
    </w:p>
    <w:p>
      <w:r>
        <w:t># 4. Fuse with RRF</w:t>
      </w:r>
    </w:p>
    <w:p>
      <w:r>
        <w:t>fused = self._rrf_fusion(vector_results, bm25_results)</w:t>
      </w:r>
    </w:p>
    <w:p>
      <w:r>
        <w:t># 5. Paginate</w:t>
      </w:r>
    </w:p>
    <w:p>
      <w:r>
        <w:t>total = len(fused)</w:t>
      </w:r>
    </w:p>
    <w:p>
      <w:r>
        <w:t>start = (page - 1) * page_size</w:t>
      </w:r>
    </w:p>
    <w:p>
      <w:r>
        <w:t>paginated = fused[start:start + page_size]</w:t>
      </w:r>
    </w:p>
    <w:p>
      <w:r>
        <w:t>return SearchResults(</w:t>
      </w:r>
    </w:p>
    <w:p>
      <w:r>
        <w:t>results=paginated,</w:t>
      </w:r>
    </w:p>
    <w:p>
      <w:r>
        <w:t>total=total,</w:t>
      </w:r>
    </w:p>
    <w:p>
      <w:r>
        <w:t>page=page,</w:t>
      </w:r>
    </w:p>
    <w:p>
      <w:r>
        <w:t>page_size=page_size,</w:t>
      </w:r>
    </w:p>
    <w:p>
      <w:r>
        <w:t>)</w:t>
      </w:r>
    </w:p>
    <w:p>
      <w:r>
        <w:t>def _rrf_fusion(self, vector: list, bm25: list) -&gt; list:</w:t>
      </w:r>
    </w:p>
    <w:p>
      <w:r>
        <w:t>scores: dict[str, float] = {}</w:t>
      </w:r>
    </w:p>
    <w:p>
      <w:r>
        <w:t>for rank, doc in enumerate(vector):</w:t>
      </w:r>
    </w:p>
    <w:p>
      <w:r>
        <w:t>scores[doc.id] = self.VECTOR_WEIGHT / (self.K + rank)</w:t>
      </w:r>
    </w:p>
    <w:p>
      <w:r>
        <w:t>for rank, doc in enumerate(bm25):</w:t>
      </w:r>
    </w:p>
    <w:p>
      <w:r>
        <w:t>scores[doc.id] = scores.get(doc.id, 0) + self.BM25_WEIGHT / (self.K + rank)</w:t>
      </w:r>
    </w:p>
    <w:p>
      <w:r>
        <w:t>return sorted(</w:t>
      </w:r>
    </w:p>
    <w:p>
      <w:r>
        <w:t>[ScoredResult(id=k, score=v) for k, v in scores.items()],</w:t>
      </w:r>
    </w:p>
    <w:p>
      <w:r>
        <w:t>key=lambda x: x.score, reverse=True,</w:t>
      </w:r>
    </w:p>
    <w:p>
      <w:r>
        <w:t>)</w:t>
      </w:r>
    </w:p>
    <w:p>
      <w:r>
        <w:t>async def _vector_search(self, query_vector, tenant_id, filters, limit):</w:t>
      </w:r>
    </w:p>
    <w:p>
      <w:r>
        <w:t># pgvector: cosine distance</w:t>
      </w:r>
    </w:p>
    <w:p>
      <w:r>
        <w:t>sql = """</w:t>
      </w:r>
    </w:p>
    <w:p>
      <w:r>
        <w:t>SELECT chunk_id, contract_id, text, 1 - (embedding &lt;=&gt; :query) AS score</w:t>
      </w:r>
    </w:p>
    <w:p>
      <w:r>
        <w:t>FROM chunks</w:t>
      </w:r>
    </w:p>
    <w:p>
      <w:r>
        <w:t>WHERE tenant_id = :tenant_id</w:t>
      </w:r>
    </w:p>
    <w:p>
      <w:r>
        <w:t>AND embedding IS NOT NULL</w:t>
      </w:r>
    </w:p>
    <w:p>
      <w:r>
        <w:t>AND is_active = TRUE</w:t>
      </w:r>
    </w:p>
    <w:p>
      <w:r>
        <w:t>ORDER BY embedding &lt;=&gt; :query</w:t>
      </w:r>
    </w:p>
    <w:p>
      <w:r>
        <w:t>LIMIT :limit</w:t>
      </w:r>
    </w:p>
    <w:p>
      <w:r>
        <w:t>"""</w:t>
      </w:r>
    </w:p>
    <w:p>
      <w:r>
        <w:t>rows = await self.db.fetch_all(sql, {</w:t>
      </w:r>
    </w:p>
    <w:p>
      <w:r>
        <w:t>"query": query_vector, "tenant_id": tenant_id, "limit": limit,</w:t>
      </w:r>
    </w:p>
    <w:p>
      <w:r>
        <w:t>})</w:t>
      </w:r>
    </w:p>
    <w:p>
      <w:r>
        <w:t>return [VectorResult(id=r["chunk_id"], text=r["text"], score=r["score"]) for r in rows]</w:t>
      </w:r>
    </w:p>
    <w:p>
      <w:r>
        <w:t>async def _bm25_search(self, query, tenant_id, filters, limit):</w:t>
      </w:r>
    </w:p>
    <w:p>
      <w:r>
        <w:t># PostgreSQL full-text search</w:t>
      </w:r>
    </w:p>
    <w:p>
      <w:r>
        <w:t>sql = """</w:t>
      </w:r>
    </w:p>
    <w:p>
      <w:r>
        <w:t>SELECT chunk_id, contract_id, text,</w:t>
      </w:r>
    </w:p>
    <w:p>
      <w:r>
        <w:t>ts_rank(to_tsvector('english', text), plainto_tsquery('english', :query)) AS score</w:t>
      </w:r>
    </w:p>
    <w:p>
      <w:r>
        <w:t>FROM chunks</w:t>
      </w:r>
    </w:p>
    <w:p>
      <w:r>
        <w:t>WHERE tenant_id = :tenant_id</w:t>
      </w:r>
    </w:p>
    <w:p>
      <w:r>
        <w:t>AND to_tsvector('english', text) @@ plainto_tsquery('english', :query)</w:t>
      </w:r>
    </w:p>
    <w:p>
      <w:r>
        <w:t>AND is_active = TRUE</w:t>
      </w:r>
    </w:p>
    <w:p>
      <w:r>
        <w:t>ORDER BY score DESC</w:t>
      </w:r>
    </w:p>
    <w:p>
      <w:r>
        <w:t>LIMIT :limit</w:t>
      </w:r>
    </w:p>
    <w:p>
      <w:r>
        <w:t>"""</w:t>
      </w:r>
    </w:p>
    <w:p>
      <w:r>
        <w:t>rows = await self.db.fetch_all(sql, {</w:t>
      </w:r>
    </w:p>
    <w:p>
      <w:r>
        <w:t>"query": query, "tenant_id": tenant_id, "limit": limit,</w:t>
      </w:r>
    </w:p>
    <w:p>
      <w:r>
        <w:t>})</w:t>
      </w:r>
    </w:p>
    <w:p>
      <w:r>
        <w:t>return [BM25Result(id=r["chunk_id"], text=r["text"], score=r["score"]) for r in rows]</w:t>
      </w:r>
    </w:p>
    <w:p>
      <w:pPr>
        <w:pStyle w:val="Heading3"/>
      </w:pPr>
      <w:r>
        <w:t>6.3 Chunking Strategy</w:t>
      </w:r>
    </w:p>
    <w:p>
      <w:r>
        <w:t># domains/ai/chunking/semantic.py</w:t>
      </w:r>
    </w:p>
    <w:p>
      <w:r>
        <w:t>class SemanticChunker:</w:t>
      </w:r>
    </w:p>
    <w:p>
      <w:r>
        <w:t>"""Chunk text at semantic boundaries (paragraphs, sections)."""</w:t>
      </w:r>
    </w:p>
    <w:p>
      <w:r>
        <w:t>MAX_CHUNK_SIZE = 512    # tokens</w:t>
      </w:r>
    </w:p>
    <w:p>
      <w:r>
        <w:t>MIN_CHUNK_SIZE = 128    # tokens</w:t>
      </w:r>
    </w:p>
    <w:p>
      <w:r>
        <w:t>OVERLAP_SIZE = 64       # tokens</w:t>
      </w:r>
    </w:p>
    <w:p>
      <w:r>
        <w:t>def chunk(self, text: str) -&gt; list[Chunk]:</w:t>
      </w:r>
    </w:p>
    <w:p>
      <w:r>
        <w:t># 1. Split by paragraphs</w:t>
      </w:r>
    </w:p>
    <w:p>
      <w:r>
        <w:t>paragraphs = text.split('\n\n')</w:t>
      </w:r>
    </w:p>
    <w:p>
      <w:r>
        <w:t>chunks = []</w:t>
      </w:r>
    </w:p>
    <w:p>
      <w:r>
        <w:t>current = []</w:t>
      </w:r>
    </w:p>
    <w:p>
      <w:r>
        <w:t>current_tokens = 0</w:t>
      </w:r>
    </w:p>
    <w:p>
      <w:r>
        <w:t>for para in paragraphs:</w:t>
      </w:r>
    </w:p>
    <w:p>
      <w:r>
        <w:t>para_tokens = self._count_tokens(para)</w:t>
      </w:r>
    </w:p>
    <w:p>
      <w:r>
        <w:t>if current_tokens + para_tokens &gt; self.MAX_CHUNK_SIZE and current:</w:t>
      </w:r>
    </w:p>
    <w:p>
      <w:r>
        <w:t># Save current chunk</w:t>
      </w:r>
    </w:p>
    <w:p>
      <w:r>
        <w:t>chunk_text = '\n\n'.join(current)</w:t>
      </w:r>
    </w:p>
    <w:p>
      <w:r>
        <w:t>chunks.append(Chunk(</w:t>
      </w:r>
    </w:p>
    <w:p>
      <w:r>
        <w:t>text=chunk_text,</w:t>
      </w:r>
    </w:p>
    <w:p>
      <w:r>
        <w:t>token_count=current_tokens,</w:t>
      </w:r>
    </w:p>
    <w:p>
      <w:r>
        <w:t>start_char=len(''.join(current)),</w:t>
      </w:r>
    </w:p>
    <w:p>
      <w:r>
        <w:t>))</w:t>
      </w:r>
    </w:p>
    <w:p>
      <w:r>
        <w:t># Start new chunk with overlap</w:t>
      </w:r>
    </w:p>
    <w:p>
      <w:r>
        <w:t>overlap = self._get_overlap(current, self.OVERLAP_SIZE)</w:t>
      </w:r>
    </w:p>
    <w:p>
      <w:r>
        <w:t>current = [overlap] if overlap else []</w:t>
      </w:r>
    </w:p>
    <w:p>
      <w:r>
        <w:t>current_tokens = self._count_tokens(overlap) if overlap else 0</w:t>
      </w:r>
    </w:p>
    <w:p>
      <w:r>
        <w:t>current.append(para)</w:t>
      </w:r>
    </w:p>
    <w:p>
      <w:r>
        <w:t>current_tokens += para_tokens</w:t>
      </w:r>
    </w:p>
    <w:p>
      <w:r>
        <w:t># Last chunk</w:t>
      </w:r>
    </w:p>
    <w:p>
      <w:r>
        <w:t>if current:</w:t>
      </w:r>
    </w:p>
    <w:p>
      <w:r>
        <w:t>chunks.append(Chunk(</w:t>
      </w:r>
    </w:p>
    <w:p>
      <w:r>
        <w:t>text='\n\n'.join(current),</w:t>
      </w:r>
    </w:p>
    <w:p>
      <w:r>
        <w:t>token_count=current_tokens,</w:t>
      </w:r>
    </w:p>
    <w:p>
      <w:r>
        <w:t>))</w:t>
      </w:r>
    </w:p>
    <w:p>
      <w:r>
        <w:t>return chunks</w:t>
      </w:r>
    </w:p>
    <w:p>
      <w:r>
        <w:t>def _count_tokens(self, text: str) -&gt; int:</w:t>
      </w:r>
    </w:p>
    <w:p>
      <w:r>
        <w:t># Approximate: 4 chars per token</w:t>
      </w:r>
    </w:p>
    <w:p>
      <w:r>
        <w:t>return len(text) // 4</w:t>
      </w:r>
    </w:p>
    <w:p>
      <w:pPr>
        <w:pStyle w:val="Heading3"/>
      </w:pPr>
      <w:r>
        <w:t>6.4 Embedding Generation</w:t>
      </w:r>
    </w:p>
    <w:p>
      <w:r>
        <w:t># domains/ai/embedding/embedder.py</w:t>
      </w:r>
    </w:p>
    <w:p>
      <w:r>
        <w:t>class Embedder:</w:t>
      </w:r>
    </w:p>
    <w:p>
      <w:r>
        <w:t>"""OpenAI embedding client with batching and caching."""</w:t>
      </w:r>
    </w:p>
    <w:p>
      <w:r>
        <w:t>MODEL = "text-embedding-3-large"</w:t>
      </w:r>
    </w:p>
    <w:p>
      <w:r>
        <w:t>DIMENSION = 1536</w:t>
      </w:r>
    </w:p>
    <w:p>
      <w:r>
        <w:t>BATCH_SIZE = 20</w:t>
      </w:r>
    </w:p>
    <w:p>
      <w:r>
        <w:t>def __init__(self, api_key: str):</w:t>
      </w:r>
    </w:p>
    <w:p>
      <w:r>
        <w:t>self.client = openai.AsyncOpenAI(api_key=api_key)</w:t>
      </w:r>
    </w:p>
    <w:p>
      <w:r>
        <w:t>self.cache = RedisCache()</w:t>
      </w:r>
    </w:p>
    <w:p>
      <w:r>
        <w:t>async def embed(self, text: str) -&gt; list[float]:</w:t>
      </w:r>
    </w:p>
    <w:p>
      <w:r>
        <w:t># Check cache</w:t>
      </w:r>
    </w:p>
    <w:p>
      <w:r>
        <w:t>cache_key = f"embed:{hashlib.sha256(text.encode()).hexdigest()}"</w:t>
      </w:r>
    </w:p>
    <w:p>
      <w:r>
        <w:t>cached = await self.cache.get(cache_key)</w:t>
      </w:r>
    </w:p>
    <w:p>
      <w:r>
        <w:t>if cached:</w:t>
      </w:r>
    </w:p>
    <w:p>
      <w:r>
        <w:t>return json.loads(cached)</w:t>
      </w:r>
    </w:p>
    <w:p>
      <w:r>
        <w:t>response = await self.client.embeddings.create(</w:t>
      </w:r>
    </w:p>
    <w:p>
      <w:r>
        <w:t>model=self.MODEL,</w:t>
      </w:r>
    </w:p>
    <w:p>
      <w:r>
        <w:t>input=text,</w:t>
      </w:r>
    </w:p>
    <w:p>
      <w:r>
        <w:t>dimensions=self.DIMENSION,</w:t>
      </w:r>
    </w:p>
    <w:p>
      <w:r>
        <w:t>)</w:t>
      </w:r>
    </w:p>
    <w:p>
      <w:r>
        <w:t>embedding = response.data[0].embedding</w:t>
      </w:r>
    </w:p>
    <w:p>
      <w:r>
        <w:t>await self.cache.set(cache_key, json.dumps(embedding), ttl=86400)</w:t>
      </w:r>
    </w:p>
    <w:p>
      <w:r>
        <w:t>return embedding</w:t>
      </w:r>
    </w:p>
    <w:p>
      <w:r>
        <w:t>async def embed_batch(self, texts: list[str]) -&gt; list[list[float]]:</w:t>
      </w:r>
    </w:p>
    <w:p>
      <w:r>
        <w:t>results = []</w:t>
      </w:r>
    </w:p>
    <w:p>
      <w:r>
        <w:t>for batch in self._batched(texts, self.BATCH_SIZE):</w:t>
      </w:r>
    </w:p>
    <w:p>
      <w:r>
        <w:t>response = await self.client.embeddings.create(</w:t>
      </w:r>
    </w:p>
    <w:p>
      <w:r>
        <w:t>model=self.MODEL,</w:t>
      </w:r>
    </w:p>
    <w:p>
      <w:r>
        <w:t>input=batch,</w:t>
      </w:r>
    </w:p>
    <w:p>
      <w:r>
        <w:t>dimensions=self.DIMENSION,</w:t>
      </w:r>
    </w:p>
    <w:p>
      <w:r>
        <w:t>)</w:t>
      </w:r>
    </w:p>
    <w:p>
      <w:r>
        <w:t>results.extend([r.embedding for r in response.data])</w:t>
      </w:r>
    </w:p>
    <w:p>
      <w:r>
        <w:t>return results</w:t>
      </w:r>
    </w:p>
    <w:p>
      <w:pPr>
        <w:pStyle w:val="Heading3"/>
      </w:pPr>
      <w:r>
        <w:t>6.5 Vector Index Maintenance</w:t>
      </w:r>
    </w:p>
    <w:p>
      <w:r>
        <w:t># workers/maintenance_worker.py</w:t>
      </w:r>
    </w:p>
    <w:p>
      <w:r>
        <w:t>@celery_app.task(name="reindex_tenant_vectors")</w:t>
      </w:r>
    </w:p>
    <w:p>
      <w:r>
        <w:t>def reindex_tenant_vectors(tenant_id: str):</w:t>
      </w:r>
    </w:p>
    <w:p>
      <w:r>
        <w:t>"""Rebuild ivfflat index for a tenant's chunk partition."""</w:t>
      </w:r>
    </w:p>
    <w:p>
      <w:r>
        <w:t># Determine partition for this tenant</w:t>
      </w:r>
    </w:p>
    <w:p>
      <w:r>
        <w:t>partition = get_tenant_partition(tenant_id)</w:t>
      </w:r>
    </w:p>
    <w:p>
      <w:r>
        <w:t>sql = f"""</w:t>
      </w:r>
    </w:p>
    <w:p>
      <w:r>
        <w:t>REINDEX INDEX idx_{partition}_embedding;</w:t>
      </w:r>
    </w:p>
    <w:p>
      <w:r>
        <w:t>ANALYZE {partition};</w:t>
      </w:r>
    </w:p>
    <w:p>
      <w:r>
        <w:t>"""</w:t>
      </w:r>
    </w:p>
    <w:p>
      <w:r>
        <w:t>db.execute(sql)</w:t>
      </w:r>
    </w:p>
    <w:p>
      <w:r>
        <w:t>@celery_app.task(name="vacuum_chunks")</w:t>
      </w:r>
    </w:p>
    <w:p>
      <w:r>
        <w:t>def vacuum_chunks():</w:t>
      </w:r>
    </w:p>
    <w:p>
      <w:r>
        <w:t>"""Weekly VACUUM on chunks table to reclaim space."""</w:t>
      </w:r>
    </w:p>
    <w:p>
      <w:r>
        <w:t>db.execute("VACUUM ANALYZE chunks;")</w:t>
      </w:r>
    </w:p>
    <w:p>
      <w:pPr>
        <w:pStyle w:val="Heading3"/>
      </w:pPr>
      <w:r>
        <w:t>6.6 Search Performance Targets</w:t>
      </w:r>
    </w:p>
    <w:p>
      <w:r>
        <w:t>p50 latency:  &lt; 200ms  (simple keyword search)</w:t>
      </w:r>
    </w:p>
    <w:p>
      <w:r>
        <w:t>p95 latency:  &lt; 500ms  (hybrid search)</w:t>
      </w:r>
    </w:p>
    <w:p>
      <w:r>
        <w:t>p99 latency:  &lt; 2s     (hybrid search with large result sets)</w:t>
      </w:r>
    </w:p>
    <w:p>
      <w:r>
        <w:t>Recall@10:    &gt; 0.85   (fraction of relevant results in top 10)</w:t>
      </w:r>
    </w:p>
    <w:p>
      <w:r>
        <w:t>Index freshness: &lt; 5min (time from chunk creation to searchable)</w:t>
      </w:r>
    </w:p>
    <w:p>
      <w:pPr>
        <w:pStyle w:val="Heading2"/>
      </w:pPr>
      <w:r>
        <w:t>7. Frontend Engineering System</w:t>
      </w:r>
    </w:p>
    <w:p>
      <w:pPr>
        <w:pStyle w:val="Heading3"/>
      </w:pPr>
      <w:r>
        <w:t>7.1 Folder Structure</w:t>
      </w:r>
    </w:p>
    <w:p>
      <w:r>
        <w:t>frontend/</w:t>
      </w:r>
    </w:p>
    <w:p>
      <w:r>
        <w:t>├── app/</w:t>
      </w:r>
    </w:p>
    <w:p>
      <w:r>
        <w:t>│   ├── layout.tsx                    # Root layout (providers, fonts)</w:t>
      </w:r>
    </w:p>
    <w:p>
      <w:r>
        <w:t>│   ├── page.tsx                      # Login / redirect</w:t>
      </w:r>
    </w:p>
    <w:p>
      <w:r>
        <w:t>│   ├── (dashboard)/                  # Authenticated routes</w:t>
      </w:r>
    </w:p>
    <w:p>
      <w:r>
        <w:t>│   │   ├── layout.tsx                # DashboardLayout (sidebar + topnav)</w:t>
      </w:r>
    </w:p>
    <w:p>
      <w:r>
        <w:t>│   │   ├── page.tsx                  # Redirect to /portfolio</w:t>
      </w:r>
    </w:p>
    <w:p>
      <w:r>
        <w:t>│   │   ├── portfolio/page.tsx</w:t>
      </w:r>
    </w:p>
    <w:p>
      <w:r>
        <w:t>│   │   ├── contracts/page.tsx</w:t>
      </w:r>
    </w:p>
    <w:p>
      <w:r>
        <w:t>│   │   ├── contracts/[id]/page.tsx</w:t>
      </w:r>
    </w:p>
    <w:p>
      <w:r>
        <w:t>│   │   ├── review/page.tsx</w:t>
      </w:r>
    </w:p>
    <w:p>
      <w:r>
        <w:t>│   │   ├── workflows/page.tsx</w:t>
      </w:r>
    </w:p>
    <w:p>
      <w:r>
        <w:t>│   │   ├── search/page.tsx</w:t>
      </w:r>
    </w:p>
    <w:p>
      <w:r>
        <w:t>│   │   ├── settings/page.tsx</w:t>
      </w:r>
    </w:p>
    <w:p>
      <w:r>
        <w:t>│   │   └── admin/page.tsx</w:t>
      </w:r>
    </w:p>
    <w:p>
      <w:r>
        <w:t>│   └── api/auth/[...auth0]/route.ts  # Auth callback</w:t>
      </w:r>
    </w:p>
    <w:p>
      <w:r>
        <w:t>│</w:t>
      </w:r>
    </w:p>
    <w:p>
      <w:r>
        <w:t>├── components/</w:t>
      </w:r>
    </w:p>
    <w:p>
      <w:r>
        <w:t>│   ├── ui/                           # Design system (shadcn/ui)</w:t>
      </w:r>
    </w:p>
    <w:p>
      <w:r>
        <w:t>│   │   ├── button.tsx</w:t>
      </w:r>
    </w:p>
    <w:p>
      <w:r>
        <w:t>│   │   ├── card.tsx</w:t>
      </w:r>
    </w:p>
    <w:p>
      <w:r>
        <w:t>│   │   ├── table.tsx</w:t>
      </w:r>
    </w:p>
    <w:p>
      <w:r>
        <w:t>│   │   ├── dialog.tsx</w:t>
      </w:r>
    </w:p>
    <w:p>
      <w:r>
        <w:t>│   │   ├── badge.tsx</w:t>
      </w:r>
    </w:p>
    <w:p>
      <w:r>
        <w:t>│   │   ├── kpi-card.tsx</w:t>
      </w:r>
    </w:p>
    <w:p>
      <w:r>
        <w:t>│   │   ├── data-table.tsx</w:t>
      </w:r>
    </w:p>
    <w:p>
      <w:r>
        <w:t>│   │   ├── filter-bar.tsx</w:t>
      </w:r>
    </w:p>
    <w:p>
      <w:r>
        <w:t>│   │   └── search-bar.tsx</w:t>
      </w:r>
    </w:p>
    <w:p>
      <w:r>
        <w:t>│   │</w:t>
      </w:r>
    </w:p>
    <w:p>
      <w:r>
        <w:t>│   ├── layout/                       # Layout components</w:t>
      </w:r>
    </w:p>
    <w:p>
      <w:r>
        <w:t>│   │   ├── sidebar.tsx</w:t>
      </w:r>
    </w:p>
    <w:p>
      <w:r>
        <w:t>│   │   ├── topnav.tsx</w:t>
      </w:r>
    </w:p>
    <w:p>
      <w:r>
        <w:t>│   │   └── workspace-layout.tsx</w:t>
      </w:r>
    </w:p>
    <w:p>
      <w:r>
        <w:t>│   │</w:t>
      </w:r>
    </w:p>
    <w:p>
      <w:r>
        <w:t>│   ├── features/                     # Feature modules</w:t>
      </w:r>
    </w:p>
    <w:p>
      <w:r>
        <w:t>│   │   ├── contracts/</w:t>
      </w:r>
    </w:p>
    <w:p>
      <w:r>
        <w:t>│   │   │   ├── contract-table.tsx</w:t>
      </w:r>
    </w:p>
    <w:p>
      <w:r>
        <w:t>│   │   │   ├── contract-detail.tsx</w:t>
      </w:r>
    </w:p>
    <w:p>
      <w:r>
        <w:t>│   │   │   ├── contract-upload.tsx</w:t>
      </w:r>
    </w:p>
    <w:p>
      <w:r>
        <w:t>│   │   │   └── hooks/use-contracts.ts</w:t>
      </w:r>
    </w:p>
    <w:p>
      <w:r>
        <w:t>│   │   ├── review/</w:t>
      </w:r>
    </w:p>
    <w:p>
      <w:r>
        <w:t>│   │   │   ├── review-queue.tsx</w:t>
      </w:r>
    </w:p>
    <w:p>
      <w:r>
        <w:t>│   │   │   ├── clause-viewer.tsx</w:t>
      </w:r>
    </w:p>
    <w:p>
      <w:r>
        <w:t>│   │   │   ├── ai-findings.tsx</w:t>
      </w:r>
    </w:p>
    <w:p>
      <w:r>
        <w:t>│   │   │   └── hooks/use-review.ts</w:t>
      </w:r>
    </w:p>
    <w:p>
      <w:r>
        <w:t>│   │   ├── workflows/</w:t>
      </w:r>
    </w:p>
    <w:p>
      <w:r>
        <w:t>│   │   │   ├── workflow-list.tsx</w:t>
      </w:r>
    </w:p>
    <w:p>
      <w:r>
        <w:t>│   │   │   ├── approval-dialog.tsx</w:t>
      </w:r>
    </w:p>
    <w:p>
      <w:r>
        <w:t>│   │   │   └── hooks/use-workflows.ts</w:t>
      </w:r>
    </w:p>
    <w:p>
      <w:r>
        <w:t>│   │   ├── search/</w:t>
      </w:r>
    </w:p>
    <w:p>
      <w:r>
        <w:t>│   │   │   ├── search-results.tsx</w:t>
      </w:r>
    </w:p>
    <w:p>
      <w:r>
        <w:t>│   │   │   ├── search-filters.tsx</w:t>
      </w:r>
    </w:p>
    <w:p>
      <w:r>
        <w:t>│   │   │   └── hooks/use-search.ts</w:t>
      </w:r>
    </w:p>
    <w:p>
      <w:r>
        <w:t>│   │   └── admin/</w:t>
      </w:r>
    </w:p>
    <w:p>
      <w:r>
        <w:t>│   │       ├── user-table.tsx</w:t>
      </w:r>
    </w:p>
    <w:p>
      <w:r>
        <w:t>│   │       └── tenant-settings.tsx</w:t>
      </w:r>
    </w:p>
    <w:p>
      <w:r>
        <w:t>│   │</w:t>
      </w:r>
    </w:p>
    <w:p>
      <w:r>
        <w:t>│   └── shared/                       # Shared components</w:t>
      </w:r>
    </w:p>
    <w:p>
      <w:r>
        <w:t>│       ├── loading-skeleton.tsx</w:t>
      </w:r>
    </w:p>
    <w:p>
      <w:r>
        <w:t>│       ├── error-boundary.tsx</w:t>
      </w:r>
    </w:p>
    <w:p>
      <w:r>
        <w:t>│       ├── empty-state.tsx</w:t>
      </w:r>
    </w:p>
    <w:p>
      <w:r>
        <w:t>│       └── confirm-dialog.tsx</w:t>
      </w:r>
    </w:p>
    <w:p>
      <w:r>
        <w:t>│</w:t>
      </w:r>
    </w:p>
    <w:p>
      <w:r>
        <w:t>├── lib/</w:t>
      </w:r>
    </w:p>
    <w:p>
      <w:r>
        <w:t>│   ├── api/                          # API client</w:t>
      </w:r>
    </w:p>
    <w:p>
      <w:r>
        <w:t>│   │   ├── client.ts                 # Axios instance with auth</w:t>
      </w:r>
    </w:p>
    <w:p>
      <w:r>
        <w:t>│   │   ├── contracts.ts</w:t>
      </w:r>
    </w:p>
    <w:p>
      <w:r>
        <w:t>│   │   ├── workflows.ts</w:t>
      </w:r>
    </w:p>
    <w:p>
      <w:r>
        <w:t>│   │   ├── search.ts</w:t>
      </w:r>
    </w:p>
    <w:p>
      <w:r>
        <w:t>│   │   └── ai.ts</w:t>
      </w:r>
    </w:p>
    <w:p>
      <w:r>
        <w:t>│   ├── hooks/                        # React Query hooks</w:t>
      </w:r>
    </w:p>
    <w:p>
      <w:r>
        <w:t>│   │   ├── use-contracts.ts</w:t>
      </w:r>
    </w:p>
    <w:p>
      <w:r>
        <w:t>│   │   ├── use-workflows.ts</w:t>
      </w:r>
    </w:p>
    <w:p>
      <w:r>
        <w:t>│   │   ├── use-search.ts</w:t>
      </w:r>
    </w:p>
    <w:p>
      <w:r>
        <w:t>│   │   └── use-notifications.ts</w:t>
      </w:r>
    </w:p>
    <w:p>
      <w:r>
        <w:t>│   ├── stores/                       # Zustand stores</w:t>
      </w:r>
    </w:p>
    <w:p>
      <w:r>
        <w:t>│   │   ├── ui-store.ts               # Sidebar, theme</w:t>
      </w:r>
    </w:p>
    <w:p>
      <w:r>
        <w:t>│   │   └── auth-store.ts             # User, token</w:t>
      </w:r>
    </w:p>
    <w:p>
      <w:r>
        <w:t>│   └── utils/</w:t>
      </w:r>
    </w:p>
    <w:p>
      <w:r>
        <w:t>│       ├── cn.ts                     # clsx + tailwind-merge</w:t>
      </w:r>
    </w:p>
    <w:p>
      <w:r>
        <w:t>│       ├── formatters.ts</w:t>
      </w:r>
    </w:p>
    <w:p>
      <w:r>
        <w:t>│       └── validators.ts</w:t>
      </w:r>
    </w:p>
    <w:p>
      <w:r>
        <w:t>│</w:t>
      </w:r>
    </w:p>
    <w:p>
      <w:r>
        <w:t>├── __tests__/</w:t>
      </w:r>
    </w:p>
    <w:p>
      <w:r>
        <w:t>├── Dockerfile</w:t>
      </w:r>
    </w:p>
    <w:p>
      <w:r>
        <w:t>├── next.config.js</w:t>
      </w:r>
    </w:p>
    <w:p>
      <w:r>
        <w:t>├── package.json</w:t>
      </w:r>
    </w:p>
    <w:p>
      <w:r>
        <w:t>├── tailwind.config.ts</w:t>
      </w:r>
    </w:p>
    <w:p>
      <w:r>
        <w:t>└── tsconfig.json</w:t>
      </w:r>
    </w:p>
    <w:p>
      <w:pPr>
        <w:pStyle w:val="Heading3"/>
      </w:pPr>
      <w:r>
        <w:t>7.2 API Client</w:t>
      </w:r>
    </w:p>
    <w:p>
      <w:r>
        <w:t>// lib/api/client.ts</w:t>
      </w:r>
    </w:p>
    <w:p>
      <w:r>
        <w:t>import axios, { AxiosError } from 'axios';</w:t>
      </w:r>
    </w:p>
    <w:p>
      <w:r>
        <w:t>import { useAuthStore } from '@/stores/auth-store';</w:t>
      </w:r>
    </w:p>
    <w:p>
      <w:r>
        <w:t>const apiClient = axios.create({</w:t>
      </w:r>
    </w:p>
    <w:p>
      <w:r>
        <w:t>baseURL: process.env.NEXT_PUBLIC_API_URL || '/api/v1',</w:t>
      </w:r>
    </w:p>
    <w:p>
      <w:r>
        <w:t>timeout: 30000,</w:t>
      </w:r>
    </w:p>
    <w:p>
      <w:r>
        <w:t>headers: { 'Content-Type': 'application/json' },</w:t>
      </w:r>
    </w:p>
    <w:p>
      <w:r>
        <w:t>});</w:t>
      </w:r>
    </w:p>
    <w:p>
      <w:r>
        <w:t>// Request interceptor: attach auth token</w:t>
      </w:r>
    </w:p>
    <w:p>
      <w:r>
        <w:t>apiClient.interceptors.request.use((config) =&gt; {</w:t>
      </w:r>
    </w:p>
    <w:p>
      <w:r>
        <w:t>const token = useAuthStore.getState().token;</w:t>
      </w:r>
    </w:p>
    <w:p>
      <w:r>
        <w:t>if (token) {</w:t>
      </w:r>
    </w:p>
    <w:p>
      <w:r>
        <w:t>config.headers.Authorization = `Bearer ${token}`;</w:t>
      </w:r>
    </w:p>
    <w:p>
      <w:r>
        <w:t>}</w:t>
      </w:r>
    </w:p>
    <w:p>
      <w:r>
        <w:t>return config;</w:t>
      </w:r>
    </w:p>
    <w:p>
      <w:r>
        <w:t>});</w:t>
      </w:r>
    </w:p>
    <w:p>
      <w:r>
        <w:t>// Response interceptor: handle errors</w:t>
      </w:r>
    </w:p>
    <w:p>
      <w:r>
        <w:t>apiClient.interceptors.response.use(</w:t>
      </w:r>
    </w:p>
    <w:p>
      <w:r>
        <w:t>(response) =&gt; response,</w:t>
      </w:r>
    </w:p>
    <w:p>
      <w:r>
        <w:t>(error: AxiosError) =&gt; {</w:t>
      </w:r>
    </w:p>
    <w:p>
      <w:r>
        <w:t>if (error.response?.status === 401) {</w:t>
      </w:r>
    </w:p>
    <w:p>
      <w:r>
        <w:t>useAuthStore.getState().logout();</w:t>
      </w:r>
    </w:p>
    <w:p>
      <w:r>
        <w:t>window.location.href = '/login';</w:t>
      </w:r>
    </w:p>
    <w:p>
      <w:r>
        <w:t>}</w:t>
      </w:r>
    </w:p>
    <w:p>
      <w:r>
        <w:t>return Promise.reject(error);</w:t>
      </w:r>
    </w:p>
    <w:p>
      <w:r>
        <w:t>}</w:t>
      </w:r>
    </w:p>
    <w:p>
      <w:r>
        <w:t>);</w:t>
      </w:r>
    </w:p>
    <w:p>
      <w:r>
        <w:t>export default apiClient;</w:t>
      </w:r>
    </w:p>
    <w:p>
      <w:pPr>
        <w:pStyle w:val="Heading3"/>
      </w:pPr>
      <w:r>
        <w:t>7.3 React Query Hooks</w:t>
      </w:r>
    </w:p>
    <w:p>
      <w:r>
        <w:t>// lib/hooks/use-contracts.ts</w:t>
      </w:r>
    </w:p>
    <w:p>
      <w:r>
        <w:t>import { useQuery, useMutation, useQueryClient } from '@tanstack/react-query';</w:t>
      </w:r>
    </w:p>
    <w:p>
      <w:r>
        <w:t>import apiClient from '@/lib/api/client';</w:t>
      </w:r>
    </w:p>
    <w:p>
      <w:r>
        <w:t>interface ContractFilters {</w:t>
      </w:r>
    </w:p>
    <w:p>
      <w:r>
        <w:t>status?: string;</w:t>
      </w:r>
    </w:p>
    <w:p>
      <w:r>
        <w:t>contract_type?: string;</w:t>
      </w:r>
    </w:p>
    <w:p>
      <w:r>
        <w:t>page?: number;</w:t>
      </w:r>
    </w:p>
    <w:p>
      <w:r>
        <w:t>page_size?: number;</w:t>
      </w:r>
    </w:p>
    <w:p>
      <w:r>
        <w:t>}</w:t>
      </w:r>
    </w:p>
    <w:p>
      <w:r>
        <w:t>export function useContracts(filters: ContractFilters) {</w:t>
      </w:r>
    </w:p>
    <w:p>
      <w:r>
        <w:t>return useQuery({</w:t>
      </w:r>
    </w:p>
    <w:p>
      <w:r>
        <w:t>queryKey: ['contracts', filters],</w:t>
      </w:r>
    </w:p>
    <w:p>
      <w:r>
        <w:t>queryFn: () =&gt; apiClient.get('/contracts', { params: filters }).then(r =&gt; r.data),</w:t>
      </w:r>
    </w:p>
    <w:p>
      <w:r>
        <w:t>staleTime: 30_000,</w:t>
      </w:r>
    </w:p>
    <w:p>
      <w:r>
        <w:t>keepPreviousData: true,</w:t>
      </w:r>
    </w:p>
    <w:p>
      <w:r>
        <w:t>});</w:t>
      </w:r>
    </w:p>
    <w:p>
      <w:r>
        <w:t>}</w:t>
      </w:r>
    </w:p>
    <w:p>
      <w:r>
        <w:t>export function useContract(contractId: string) {</w:t>
      </w:r>
    </w:p>
    <w:p>
      <w:r>
        <w:t>return useQuery({</w:t>
      </w:r>
    </w:p>
    <w:p>
      <w:r>
        <w:t>queryKey: ['contract', contractId],</w:t>
      </w:r>
    </w:p>
    <w:p>
      <w:r>
        <w:t>queryFn: () =&gt; apiClient.get(`/contracts/${contractId}`).then(r =&gt; r.data),</w:t>
      </w:r>
    </w:p>
    <w:p>
      <w:r>
        <w:t>enabled: !!contractId,</w:t>
      </w:r>
    </w:p>
    <w:p>
      <w:r>
        <w:t>});</w:t>
      </w:r>
    </w:p>
    <w:p>
      <w:r>
        <w:t>}</w:t>
      </w:r>
    </w:p>
    <w:p>
      <w:r>
        <w:t>export function useUploadContract() {</w:t>
      </w:r>
    </w:p>
    <w:p>
      <w:r>
        <w:t>const queryClient = useQueryClient();</w:t>
      </w:r>
    </w:p>
    <w:p>
      <w:r>
        <w:t>return useMutation({</w:t>
      </w:r>
    </w:p>
    <w:p>
      <w:r>
        <w:t>mutationFn: (file: File) =&gt; {</w:t>
      </w:r>
    </w:p>
    <w:p>
      <w:r>
        <w:t>const formData = new FormData();</w:t>
      </w:r>
    </w:p>
    <w:p>
      <w:r>
        <w:t>formData.append('file', file);</w:t>
      </w:r>
    </w:p>
    <w:p>
      <w:r>
        <w:t>return apiClient.post('/contracts', formData).then(r =&gt; r.data);</w:t>
      </w:r>
    </w:p>
    <w:p>
      <w:r>
        <w:t>},</w:t>
      </w:r>
    </w:p>
    <w:p>
      <w:r>
        <w:t>onSuccess: () =&gt; {</w:t>
      </w:r>
    </w:p>
    <w:p>
      <w:r>
        <w:t>queryClient.invalidateQueries({ queryKey: ['contracts'] });</w:t>
      </w:r>
    </w:p>
    <w:p>
      <w:r>
        <w:t>},</w:t>
      </w:r>
    </w:p>
    <w:p>
      <w:r>
        <w:t>});</w:t>
      </w:r>
    </w:p>
    <w:p>
      <w:r>
        <w:t>}</w:t>
      </w:r>
    </w:p>
    <w:p>
      <w:pPr>
        <w:pStyle w:val="Heading3"/>
      </w:pPr>
      <w:r>
        <w:t>7.4 AI Streaming UX</w:t>
      </w:r>
    </w:p>
    <w:p>
      <w:r>
        <w:t>// components/features/review/ai-findings.tsx</w:t>
      </w:r>
    </w:p>
    <w:p>
      <w:r>
        <w:t>import { useState } from 'react';</w:t>
      </w:r>
    </w:p>
    <w:p>
      <w:r>
        <w:t>export function AIAnalysisStream({ contractId }: { contractId: string }) {</w:t>
      </w:r>
    </w:p>
    <w:p>
      <w:r>
        <w:t>const [status, setStatus] = useState&lt;'idle' | 'loading' | 'streaming' | 'complete'&gt;('idle');</w:t>
      </w:r>
    </w:p>
    <w:p>
      <w:r>
        <w:t>const [findings, setFindings] = useState&lt;Finding[]&gt;([]);</w:t>
      </w:r>
    </w:p>
    <w:p>
      <w:r>
        <w:t>const startAnalysis = async () =&gt; {</w:t>
      </w:r>
    </w:p>
    <w:p>
      <w:r>
        <w:t>setStatus('loading');</w:t>
      </w:r>
    </w:p>
    <w:p>
      <w:r>
        <w:t>const response = await fetch(`/api/v1/ai/analyze/${contractId}`, {</w:t>
      </w:r>
    </w:p>
    <w:p>
      <w:r>
        <w:t>method: 'POST',</w:t>
      </w:r>
    </w:p>
    <w:p>
      <w:r>
        <w:t>});</w:t>
      </w:r>
    </w:p>
    <w:p>
      <w:r>
        <w:t>if (!response.body) return;</w:t>
      </w:r>
    </w:p>
    <w:p>
      <w:r>
        <w:t>const reader = response.body.getReader();</w:t>
      </w:r>
    </w:p>
    <w:p>
      <w:r>
        <w:t>const decoder = new TextDecoder();</w:t>
      </w:r>
    </w:p>
    <w:p>
      <w:r>
        <w:t>setStatus('streaming');</w:t>
      </w:r>
    </w:p>
    <w:p>
      <w:r>
        <w:t>while (true) {</w:t>
      </w:r>
    </w:p>
    <w:p>
      <w:r>
        <w:t>const { done, value } = await reader.read();</w:t>
      </w:r>
    </w:p>
    <w:p>
      <w:r>
        <w:t>if (done) break;</w:t>
      </w:r>
    </w:p>
    <w:p>
      <w:r>
        <w:t>const chunk = decoder.decode(value);</w:t>
      </w:r>
    </w:p>
    <w:p>
      <w:r>
        <w:t>// Parse SSE event</w:t>
      </w:r>
    </w:p>
    <w:p>
      <w:r>
        <w:t>const lines = chunk.split('\n').filter(l =&gt; l.startsWith('data: '));</w:t>
      </w:r>
    </w:p>
    <w:p>
      <w:r>
        <w:t>for (const line of lines) {</w:t>
      </w:r>
    </w:p>
    <w:p>
      <w:r>
        <w:t>const data = JSON.parse(line.slice(6));</w:t>
      </w:r>
    </w:p>
    <w:p>
      <w:r>
        <w:t>if (data.type === 'finding') {</w:t>
      </w:r>
    </w:p>
    <w:p>
      <w:r>
        <w:t>setFindings(prev =&gt; [...prev, data.payload]);</w:t>
      </w:r>
    </w:p>
    <w:p>
      <w:r>
        <w:t>}</w:t>
      </w:r>
    </w:p>
    <w:p>
      <w:r>
        <w:t>}</w:t>
      </w:r>
    </w:p>
    <w:p>
      <w:r>
        <w:t>}</w:t>
      </w:r>
    </w:p>
    <w:p>
      <w:r>
        <w:t>setStatus('complete');</w:t>
      </w:r>
    </w:p>
    <w:p>
      <w:r>
        <w:t>};</w:t>
      </w:r>
    </w:p>
    <w:p>
      <w:r>
        <w:t>return (</w:t>
      </w:r>
    </w:p>
    <w:p>
      <w:r>
        <w:t>&lt;div&gt;</w:t>
      </w:r>
    </w:p>
    <w:p>
      <w:r>
        <w:t>&lt;button onClick={startAnalysis} disabled={status === 'loading' || status === 'streaming'}&gt;</w:t>
      </w:r>
    </w:p>
    <w:p>
      <w:r>
        <w:t>{status === 'idle' &amp;&amp; 'Run AI Analysis'}</w:t>
      </w:r>
    </w:p>
    <w:p>
      <w:r>
        <w:t>{status === 'loading' &amp;&amp; 'Starting...'}</w:t>
      </w:r>
    </w:p>
    <w:p>
      <w:r>
        <w:t>{status === 'streaming' &amp;&amp; `Analyzing... ${findings.length} findings`}</w:t>
      </w:r>
    </w:p>
    <w:p>
      <w:r>
        <w:t>{status === 'complete' &amp;&amp; 'Re-analyze'}</w:t>
      </w:r>
    </w:p>
    <w:p>
      <w:r>
        <w:t>&lt;/button&gt;</w:t>
      </w:r>
    </w:p>
    <w:p>
      <w:r>
        <w:t>{findings.map(f =&gt; (</w:t>
      </w:r>
    </w:p>
    <w:p>
      <w:r>
        <w:t>&lt;FindingCard key={f.id} finding={f} /&gt;</w:t>
      </w:r>
    </w:p>
    <w:p>
      <w:r>
        <w:t>))}</w:t>
      </w:r>
    </w:p>
    <w:p>
      <w:r>
        <w:t>&lt;/div&gt;</w:t>
      </w:r>
    </w:p>
    <w:p>
      <w:r>
        <w:t>);</w:t>
      </w:r>
    </w:p>
    <w:p>
      <w:r>
        <w:t>}</w:t>
      </w:r>
    </w:p>
    <w:p>
      <w:pPr>
        <w:pStyle w:val="Heading3"/>
      </w:pPr>
      <w:r>
        <w:t>7.5 State Management</w:t>
      </w:r>
    </w:p>
    <w:p>
      <w:r>
        <w:t>// lib/stores/ui-store.ts</w:t>
      </w:r>
    </w:p>
    <w:p>
      <w:r>
        <w:t>import { create } from 'zustand';</w:t>
      </w:r>
    </w:p>
    <w:p>
      <w:r>
        <w:t>import { persist } from 'zustand/middleware';</w:t>
      </w:r>
    </w:p>
    <w:p>
      <w:r>
        <w:t>interface UIState {</w:t>
      </w:r>
    </w:p>
    <w:p>
      <w:r>
        <w:t>sidebarCollapsed: boolean;</w:t>
      </w:r>
    </w:p>
    <w:p>
      <w:r>
        <w:t>theme: 'light' | 'dark';</w:t>
      </w:r>
    </w:p>
    <w:p>
      <w:r>
        <w:t>toggleSidebar: () =&gt; void;</w:t>
      </w:r>
    </w:p>
    <w:p>
      <w:r>
        <w:t>setTheme: (theme: 'light' | 'dark') =&gt; void;</w:t>
      </w:r>
    </w:p>
    <w:p>
      <w:r>
        <w:t>}</w:t>
      </w:r>
    </w:p>
    <w:p>
      <w:r>
        <w:t>export const useUIStore = create&lt;UIState&gt;()(</w:t>
      </w:r>
    </w:p>
    <w:p>
      <w:r>
        <w:t>persist(</w:t>
      </w:r>
    </w:p>
    <w:p>
      <w:r>
        <w:t>(set) =&gt; ({</w:t>
      </w:r>
    </w:p>
    <w:p>
      <w:r>
        <w:t>sidebarCollapsed: false,</w:t>
      </w:r>
    </w:p>
    <w:p>
      <w:r>
        <w:t>theme: 'light',</w:t>
      </w:r>
    </w:p>
    <w:p>
      <w:r>
        <w:t>toggleSidebar: () =&gt; set((s) =&gt; ({ sidebarCollapsed: !s.sidebarCollapsed })),</w:t>
      </w:r>
    </w:p>
    <w:p>
      <w:r>
        <w:t>setTheme: (theme) =&gt; set({ theme }),</w:t>
      </w:r>
    </w:p>
    <w:p>
      <w:r>
        <w:t>}),</w:t>
      </w:r>
    </w:p>
    <w:p>
      <w:r>
        <w:t>{ name: 'ui-storage' }</w:t>
      </w:r>
    </w:p>
    <w:p>
      <w:r>
        <w:t>)</w:t>
      </w:r>
    </w:p>
    <w:p>
      <w:r>
        <w:t>);</w:t>
      </w:r>
    </w:p>
    <w:p>
      <w:pPr>
        <w:pStyle w:val="Heading2"/>
      </w:pPr>
      <w:r>
        <w:t>8. Infrastructure + DevOps Blueprint</w:t>
      </w:r>
    </w:p>
    <w:p>
      <w:pPr>
        <w:pStyle w:val="Heading3"/>
      </w:pPr>
      <w:r>
        <w:t>8.1 Docker Compose (Development)</w:t>
      </w:r>
    </w:p>
    <w:p>
      <w:r>
        <w:t># docker-compose.yml</w:t>
      </w:r>
    </w:p>
    <w:p>
      <w:r>
        <w:t>services:</w:t>
      </w:r>
    </w:p>
    <w:p>
      <w:r>
        <w:t>postgres:</w:t>
      </w:r>
    </w:p>
    <w:p>
      <w:r>
        <w:t>image: pgvector/pgvector:pg16</w:t>
      </w:r>
    </w:p>
    <w:p>
      <w:r>
        <w:t>environment:</w:t>
      </w:r>
    </w:p>
    <w:p>
      <w:r>
        <w:t>POSTGRES_DB: contract_risk_dev</w:t>
      </w:r>
    </w:p>
    <w:p>
      <w:r>
        <w:t>POSTGRES_USER: dev_user</w:t>
      </w:r>
    </w:p>
    <w:p>
      <w:r>
        <w:t>POSTGRES_PASSWORD: dev_password</w:t>
      </w:r>
    </w:p>
    <w:p>
      <w:r>
        <w:t>ports: ["5432:5432"]</w:t>
      </w:r>
    </w:p>
    <w:p>
      <w:r>
        <w:t>volumes:</w:t>
      </w:r>
    </w:p>
    <w:p>
      <w:pPr>
        <w:pStyle w:val="ListBullet"/>
      </w:pPr>
      <w:r>
        <w:t>postgres_data:/var/lib/postgresql/data</w:t>
      </w:r>
    </w:p>
    <w:p>
      <w:pPr>
        <w:pStyle w:val="ListBullet"/>
      </w:pPr>
      <w:r>
        <w:t>./infra/schema.sql:/docker-entrypoint-initdb.d/01-schema.sql</w:t>
      </w:r>
    </w:p>
    <w:p>
      <w:r>
        <w:t>healthcheck:</w:t>
      </w:r>
    </w:p>
    <w:p>
      <w:r>
        <w:t>test: ["CMD-SHELL", "pg_isready -U dev_user"]</w:t>
      </w:r>
    </w:p>
    <w:p>
      <w:r>
        <w:t>interval: 10s</w:t>
      </w:r>
    </w:p>
    <w:p>
      <w:r>
        <w:t>timeout: 5s</w:t>
      </w:r>
    </w:p>
    <w:p>
      <w:r>
        <w:t>retries: 5</w:t>
      </w:r>
    </w:p>
    <w:p>
      <w:r>
        <w:t>redis:</w:t>
      </w:r>
    </w:p>
    <w:p>
      <w:r>
        <w:t>image: redis:7-alpine</w:t>
      </w:r>
    </w:p>
    <w:p>
      <w:r>
        <w:t>ports: ["6379:6379"]</w:t>
      </w:r>
    </w:p>
    <w:p>
      <w:r>
        <w:t>volumes: [redis_data:/data]</w:t>
      </w:r>
    </w:p>
    <w:p>
      <w:r>
        <w:t>healthcheck:</w:t>
      </w:r>
    </w:p>
    <w:p>
      <w:r>
        <w:t>test: ["CMD", "redis-cli", "ping"]</w:t>
      </w:r>
    </w:p>
    <w:p>
      <w:r>
        <w:t>interval: 10s</w:t>
      </w:r>
    </w:p>
    <w:p>
      <w:r>
        <w:t>timeout: 5s</w:t>
      </w:r>
    </w:p>
    <w:p>
      <w:r>
        <w:t>retries: 5</w:t>
      </w:r>
    </w:p>
    <w:p>
      <w:r>
        <w:t>api:</w:t>
      </w:r>
    </w:p>
    <w:p>
      <w:r>
        <w:t>build: ./api</w:t>
      </w:r>
    </w:p>
    <w:p>
      <w:r>
        <w:t>ports: ["8000:8000"]</w:t>
      </w:r>
    </w:p>
    <w:p>
      <w:r>
        <w:t>volumes: [./api:/app]</w:t>
      </w:r>
    </w:p>
    <w:p>
      <w:r>
        <w:t>command: uvicorn app.main:app --host 0.0.0.0 --port 8000 --reload</w:t>
      </w:r>
    </w:p>
    <w:p>
      <w:r>
        <w:t>environment:</w:t>
      </w:r>
    </w:p>
    <w:p>
      <w:r>
        <w:t>DATABASE_URL: postgresql+asyncpg://dev_user:dev_password@postgres:5432/contract_risk_dev</w:t>
      </w:r>
    </w:p>
    <w:p>
      <w:r>
        <w:t>REDIS_URL: redis://redis:6379/0</w:t>
      </w:r>
    </w:p>
    <w:p>
      <w:r>
        <w:t>CELERY_BROKER_URL: redis://redis:6379/1</w:t>
      </w:r>
    </w:p>
    <w:p>
      <w:r>
        <w:t>OPENAI_API_KEY: ${OPENAI_API_KEY}</w:t>
      </w:r>
    </w:p>
    <w:p>
      <w:r>
        <w:t>ENVIRONMENT: development</w:t>
      </w:r>
    </w:p>
    <w:p>
      <w:r>
        <w:t>depends_on: [postgres, redis]</w:t>
      </w:r>
    </w:p>
    <w:p>
      <w:r>
        <w:t>worker:</w:t>
      </w:r>
    </w:p>
    <w:p>
      <w:r>
        <w:t>build: ./api</w:t>
      </w:r>
    </w:p>
    <w:p>
      <w:r>
        <w:t>volumes: [./api:/app]</w:t>
      </w:r>
    </w:p>
    <w:p>
      <w:r>
        <w:t>command: celery -A workers.celery_app worker --loglevel=info --concurrency=2</w:t>
      </w:r>
    </w:p>
    <w:p>
      <w:r>
        <w:t>environment:</w:t>
      </w:r>
    </w:p>
    <w:p>
      <w:r>
        <w:t>DATABASE_URL: postgresql+asyncpg://dev_user:dev_password@postgres:5432/contract_risk_dev</w:t>
      </w:r>
    </w:p>
    <w:p>
      <w:r>
        <w:t>REDIS_URL: redis://redis:6379/0</w:t>
      </w:r>
    </w:p>
    <w:p>
      <w:r>
        <w:t>CELERY_BROKER_URL: redis://redis:6379/1</w:t>
      </w:r>
    </w:p>
    <w:p>
      <w:r>
        <w:t>OPENAI_API_KEY: ${OPENAI_API_KEY}</w:t>
      </w:r>
    </w:p>
    <w:p>
      <w:r>
        <w:t>depends_on: [postgres, redis]</w:t>
      </w:r>
    </w:p>
    <w:p>
      <w:r>
        <w:t>frontend:</w:t>
      </w:r>
    </w:p>
    <w:p>
      <w:r>
        <w:t>build: ./frontend</w:t>
      </w:r>
    </w:p>
    <w:p>
      <w:r>
        <w:t>ports: ["3000:3000"]</w:t>
      </w:r>
    </w:p>
    <w:p>
      <w:r>
        <w:t>volumes: [./frontend:/app, /app/node_modules]</w:t>
      </w:r>
    </w:p>
    <w:p>
      <w:r>
        <w:t>command: npm run dev</w:t>
      </w:r>
    </w:p>
    <w:p>
      <w:r>
        <w:t>environment:</w:t>
      </w:r>
    </w:p>
    <w:p>
      <w:r>
        <w:t>NEXT_PUBLIC_API_URL: http://localhost:8000/api/v1</w:t>
      </w:r>
    </w:p>
    <w:p>
      <w:r>
        <w:t>depends_on: [api]</w:t>
      </w:r>
    </w:p>
    <w:p>
      <w:r>
        <w:t>volumes:</w:t>
      </w:r>
    </w:p>
    <w:p>
      <w:r>
        <w:t>postgres_data:</w:t>
      </w:r>
    </w:p>
    <w:p>
      <w:r>
        <w:t>redis_data:</w:t>
      </w:r>
    </w:p>
    <w:p>
      <w:pPr>
        <w:pStyle w:val="Heading3"/>
      </w:pPr>
      <w:r>
        <w:t>8.2 Production Kubernetes Manifests</w:t>
      </w:r>
    </w:p>
    <w:p>
      <w:r>
        <w:t># k8s/api-deployment.yaml</w:t>
      </w:r>
    </w:p>
    <w:p>
      <w:r>
        <w:t>apiVersion: apps/v1</w:t>
      </w:r>
    </w:p>
    <w:p>
      <w:r>
        <w:t>kind: Deployment</w:t>
      </w:r>
    </w:p>
    <w:p>
      <w:r>
        <w:t>metadata:</w:t>
      </w:r>
    </w:p>
    <w:p>
      <w:r>
        <w:t>name: api</w:t>
      </w:r>
    </w:p>
    <w:p>
      <w:r>
        <w:t>namespace: contractrisk</w:t>
      </w:r>
    </w:p>
    <w:p>
      <w:r>
        <w:t>spec:</w:t>
      </w:r>
    </w:p>
    <w:p>
      <w:r>
        <w:t>replicas: 3</w:t>
      </w:r>
    </w:p>
    <w:p>
      <w:r>
        <w:t>strategy:</w:t>
      </w:r>
    </w:p>
    <w:p>
      <w:r>
        <w:t>type: RollingUpdate</w:t>
      </w:r>
    </w:p>
    <w:p>
      <w:r>
        <w:t>rollingUpdate:</w:t>
      </w:r>
    </w:p>
    <w:p>
      <w:r>
        <w:t>maxSurge: 1</w:t>
      </w:r>
    </w:p>
    <w:p>
      <w:r>
        <w:t>maxUnavailable: 0</w:t>
      </w:r>
    </w:p>
    <w:p>
      <w:r>
        <w:t>selector:</w:t>
      </w:r>
    </w:p>
    <w:p>
      <w:r>
        <w:t>matchLabels:</w:t>
      </w:r>
    </w:p>
    <w:p>
      <w:r>
        <w:t>app: api</w:t>
      </w:r>
    </w:p>
    <w:p>
      <w:r>
        <w:t>template:</w:t>
      </w:r>
    </w:p>
    <w:p>
      <w:r>
        <w:t>metadata:</w:t>
      </w:r>
    </w:p>
    <w:p>
      <w:r>
        <w:t>labels:</w:t>
      </w:r>
    </w:p>
    <w:p>
      <w:r>
        <w:t>app: api</w:t>
      </w:r>
    </w:p>
    <w:p>
      <w:r>
        <w:t>spec:</w:t>
      </w:r>
    </w:p>
    <w:p>
      <w:r>
        <w:t>containers:</w:t>
      </w:r>
    </w:p>
    <w:p>
      <w:pPr>
        <w:pStyle w:val="ListBullet"/>
      </w:pPr>
      <w:r>
        <w:t>name: api</w:t>
      </w:r>
    </w:p>
    <w:p>
      <w:r>
        <w:t>image: ${ECR_REGISTRY}/api:${IMAGE_TAG}</w:t>
      </w:r>
    </w:p>
    <w:p>
      <w:r>
        <w:t>ports:</w:t>
      </w:r>
    </w:p>
    <w:p>
      <w:pPr>
        <w:pStyle w:val="ListBullet"/>
      </w:pPr>
      <w:r>
        <w:t>containerPort: 8000</w:t>
      </w:r>
    </w:p>
    <w:p>
      <w:r>
        <w:t>env:</w:t>
      </w:r>
    </w:p>
    <w:p>
      <w:pPr>
        <w:pStyle w:val="ListBullet"/>
      </w:pPr>
      <w:r>
        <w:t>name: DATABASE_URL</w:t>
      </w:r>
    </w:p>
    <w:p>
      <w:r>
        <w:t>valueFrom:</w:t>
      </w:r>
    </w:p>
    <w:p>
      <w:r>
        <w:t>secretKeyRef:</w:t>
      </w:r>
    </w:p>
    <w:p>
      <w:r>
        <w:t>name: db-credentials</w:t>
      </w:r>
    </w:p>
    <w:p>
      <w:r>
        <w:t>key: url</w:t>
      </w:r>
    </w:p>
    <w:p>
      <w:pPr>
        <w:pStyle w:val="ListBullet"/>
      </w:pPr>
      <w:r>
        <w:t>name: REDIS_URL</w:t>
      </w:r>
    </w:p>
    <w:p>
      <w:r>
        <w:t>value: redis://redis:6379/0</w:t>
      </w:r>
    </w:p>
    <w:p>
      <w:pPr>
        <w:pStyle w:val="ListBullet"/>
      </w:pPr>
      <w:r>
        <w:t>name: OPENAI_API_KEY</w:t>
      </w:r>
    </w:p>
    <w:p>
      <w:r>
        <w:t>valueFrom:</w:t>
      </w:r>
    </w:p>
    <w:p>
      <w:r>
        <w:t>secretKeyRef:</w:t>
      </w:r>
    </w:p>
    <w:p>
      <w:r>
        <w:t>name: openai</w:t>
      </w:r>
    </w:p>
    <w:p>
      <w:r>
        <w:t>key: api-key</w:t>
      </w:r>
    </w:p>
    <w:p>
      <w:r>
        <w:t>resources:</w:t>
      </w:r>
    </w:p>
    <w:p>
      <w:r>
        <w:t>requests:</w:t>
      </w:r>
    </w:p>
    <w:p>
      <w:r>
        <w:t>cpu: 500m</w:t>
      </w:r>
    </w:p>
    <w:p>
      <w:r>
        <w:t>memory: 512Mi</w:t>
      </w:r>
    </w:p>
    <w:p>
      <w:r>
        <w:t>limits:</w:t>
      </w:r>
    </w:p>
    <w:p>
      <w:r>
        <w:t>cpu: 2000m</w:t>
      </w:r>
    </w:p>
    <w:p>
      <w:r>
        <w:t>memory: 2Gi</w:t>
      </w:r>
    </w:p>
    <w:p>
      <w:r>
        <w:t>livenessProbe:</w:t>
      </w:r>
    </w:p>
    <w:p>
      <w:r>
        <w:t>httpGet:</w:t>
      </w:r>
    </w:p>
    <w:p>
      <w:r>
        <w:t>path: /api/v1/health</w:t>
      </w:r>
    </w:p>
    <w:p>
      <w:r>
        <w:t>port: 8000</w:t>
      </w:r>
    </w:p>
    <w:p>
      <w:r>
        <w:t>initialDelaySeconds: 30</w:t>
      </w:r>
    </w:p>
    <w:p>
      <w:r>
        <w:t>periodSeconds: 15</w:t>
      </w:r>
    </w:p>
    <w:p>
      <w:r>
        <w:t>readinessProbe:</w:t>
      </w:r>
    </w:p>
    <w:p>
      <w:r>
        <w:t>httpGet:</w:t>
      </w:r>
    </w:p>
    <w:p>
      <w:r>
        <w:t>path: /api/v1/health</w:t>
      </w:r>
    </w:p>
    <w:p>
      <w:r>
        <w:t>port: 8000</w:t>
      </w:r>
    </w:p>
    <w:p>
      <w:r>
        <w:t>initialDelaySeconds: 5</w:t>
      </w:r>
    </w:p>
    <w:p>
      <w:r>
        <w:t>periodSeconds: 10</w:t>
      </w:r>
    </w:p>
    <w:p>
      <w:pPr>
        <w:pStyle w:val="Heading3"/>
      </w:pPr>
      <w:r>
        <w:t>8.3 CI/CD Pipeline</w:t>
      </w:r>
    </w:p>
    <w:p>
      <w:r>
        <w:t># .github/workflows/ci.yml</w:t>
      </w:r>
    </w:p>
    <w:p>
      <w:r>
        <w:t>name: CI</w:t>
      </w:r>
    </w:p>
    <w:p>
      <w:r>
        <w:t>on:</w:t>
      </w:r>
    </w:p>
    <w:p>
      <w:r>
        <w:t>push:</w:t>
      </w:r>
    </w:p>
    <w:p>
      <w:r>
        <w:t>branches: [main, develop]</w:t>
      </w:r>
    </w:p>
    <w:p>
      <w:r>
        <w:t>pull_request:</w:t>
      </w:r>
    </w:p>
    <w:p>
      <w:r>
        <w:t>branches: [main]</w:t>
      </w:r>
    </w:p>
    <w:p>
      <w:r>
        <w:t>jobs:</w:t>
      </w:r>
    </w:p>
    <w:p>
      <w:r>
        <w:t>lint:</w:t>
      </w:r>
    </w:p>
    <w:p>
      <w:r>
        <w:t>runs-on: ubuntu-latest</w:t>
      </w:r>
    </w:p>
    <w:p>
      <w:r>
        <w:t>steps:</w:t>
      </w:r>
    </w:p>
    <w:p>
      <w:pPr>
        <w:pStyle w:val="ListBullet"/>
      </w:pPr>
      <w:r>
        <w:t>uses: actions/checkout@v4</w:t>
      </w:r>
    </w:p>
    <w:p>
      <w:pPr>
        <w:pStyle w:val="ListBullet"/>
      </w:pPr>
      <w:r>
        <w:t>uses: actions/setup-python@v5</w:t>
      </w:r>
    </w:p>
    <w:p>
      <w:r>
        <w:t>with: { python-version: '3.12' }</w:t>
      </w:r>
    </w:p>
    <w:p>
      <w:pPr>
        <w:pStyle w:val="ListBullet"/>
      </w:pPr>
      <w:r>
        <w:t>run: pip install ruff mypy</w:t>
      </w:r>
    </w:p>
    <w:p>
      <w:pPr>
        <w:pStyle w:val="ListBullet"/>
      </w:pPr>
      <w:r>
        <w:t>run: ruff check api/</w:t>
      </w:r>
    </w:p>
    <w:p>
      <w:pPr>
        <w:pStyle w:val="ListBullet"/>
      </w:pPr>
      <w:r>
        <w:t>run: mypy api/ --strict</w:t>
      </w:r>
    </w:p>
    <w:p>
      <w:r>
        <w:t>test:</w:t>
      </w:r>
    </w:p>
    <w:p>
      <w:r>
        <w:t>runs-on: ubuntu-latest</w:t>
      </w:r>
    </w:p>
    <w:p>
      <w:r>
        <w:t>services:</w:t>
      </w:r>
    </w:p>
    <w:p>
      <w:r>
        <w:t>postgres:</w:t>
      </w:r>
    </w:p>
    <w:p>
      <w:r>
        <w:t>image: pgvector/pgvector:pg16</w:t>
      </w:r>
    </w:p>
    <w:p>
      <w:r>
        <w:t>env:</w:t>
      </w:r>
    </w:p>
    <w:p>
      <w:r>
        <w:t>POSTGRES_DB: test</w:t>
      </w:r>
    </w:p>
    <w:p>
      <w:r>
        <w:t>POSTGRES_USER: test</w:t>
      </w:r>
    </w:p>
    <w:p>
      <w:r>
        <w:t>POSTGRES_PASSWORD: test</w:t>
      </w:r>
    </w:p>
    <w:p>
      <w:r>
        <w:t>ports: ['5432:5432']</w:t>
      </w:r>
    </w:p>
    <w:p>
      <w:r>
        <w:t>redis:</w:t>
      </w:r>
    </w:p>
    <w:p>
      <w:r>
        <w:t>image: redis:7-alpine</w:t>
      </w:r>
    </w:p>
    <w:p>
      <w:r>
        <w:t>ports: ['6379:6379']</w:t>
      </w:r>
    </w:p>
    <w:p>
      <w:r>
        <w:t>steps:</w:t>
      </w:r>
    </w:p>
    <w:p>
      <w:pPr>
        <w:pStyle w:val="ListBullet"/>
      </w:pPr>
      <w:r>
        <w:t>uses: actions/checkout@v4</w:t>
      </w:r>
    </w:p>
    <w:p>
      <w:pPr>
        <w:pStyle w:val="ListBullet"/>
      </w:pPr>
      <w:r>
        <w:t>run: pip install -r api/requirements.txt</w:t>
      </w:r>
    </w:p>
    <w:p>
      <w:pPr>
        <w:pStyle w:val="ListBullet"/>
      </w:pPr>
      <w:r>
        <w:t>run: pip install pytest pytest-asyncio pytest-cov</w:t>
      </w:r>
    </w:p>
    <w:p>
      <w:pPr>
        <w:pStyle w:val="ListBullet"/>
      </w:pPr>
      <w:r>
        <w:t>run: pytest api/tests/ --cov=api/app --cov-report=xml</w:t>
      </w:r>
    </w:p>
    <w:p>
      <w:pPr>
        <w:pStyle w:val="ListBullet"/>
      </w:pPr>
      <w:r>
        <w:t>uses: codecov/codecov-action@v4</w:t>
      </w:r>
    </w:p>
    <w:p>
      <w:r>
        <w:t>build:</w:t>
      </w:r>
    </w:p>
    <w:p>
      <w:r>
        <w:t>needs: [lint, test]</w:t>
      </w:r>
    </w:p>
    <w:p>
      <w:r>
        <w:t>runs-on: ubuntu-latest</w:t>
      </w:r>
    </w:p>
    <w:p>
      <w:r>
        <w:t>steps:</w:t>
      </w:r>
    </w:p>
    <w:p>
      <w:pPr>
        <w:pStyle w:val="ListBullet"/>
      </w:pPr>
      <w:r>
        <w:t>uses: actions/checkout@v4</w:t>
      </w:r>
    </w:p>
    <w:p>
      <w:pPr>
        <w:pStyle w:val="ListBullet"/>
      </w:pPr>
      <w:r>
        <w:t>uses: docker/setup-buildx-action@v3</w:t>
      </w:r>
    </w:p>
    <w:p>
      <w:pPr>
        <w:pStyle w:val="ListBullet"/>
      </w:pPr>
      <w:r>
        <w:t>run: |</w:t>
      </w:r>
    </w:p>
    <w:p>
      <w:r>
        <w:t>docker build -t api:${{ github.sha }} ./api</w:t>
      </w:r>
    </w:p>
    <w:p>
      <w:r>
        <w:t>docker tag api:${{ github.sha }} ${{ secrets.ECR }}/api:${{ github.sha }}</w:t>
      </w:r>
    </w:p>
    <w:p>
      <w:r>
        <w:t>docker push ${{ secrets.ECR }}/api:${{ github.sha }}</w:t>
      </w:r>
    </w:p>
    <w:p>
      <w:pPr>
        <w:pStyle w:val="Heading3"/>
      </w:pPr>
      <w:r>
        <w:t>8.4 Observability Stack</w:t>
      </w:r>
    </w:p>
    <w:p>
      <w:r>
        <w:t># docker-compose.observability.yml (development)</w:t>
      </w:r>
    </w:p>
    <w:p>
      <w:r>
        <w:t>services:</w:t>
      </w:r>
    </w:p>
    <w:p>
      <w:r>
        <w:t>prometheus:</w:t>
      </w:r>
    </w:p>
    <w:p>
      <w:r>
        <w:t>image: prom/prometheus</w:t>
      </w:r>
    </w:p>
    <w:p>
      <w:r>
        <w:t>ports: ["9090:9090"]</w:t>
      </w:r>
    </w:p>
    <w:p>
      <w:r>
        <w:t>volumes: [./monitoring/prometheus.yml:/etc/prometheus/prometheus.yml]</w:t>
      </w:r>
    </w:p>
    <w:p>
      <w:r>
        <w:t>grafana:</w:t>
      </w:r>
    </w:p>
    <w:p>
      <w:r>
        <w:t>image: grafana/grafana</w:t>
      </w:r>
    </w:p>
    <w:p>
      <w:r>
        <w:t>ports: ["3001:3000"]</w:t>
      </w:r>
    </w:p>
    <w:p>
      <w:r>
        <w:t>volumes: [grafana_data:/var/lib/grafana]</w:t>
      </w:r>
    </w:p>
    <w:p>
      <w:r>
        <w:t>tempo:</w:t>
      </w:r>
    </w:p>
    <w:p>
      <w:r>
        <w:t>image: grafana/tempo</w:t>
      </w:r>
    </w:p>
    <w:p>
      <w:r>
        <w:t>ports: ["4317:4317"]  # OTLP gRPC</w:t>
      </w:r>
    </w:p>
    <w:p>
      <w:r>
        <w:t>command: ["-config.file=/etc/tempo.yaml"]</w:t>
      </w:r>
    </w:p>
    <w:p>
      <w:r>
        <w:t>loki:</w:t>
      </w:r>
    </w:p>
    <w:p>
      <w:r>
        <w:t>image: grafana/loki</w:t>
      </w:r>
    </w:p>
    <w:p>
      <w:r>
        <w:t>ports: ["3100:3100"]</w:t>
      </w:r>
    </w:p>
    <w:p>
      <w:r>
        <w:t>command: ["-config.file=/etc/loki/local-config.yaml"]</w:t>
      </w:r>
    </w:p>
    <w:p>
      <w:pPr>
        <w:pStyle w:val="Heading3"/>
      </w:pPr>
      <w:r>
        <w:t>8.5 Environment Strategy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ENVIRONMENT STRATEGY               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│</w:t>
      </w:r>
    </w:p>
    <w:p>
      <w:r>
        <w:t>│  local:          Docker Compose, hot reload, seed data                  │</w:t>
      </w:r>
    </w:p>
    <w:p>
      <w:r>
        <w:t>│                  Developer machine                                      │</w:t>
      </w:r>
    </w:p>
    <w:p>
      <w:r>
        <w:t>│                                                                         │</w:t>
      </w:r>
    </w:p>
    <w:p>
      <w:r>
        <w:t>│  dev:            Single replica, shared DB, automatic deploys           │</w:t>
      </w:r>
    </w:p>
    <w:p>
      <w:r>
        <w:t>│                  GitHub Actions on push to develop                      │</w:t>
      </w:r>
    </w:p>
    <w:p>
      <w:r>
        <w:t>│                                                                         │</w:t>
      </w:r>
    </w:p>
    <w:p>
      <w:r>
        <w:t>│  staging:        2 replicas, staging DB, manual deploys                 │</w:t>
      </w:r>
    </w:p>
    <w:p>
      <w:r>
        <w:t>│                  QA validation, integration tests                        │</w:t>
      </w:r>
    </w:p>
    <w:p>
      <w:r>
        <w:t>│                                                                         │</w:t>
      </w:r>
    </w:p>
    <w:p>
      <w:r>
        <w:t>│  prod:           3+ replicas, production DB, blue/green deploys        │</w:t>
      </w:r>
    </w:p>
    <w:p>
      <w:r>
        <w:t>│                  Manual approval gate, canary 10% → 100%               │</w:t>
      </w:r>
    </w:p>
    <w:p>
      <w:r>
        <w:t>│                                                                         │</w:t>
      </w:r>
    </w:p>
    <w:p>
      <w:r>
        <w:t>│  DR:             Standby region, read replica, cold standby             │</w:t>
      </w:r>
    </w:p>
    <w:p>
      <w:r>
        <w:t>│                  Activated on failover (RTO: 15min, RPO: 5min)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9. Implementation Roadmap</w:t>
      </w:r>
    </w:p>
    <w:p>
      <w:pPr>
        <w:pStyle w:val="Heading3"/>
      </w:pPr>
      <w:r>
        <w:t>9.1 Month 1-2: Foundation</w:t>
      </w:r>
    </w:p>
    <w:p>
      <w:r>
        <w:t>Sprint 1-2: Project Setup + Auth + Tenant</w:t>
      </w:r>
    </w:p>
    <w:p>
      <w:r>
        <w:t>[ ] Initialize monorepo structure</w:t>
      </w:r>
    </w:p>
    <w:p>
      <w:r>
        <w:t>[ ] Docker Compose dev environment</w:t>
      </w:r>
    </w:p>
    <w:p>
      <w:r>
        <w:t>[ ] CI/CD pipeline (lint → test → build)</w:t>
      </w:r>
    </w:p>
    <w:p>
      <w:r>
        <w:t>[ ] PostgreSQL schema + Alembic migrations</w:t>
      </w:r>
    </w:p>
    <w:p>
      <w:r>
        <w:t>[ ] Auth module (JWT + OIDC)</w:t>
      </w:r>
    </w:p>
    <w:p>
      <w:r>
        <w:t>[ ] Tenant isolation (RLS)</w:t>
      </w:r>
    </w:p>
    <w:p>
      <w:r>
        <w:t>[ ] RBAC (admin, analyst, viewer)</w:t>
      </w:r>
    </w:p>
    <w:p>
      <w:r>
        <w:t>[ ] User management API</w:t>
      </w:r>
    </w:p>
    <w:p>
      <w:r>
        <w:t>Sprint 3-4: Contract Upload + Ingestion</w:t>
      </w:r>
    </w:p>
    <w:p>
      <w:r>
        <w:t>[ ] Contract upload API (S3)</w:t>
      </w:r>
    </w:p>
    <w:p>
      <w:r>
        <w:t>[ ] Contract CRUD</w:t>
      </w:r>
    </w:p>
    <w:p>
      <w:r>
        <w:t>[ ] OCR pipeline (PyMuPDF)</w:t>
      </w:r>
    </w:p>
    <w:p>
      <w:r>
        <w:t>[ ] Text extraction</w:t>
      </w:r>
    </w:p>
    <w:p>
      <w:r>
        <w:t>[ ] Semantic chunking</w:t>
      </w:r>
    </w:p>
    <w:p>
      <w:r>
        <w:t>[ ] Embedding generation (OpenAI)</w:t>
      </w:r>
    </w:p>
    <w:p>
      <w:r>
        <w:t>[ ] Celery worker setup</w:t>
      </w:r>
    </w:p>
    <w:p>
      <w:r>
        <w:t>[ ] Audit logging</w:t>
      </w:r>
    </w:p>
    <w:p>
      <w:r>
        <w:t>Milestone: User can upload a PDF and see it processed into chunks</w:t>
      </w:r>
    </w:p>
    <w:p>
      <w:pPr>
        <w:pStyle w:val="Heading3"/>
      </w:pPr>
      <w:r>
        <w:t>9.2 Month 3-4: AI + Search</w:t>
      </w:r>
    </w:p>
    <w:p>
      <w:r>
        <w:t>Sprint 5-6: AI Analysis</w:t>
      </w:r>
    </w:p>
    <w:p>
      <w:r>
        <w:t>[ ] AI pipeline orchestrator</w:t>
      </w:r>
    </w:p>
    <w:p>
      <w:r>
        <w:t>[ ] Risk analysis prompt + LLM integration</w:t>
      </w:r>
    </w:p>
    <w:p>
      <w:r>
        <w:t>[ ] Clause classification</w:t>
      </w:r>
    </w:p>
    <w:p>
      <w:r>
        <w:t>[ ] Obligation extraction</w:t>
      </w:r>
    </w:p>
    <w:p>
      <w:r>
        <w:t>[ ] AI findings storage</w:t>
      </w:r>
    </w:p>
    <w:p>
      <w:r>
        <w:t>[ ] AI response cache (Redis)</w:t>
      </w:r>
    </w:p>
    <w:p>
      <w:r>
        <w:t>[ ] Retry + error handling</w:t>
      </w:r>
    </w:p>
    <w:p>
      <w:r>
        <w:t>Sprint 7-8: Search + Vector</w:t>
      </w:r>
    </w:p>
    <w:p>
      <w:r>
        <w:t>[ ] pgvector index setup</w:t>
      </w:r>
    </w:p>
    <w:p>
      <w:r>
        <w:t>[ ] Hybrid search (BM25 + vector)</w:t>
      </w:r>
    </w:p>
    <w:p>
      <w:r>
        <w:t>[ ] Search API</w:t>
      </w:r>
    </w:p>
    <w:p>
      <w:r>
        <w:t>[ ] Metadata filtering</w:t>
      </w:r>
    </w:p>
    <w:p>
      <w:r>
        <w:t>[ ] Search UI</w:t>
      </w:r>
    </w:p>
    <w:p>
      <w:r>
        <w:t>[ ] Vector maintenance jobs</w:t>
      </w:r>
    </w:p>
    <w:p>
      <w:r>
        <w:t>Milestone: User can search contracts and get AI risk analysis</w:t>
      </w:r>
    </w:p>
    <w:p>
      <w:pPr>
        <w:pStyle w:val="Heading3"/>
      </w:pPr>
      <w:r>
        <w:t>9.3 Month 5-6: Workflows + UI</w:t>
      </w:r>
    </w:p>
    <w:p>
      <w:r>
        <w:t>Sprint 9-10: Workflow Engine</w:t>
      </w:r>
    </w:p>
    <w:p>
      <w:r>
        <w:t>[ ] Workflow CRUD</w:t>
      </w:r>
    </w:p>
    <w:p>
      <w:r>
        <w:t>[ ] Single-step approval workflow</w:t>
      </w:r>
    </w:p>
    <w:p>
      <w:r>
        <w:t>[ ] SLA tracking</w:t>
      </w:r>
    </w:p>
    <w:p>
      <w:r>
        <w:t>[ ] Escalation</w:t>
      </w:r>
    </w:p>
    <w:p>
      <w:r>
        <w:t>[ ] Workflow API</w:t>
      </w:r>
    </w:p>
    <w:p>
      <w:r>
        <w:t>[ ] Notification system (in-app)</w:t>
      </w:r>
    </w:p>
    <w:p>
      <w:r>
        <w:t>Sprint 11-12: Frontend + Integration</w:t>
      </w:r>
    </w:p>
    <w:p>
      <w:r>
        <w:t>[ ] Contract review UI</w:t>
      </w:r>
    </w:p>
    <w:p>
      <w:r>
        <w:t>[ ] AI findings display</w:t>
      </w:r>
    </w:p>
    <w:p>
      <w:r>
        <w:t>[ ] Workflow approval UI</w:t>
      </w:r>
    </w:p>
    <w:p>
      <w:r>
        <w:t>[ ] Dashboard KPIs</w:t>
      </w:r>
    </w:p>
    <w:p>
      <w:r>
        <w:t>[ ] Admin UI (user management)</w:t>
      </w:r>
    </w:p>
    <w:p>
      <w:r>
        <w:t>[ ] Export (PDF)</w:t>
      </w:r>
    </w:p>
    <w:p>
      <w:r>
        <w:t>Milestone: Complete V1 pilot — end-to-end contract review workflow</w:t>
      </w:r>
    </w:p>
    <w:p>
      <w:pPr>
        <w:pStyle w:val="Heading3"/>
      </w:pPr>
      <w:r>
        <w:t>9.4 Month 6-12: Hardening + Scale</w:t>
      </w:r>
    </w:p>
    <w:p>
      <w:r>
        <w:t>Sprint 13-16: Production Hardening</w:t>
      </w:r>
    </w:p>
    <w:p>
      <w:r>
        <w:t>[ ] Load testing + optimization</w:t>
      </w:r>
    </w:p>
    <w:p>
      <w:r>
        <w:t>[ ] Index tuning</w:t>
      </w:r>
    </w:p>
    <w:p>
      <w:r>
        <w:t>[ ] Query optimization</w:t>
      </w:r>
    </w:p>
    <w:p>
      <w:r>
        <w:t>[ ] Caching strategy</w:t>
      </w:r>
    </w:p>
    <w:p>
      <w:r>
        <w:t>[ ] Error budget monitoring</w:t>
      </w:r>
    </w:p>
    <w:p>
      <w:r>
        <w:t>[ ] Production monitoring (Grafana dashboards)</w:t>
      </w:r>
    </w:p>
    <w:p>
      <w:r>
        <w:t>[ ] Alerting (PagerDuty)</w:t>
      </w:r>
    </w:p>
    <w:p>
      <w:r>
        <w:t>[ ] Security audit</w:t>
      </w:r>
    </w:p>
    <w:p>
      <w:r>
        <w:t>[ ] Penetration testing</w:t>
      </w:r>
    </w:p>
    <w:p>
      <w:r>
        <w:t>Sprint 17-20: Post-Pilot Features</w:t>
      </w:r>
    </w:p>
    <w:p>
      <w:r>
        <w:t>[ ] Multi-step workflows</w:t>
      </w:r>
    </w:p>
    <w:p>
      <w:r>
        <w:t>[ ] Redline suggestions</w:t>
      </w:r>
    </w:p>
    <w:p>
      <w:r>
        <w:t>[ ] Email notifications</w:t>
      </w:r>
    </w:p>
    <w:p>
      <w:r>
        <w:t>[ ] Webhook integrations</w:t>
      </w:r>
    </w:p>
    <w:p>
      <w:r>
        <w:t>[ ] API key auth</w:t>
      </w:r>
    </w:p>
    <w:p>
      <w:r>
        <w:t>[ ] Comment/annotation system</w:t>
      </w:r>
    </w:p>
    <w:p>
      <w:r>
        <w:t>[ ] Reporting</w:t>
      </w:r>
    </w:p>
    <w:p>
      <w:r>
        <w:t>Sprint 21-24: Scale Readiness</w:t>
      </w:r>
    </w:p>
    <w:p>
      <w:r>
        <w:t>[ ] Read replica setup</w:t>
      </w:r>
    </w:p>
    <w:p>
      <w:r>
        <w:t>[ ] Connection pooling tuning</w:t>
      </w:r>
    </w:p>
    <w:p>
      <w:r>
        <w:t>[ ] Archival jobs</w:t>
      </w:r>
    </w:p>
    <w:p>
      <w:r>
        <w:t>[ ] Backup/restore testing</w:t>
      </w:r>
    </w:p>
    <w:p>
      <w:r>
        <w:t>[ ] DR drill</w:t>
      </w:r>
    </w:p>
    <w:p>
      <w:r>
        <w:t>[ ] Runbook creation</w:t>
      </w:r>
    </w:p>
    <w:p>
      <w:r>
        <w:t>[ ] Team training</w:t>
      </w:r>
    </w:p>
    <w:p>
      <w:pPr>
        <w:pStyle w:val="Heading3"/>
      </w:pPr>
      <w:r>
        <w:t>9.5 Team Structure Assumptions</w:t>
      </w:r>
    </w:p>
    <w:p>
      <w:r>
        <w:t>V1 Team (Months 1-6):</w:t>
      </w:r>
    </w:p>
    <w:p>
      <w:r>
        <w:t>2-3 Backend engineers (Python/FastAPI)</w:t>
      </w:r>
    </w:p>
    <w:p>
      <w:r>
        <w:t>1-2 Frontend engineers (React/TypeScript)</w:t>
      </w:r>
    </w:p>
    <w:p>
      <w:r>
        <w:t>1 DevOps/Infrastructure engineer</w:t>
      </w:r>
    </w:p>
    <w:p>
      <w:r>
        <w:t>1 AI/ML engineer</w:t>
      </w:r>
    </w:p>
    <w:p>
      <w:r>
        <w:t>1 Product manager</w:t>
      </w:r>
    </w:p>
    <w:p>
      <w:r>
        <w:t>────────────────────────────</w:t>
      </w:r>
    </w:p>
    <w:p>
      <w:r>
        <w:t>6-8 total</w:t>
      </w:r>
    </w:p>
    <w:p>
      <w:r>
        <w:t>Post-V1 Team (Months 6-12):</w:t>
      </w:r>
    </w:p>
    <w:p>
      <w:r>
        <w:t>3-4 Backend engineers</w:t>
      </w:r>
    </w:p>
    <w:p>
      <w:r>
        <w:t>2-3 Frontend engineers</w:t>
      </w:r>
    </w:p>
    <w:p>
      <w:r>
        <w:t>1 DevOps engineer</w:t>
      </w:r>
    </w:p>
    <w:p>
      <w:r>
        <w:t>1 AI engineer</w:t>
      </w:r>
    </w:p>
    <w:p>
      <w:r>
        <w:t>1 QA engineer</w:t>
      </w:r>
    </w:p>
    <w:p>
      <w:r>
        <w:t>1 Product manager</w:t>
      </w:r>
    </w:p>
    <w:p>
      <w:r>
        <w:t>────────────────────────────</w:t>
      </w:r>
    </w:p>
    <w:p>
      <w:r>
        <w:t>9-12 total</w:t>
      </w:r>
    </w:p>
    <w:p>
      <w:pPr>
        <w:pStyle w:val="Heading3"/>
      </w:pPr>
      <w:r>
        <w:t>9.6 Critical Path Analysis</w:t>
      </w:r>
    </w:p>
    <w:p>
      <w:r>
        <w:t>CRITICAL PATH (longest dependent chain):</w:t>
      </w:r>
    </w:p>
    <w:p>
      <w:r>
        <w:t>Auth + Tenant → Contract Upload → OCR Pipeline → Chunking</w:t>
      </w:r>
    </w:p>
    <w:p>
      <w:r>
        <w:t>→ Embedding → Vector Index → Search API</w:t>
      </w:r>
    </w:p>
    <w:p>
      <w:r>
        <w:t>→ AI Analysis → Findings → Workflow → Notifications → UI</w:t>
      </w:r>
    </w:p>
    <w:p>
      <w:r>
        <w:t>PARALLELIZABLE:</w:t>
      </w:r>
    </w:p>
    <w:p>
      <w:pPr>
        <w:pStyle w:val="ListBullet"/>
      </w:pPr>
      <w:r>
        <w:t>Frontend development (can start with mock API)</w:t>
      </w:r>
    </w:p>
    <w:p>
      <w:pPr>
        <w:pStyle w:val="ListBullet"/>
      </w:pPr>
      <w:r>
        <w:t>Audit logging (independent of most features)</w:t>
      </w:r>
    </w:p>
    <w:p>
      <w:pPr>
        <w:pStyle w:val="ListBullet"/>
      </w:pPr>
      <w:r>
        <w:t>Infrastructure setup (independent of application code)</w:t>
      </w:r>
    </w:p>
    <w:p>
      <w:r>
        <w:t>RISK AREAS:</w:t>
      </w:r>
    </w:p>
    <w:p>
      <w:r>
        <w:t>1. OCR quality on scanned PDFs (fallback: Tesseract)</w:t>
      </w:r>
    </w:p>
    <w:p>
      <w:r>
        <w:t>2. OpenAI API latency/cost (mitigation: caching, batching)</w:t>
      </w:r>
    </w:p>
    <w:p>
      <w:r>
        <w:t>3. pgvector index build time (mitigation: background job)</w:t>
      </w:r>
    </w:p>
    <w:p>
      <w:r>
        <w:t>4. Embedding dimension cost (mitigation: use text-embedding-3-small for dev)</w:t>
      </w:r>
    </w:p>
    <w:p>
      <w:pPr>
        <w:pStyle w:val="Heading2"/>
      </w:pPr>
      <w:r>
        <w:t>10. Engineering Governance Rules</w:t>
      </w:r>
    </w:p>
    <w:p>
      <w:pPr>
        <w:pStyle w:val="Heading3"/>
      </w:pPr>
      <w:r>
        <w:t>10.1 Architecture Review Rules</w:t>
      </w:r>
    </w:p>
    <w:p>
      <w:r>
        <w:t>1. ANY new table requires architecture review</w:t>
      </w:r>
    </w:p>
    <w:p>
      <w:r>
        <w:t>2. ANY new external API integration requires security review</w:t>
      </w:r>
    </w:p>
    <w:p>
      <w:r>
        <w:t>3. ANY new AI prompt requires safety review</w:t>
      </w:r>
    </w:p>
    <w:p>
      <w:r>
        <w:t>4. ANY schema change requires migration plan</w:t>
      </w:r>
    </w:p>
    <w:p>
      <w:r>
        <w:t>5. ANY breaking API change requires deprecation notice</w:t>
      </w:r>
    </w:p>
    <w:p>
      <w:r>
        <w:t>6. ANY new dependency requires license compliance check</w:t>
      </w:r>
    </w:p>
    <w:p>
      <w:r>
        <w:t>7. ANY new background job requires idempotency design</w:t>
      </w:r>
    </w:p>
    <w:p>
      <w:r>
        <w:t>8. ANY new event type requires schema definition</w:t>
      </w:r>
    </w:p>
    <w:p>
      <w:pPr>
        <w:pStyle w:val="Heading3"/>
      </w:pPr>
      <w:r>
        <w:t>10.2 Migration Governance</w:t>
      </w:r>
    </w:p>
    <w:p>
      <w:r>
        <w:t>1. All migrations MUST be reversible (upgrade + downgrade)</w:t>
      </w:r>
    </w:p>
    <w:p>
      <w:r>
        <w:t>2. Migrations MUST NOT lock tables for more than 5 seconds</w:t>
      </w:r>
    </w:p>
    <w:p>
      <w:r>
        <w:t>3. Large table migrations use expand/contract pattern:</w:t>
      </w:r>
    </w:p>
    <w:p>
      <w:r>
        <w:t>a. Add new column (NULLABLE)</w:t>
      </w:r>
    </w:p>
    <w:p>
      <w:r>
        <w:t>b. Backfill in background job</w:t>
      </w:r>
    </w:p>
    <w:p>
      <w:r>
        <w:t>c. Make NOT NULL</w:t>
      </w:r>
    </w:p>
    <w:p>
      <w:r>
        <w:t>d. Drop old column (separate deployment)</w:t>
      </w:r>
    </w:p>
    <w:p>
      <w:r>
        <w:t>4. Migration review checklist:</w:t>
      </w:r>
    </w:p>
    <w:p>
      <w:r>
        <w:t>[ ] Rollback script exists</w:t>
      </w:r>
    </w:p>
    <w:p>
      <w:r>
        <w:t>[ ] No long-running locks</w:t>
      </w:r>
    </w:p>
    <w:p>
      <w:r>
        <w:t>[ ] Index created (if needed)</w:t>
      </w:r>
    </w:p>
    <w:p>
      <w:r>
        <w:t>[ ] RLS policy updated (if tenant table)</w:t>
      </w:r>
    </w:p>
    <w:p>
      <w:r>
        <w:t>[ ] Audit logging updated (if entity table)</w:t>
      </w:r>
    </w:p>
    <w:p>
      <w:pPr>
        <w:pStyle w:val="Heading3"/>
      </w:pPr>
      <w:r>
        <w:t>10.3 Code Review Standards</w:t>
      </w:r>
    </w:p>
    <w:p>
      <w:r>
        <w:t>1. Every PR requires:</w:t>
      </w:r>
    </w:p>
    <w:p>
      <w:r>
        <w:t>[ ] At least 1 approval from domain expert</w:t>
      </w:r>
    </w:p>
    <w:p>
      <w:r>
        <w:t>[ ] All CI checks passing</w:t>
      </w:r>
    </w:p>
    <w:p>
      <w:r>
        <w:t>[ ] Test coverage &gt; 80% for new code</w:t>
      </w:r>
    </w:p>
    <w:p>
      <w:r>
        <w:t>[ ] No lint errors (ruff strict)</w:t>
      </w:r>
    </w:p>
    <w:p>
      <w:r>
        <w:t>[ ] No type errors (mypy strict)</w:t>
      </w:r>
    </w:p>
    <w:p>
      <w:r>
        <w:t>[ ] Migration reviewed (if schema change)</w:t>
      </w:r>
    </w:p>
    <w:p>
      <w:r>
        <w:t>2. PR size limit: 400 lines (exceptions for generated code)</w:t>
      </w:r>
    </w:p>
    <w:p>
      <w:r>
        <w:t>3. PR response time: &lt; 4 hours during business hours</w:t>
      </w:r>
    </w:p>
    <w:p>
      <w:r>
        <w:t>4. No direct pushes to main/develop (branch + PR only)</w:t>
      </w:r>
    </w:p>
    <w:p>
      <w:pPr>
        <w:pStyle w:val="Heading3"/>
      </w:pPr>
      <w:r>
        <w:t>10.4 Forbidden Patterns</w:t>
      </w:r>
    </w:p>
    <w:p>
      <w:r>
        <w:t>❌ Circular imports between domain modules</w:t>
      </w:r>
    </w:p>
    <w:p>
      <w:r>
        <w:t>❌ Direct DB access from routers (bypassing service layer)</w:t>
      </w:r>
    </w:p>
    <w:p>
      <w:r>
        <w:t>❌ JSONB for queryable or sortable fields</w:t>
      </w:r>
    </w:p>
    <w:p>
      <w:r>
        <w:t>❌ Synchronous blocking calls in async endpoints</w:t>
      </w:r>
    </w:p>
    <w:p>
      <w:r>
        <w:t>❌ Hardcoded secrets in code or config files</w:t>
      </w:r>
    </w:p>
    <w:p>
      <w:r>
        <w:t>❌ N+1 queries in REST endpoints</w:t>
      </w:r>
    </w:p>
    <w:p>
      <w:r>
        <w:t>❌ SELECT * in production queries</w:t>
      </w:r>
    </w:p>
    <w:p>
      <w:r>
        <w:t>❌ Unbounded pagination (no limit)</w:t>
      </w:r>
    </w:p>
    <w:p>
      <w:r>
        <w:t>❌ Storing raw passwords (hash + salt required)</w:t>
      </w:r>
    </w:p>
    <w:p>
      <w:r>
        <w:t>❌ Client-side only auth checks (server-side enforcement required)</w:t>
      </w:r>
    </w:p>
    <w:p>
      <w:pPr>
        <w:pStyle w:val="Heading3"/>
      </w:pPr>
      <w:r>
        <w:t>10.5 AI Safety Requirements</w:t>
      </w:r>
    </w:p>
    <w:p>
      <w:r>
        <w:t>1. Every prompt template is version-controlled</w:t>
      </w:r>
    </w:p>
    <w:p>
      <w:r>
        <w:t>2. Every LLM output is validated against JSON schema</w:t>
      </w:r>
    </w:p>
    <w:p>
      <w:r>
        <w:t>3. Every AI action is logged (who requested, what model, what cost)</w:t>
      </w:r>
    </w:p>
    <w:p>
      <w:r>
        <w:t>4. Human approval required for: contract approval, financial decisions</w:t>
      </w:r>
    </w:p>
    <w:p>
      <w:r>
        <w:t>5. AI confidence scores displayed alongside all AI outputs</w:t>
      </w:r>
    </w:p>
    <w:p>
      <w:r>
        <w:t>6. Hallucination disclaimer shown for all AI-generated content</w:t>
      </w:r>
    </w:p>
    <w:p>
      <w:r>
        <w:t>7. Rate limiting on AI endpoints (per tenant, per user)</w:t>
      </w:r>
    </w:p>
    <w:p>
      <w:r>
        <w:t>8. Timeout handling (max 60s for sync, 300s for async)</w:t>
      </w:r>
    </w:p>
    <w:p>
      <w:r>
        <w:t>9. Fallback model configured for each AI operation</w:t>
      </w:r>
    </w:p>
    <w:p>
      <w:r>
        <w:t>10. PII detection on AI inputs and outputs</w:t>
      </w:r>
    </w:p>
    <w:p>
      <w:pPr>
        <w:pStyle w:val="Heading3"/>
      </w:pPr>
      <w:r>
        <w:t>10.6 Observability Requirements</w:t>
      </w:r>
    </w:p>
    <w:p>
      <w:r>
        <w:t>1. EVERY request has a correlation_id (propagated across services)</w:t>
      </w:r>
    </w:p>
    <w:p>
      <w:r>
        <w:t>2. EVERY external API call is traced (OpenTelemetry span)</w:t>
      </w:r>
    </w:p>
    <w:p>
      <w:r>
        <w:t>3. EVERY database query is logged (slow query threshold: 500ms)</w:t>
      </w:r>
    </w:p>
    <w:p>
      <w:r>
        <w:t>4. EVERY AI call is logged (model, tokens, latency, cost)</w:t>
      </w:r>
    </w:p>
    <w:p>
      <w:r>
        <w:t>5. EVERY error has a stack trace and request context</w:t>
      </w:r>
    </w:p>
    <w:p>
      <w:r>
        <w:t>6. Metrics exported for: request rate, latency, error rate, queue depth</w:t>
      </w:r>
    </w:p>
    <w:p>
      <w:r>
        <w:t>7. Dashboards for: API health, worker health, AI cost, search latency</w:t>
      </w:r>
    </w:p>
    <w:p>
      <w:r>
        <w:t>8. Alerts for: error rate &gt; 5%, latency p99 &gt; 5s, queue depth &gt; 1000</w:t>
      </w:r>
    </w:p>
    <w:p>
      <w:pPr>
        <w:pStyle w:val="Heading3"/>
      </w:pPr>
      <w:r>
        <w:t>10.7 Testing Requirements</w:t>
      </w:r>
    </w:p>
    <w:p>
      <w:r>
        <w:t>Coverage targets:</w:t>
      </w:r>
    </w:p>
    <w:p>
      <w:r>
        <w:t>Unit tests:       &gt; 80% (service layer, business logic)</w:t>
      </w:r>
    </w:p>
    <w:p>
      <w:r>
        <w:t>Integration:      &gt; 60% (API endpoints, database)</w:t>
      </w:r>
    </w:p>
    <w:p>
      <w:r>
        <w:t>E2E:              Critical paths only (upload → process → review → approve)</w:t>
      </w:r>
    </w:p>
    <w:p>
      <w:r>
        <w:t>Required tests by layer:</w:t>
      </w:r>
    </w:p>
    <w:p>
      <w:r>
        <w:t>Router:     Status codes, response format, auth enforcement, validation errors</w:t>
      </w:r>
    </w:p>
    <w:p>
      <w:r>
        <w:t>Service:    Business logic, event emission, error conditions, edge cases</w:t>
      </w:r>
    </w:p>
    <w:p>
      <w:r>
        <w:t>Repository: CRUD operations, filtering, pagination, tenant isolation</w:t>
      </w:r>
    </w:p>
    <w:p>
      <w:r>
        <w:t>Worker:     Task execution, retry logic, error handling</w:t>
      </w:r>
    </w:p>
    <w:p>
      <w:r>
        <w:t>AI:         Prompt rendering, output validation, cache behavior</w:t>
      </w:r>
    </w:p>
    <w:p>
      <w:pPr>
        <w:pStyle w:val="Heading3"/>
      </w:pPr>
      <w:r>
        <w:t>10.8 Performance Requirements</w:t>
      </w:r>
    </w:p>
    <w:p>
      <w:r>
        <w:t>API:</w:t>
      </w:r>
    </w:p>
    <w:p>
      <w:r>
        <w:t>p50 latency:  &lt; 200ms  (CRUD endpoints)</w:t>
      </w:r>
    </w:p>
    <w:p>
      <w:r>
        <w:t>p95 latency:  &lt; 1s     (search endpoints)</w:t>
      </w:r>
    </w:p>
    <w:p>
      <w:r>
        <w:t>p99 latency:  &lt; 5s     (any endpoint)</w:t>
      </w:r>
    </w:p>
    <w:p>
      <w:r>
        <w:t>Throughput:   &gt; 100 req/s per instance</w:t>
      </w:r>
    </w:p>
    <w:p>
      <w:r>
        <w:t>Search:</w:t>
      </w:r>
    </w:p>
    <w:p>
      <w:r>
        <w:t>p50 latency:  &lt; 200ms  (keyword)</w:t>
      </w:r>
    </w:p>
    <w:p>
      <w:r>
        <w:t>p95 latency:  &lt; 500ms  (hybrid)</w:t>
      </w:r>
    </w:p>
    <w:p>
      <w:r>
        <w:t>Recall@10:    &gt; 0.85</w:t>
      </w:r>
    </w:p>
    <w:p>
      <w:r>
        <w:t>AI:</w:t>
      </w:r>
    </w:p>
    <w:p>
      <w:r>
        <w:t>p95 latency:  &lt; 30s    (full analysis)</w:t>
      </w:r>
    </w:p>
    <w:p>
      <w:r>
        <w:t>p95 latency:  &lt; 5s     (single classification)</w:t>
      </w:r>
    </w:p>
    <w:p>
      <w:r>
        <w:t>Cost:         &lt; $0.10  (per analysis)</w:t>
      </w:r>
    </w:p>
    <w:p>
      <w:r>
        <w:t>Cache hit:    &gt; 20%    (after warmup)</w:t>
      </w:r>
    </w:p>
    <w:p>
      <w:r>
        <w:t>Database:</w:t>
      </w:r>
    </w:p>
    <w:p>
      <w:r>
        <w:t>Connection pool: 20 per instance</w:t>
      </w:r>
    </w:p>
    <w:p>
      <w:r>
        <w:t>Max connections: 200 (RDS)</w:t>
      </w:r>
    </w:p>
    <w:p>
      <w:r>
        <w:t>Slow query:      &gt; 500ms (logged)</w:t>
      </w:r>
    </w:p>
    <w:p>
      <w:r>
        <w:t>Dead connection: &lt; 5s (detected)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
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Production Hardening Blueprint</w:t>
      </w:r>
    </w:p>
    <w:p>
      <w:pPr>
        <w:jc w:val="center"/>
      </w:pPr>
      <w:r>
        <w:rPr>
          <w:color w:val="64748B"/>
          <w:sz w:val="22"/>
        </w:rPr>
        <w:t>Pre-Implementation Production Readiness Review &amp; Operational Safeguards</w:t>
      </w:r>
    </w:p>
    <w:p>
      <w:pPr>
        <w:jc w:val="center"/>
      </w:pPr>
      <w:r>
        <w:rPr>
          <w:color w:val="64748B"/>
          <w:sz w:val="20"/>
        </w:rPr>
        <w:t>Internal Production Readiness Engineering Document — Pre-Implementation Hardening Review</w:t>
      </w:r>
    </w:p>
    <w:p/>
    <w:p>
      <w:pPr>
        <w:pStyle w:val="Heading2"/>
      </w:pPr>
      <w:r>
        <w:t>Pre-Implementation Production Readiness Review &amp; Operational Safeguards</w:t>
      </w:r>
    </w:p>
    <w:p>
      <w:r/>
      <w:r>
        <w:rPr>
          <w:b/>
        </w:rPr>
        <w:t>Classification:</w:t>
      </w:r>
      <w:r>
        <w:t xml:space="preserve"> Internal Production Readiness Engineering Document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Status:</w:t>
      </w:r>
      <w:r>
        <w:t xml:space="preserve"> Pre-Implementation Hardening Review</w:t>
      </w:r>
    </w:p>
    <w:p>
      <w:r/>
      <w:r>
        <w:rPr>
          <w:b/>
        </w:rPr>
        <w:t>Target:</w:t>
      </w:r>
      <w:r>
        <w:t xml:space="preserve"> Production Pilot Q3 2026</w:t>
      </w:r>
    </w:p>
    <w:p>
      <w:pPr>
        <w:pStyle w:val="Heading2"/>
      </w:pPr>
      <w:r>
        <w:t>Table of Contents</w:t>
      </w:r>
    </w:p>
    <w:p>
      <w:r>
        <w:t>1. [Reduce Custom Infrastructure](#1-reduce-custom-infrastructure)</w:t>
      </w:r>
    </w:p>
    <w:p>
      <w:r>
        <w:t>2. [Celery Evolution Strategy](#2-celery-evolution-strategy)</w:t>
      </w:r>
    </w:p>
    <w:p>
      <w:r>
        <w:t>3. [Multi-LLM Provider Abstraction](#3-multi-llm-provider-abstraction)</w:t>
      </w:r>
    </w:p>
    <w:p>
      <w:r>
        <w:t>4. [OCR Quality Governance Pipeline](#4-ocr-quality-governance-pipeline)</w:t>
      </w:r>
    </w:p>
    <w:p>
      <w:r>
        <w:t>5. [Search Evolution Preparation](#5-search-evolution-preparation)</w:t>
      </w:r>
    </w:p>
    <w:p>
      <w:r>
        <w:t>6. [pgvector Scale Threshold Governance](#6-pgvector-scale-threshold-governance)</w:t>
      </w:r>
    </w:p>
    <w:p>
      <w:r>
        <w:t>7. [Enterprise UX Hardening Standards](#7-enterprise-ux-hardening-standards)</w:t>
      </w:r>
    </w:p>
    <w:p>
      <w:r>
        <w:t>8. [AI Cost Governance](#8-ai-cost-governance)</w:t>
      </w:r>
    </w:p>
    <w:p>
      <w:r>
        <w:t>9. [Product Validation Governance](#9-product-validation-governance)</w:t>
      </w:r>
    </w:p>
    <w:p>
      <w:r>
        <w:t>10. [Production Hardening Summary](#10-production-hardening-summary)</w:t>
      </w:r>
    </w:p>
    <w:p>
      <w:pPr>
        <w:pStyle w:val="Heading2"/>
      </w:pPr>
      <w:r>
        <w:t>1. Reduce Custom Infrastructure</w:t>
      </w:r>
    </w:p>
    <w:p>
      <w:pPr>
        <w:pStyle w:val="Heading3"/>
      </w:pPr>
      <w:r>
        <w:t>1.1 Build vs Buy Decision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4"/>
              </w:rPr>
              <w:t>Capability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Recommendation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Recommended Tool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Build Cost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Buy Cost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Lock-in Risk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Migration Complexity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**Auth/OIDC**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Auth0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Low-Medium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 (standard OIDC)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**Workflow Orchestration**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BUY (V2+)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Temporal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 (abstraction layer)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**Prompt Management**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LangSmith/Braintrust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 (standard API)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**Feature Flags**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Flagsmith/LaunchDarkly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 (API-driven)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**Notifications**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Novu/Courier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 (API-driven)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**Observability**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Grafana Cloud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 (OTel standard)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**Error Tracking**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Sentry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 (SDK)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**Analytics/Product**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PostHog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 (SDK)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**AI Tracing**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LangSmith/Helicone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 (SDK wrapper)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**Rate Limiting**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BUILD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Redis-based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**Audit Logging**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BUILD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N/A</w:t>
            </w:r>
          </w:p>
        </w:tc>
      </w:tr>
    </w:tbl>
    <w:p/>
    <w:p>
      <w:pPr>
        <w:pStyle w:val="Heading3"/>
      </w:pPr>
      <w:r>
        <w:t>1.2 MUST Build Internally</w:t>
      </w:r>
    </w:p>
    <w:p>
      <w:r>
        <w:t>1. Domain business logic (contracts, clauses, workflows, compliance)</w:t>
      </w:r>
    </w:p>
    <w:p>
      <w:r>
        <w:t>└── Core IP, cannot outsource</w:t>
      </w:r>
    </w:p>
    <w:p>
      <w:r>
        <w:t>2. AI analysis pipeline orchestration</w:t>
      </w:r>
    </w:p>
    <w:p>
      <w:r>
        <w:t>└── Tightly coupled to domain models</w:t>
      </w:r>
    </w:p>
    <w:p>
      <w:r>
        <w:t>3. Search + retrieval engine</w:t>
      </w:r>
    </w:p>
    <w:p>
      <w:r>
        <w:t>└── pgvector integration, domain-specific ranking</w:t>
      </w:r>
    </w:p>
    <w:p>
      <w:r>
        <w:t>4. Audit logging</w:t>
      </w:r>
    </w:p>
    <w:p>
      <w:r>
        <w:t>└── Compliance requirements, immutable storage</w:t>
      </w:r>
    </w:p>
    <w:p>
      <w:r>
        <w:t>5. Multi-tenant data isolation</w:t>
      </w:r>
    </w:p>
    <w:p>
      <w:r>
        <w:t>└── RLS, tenant context, data segregation</w:t>
      </w:r>
    </w:p>
    <w:p>
      <w:r>
        <w:t>6. API Gateway + middleware</w:t>
      </w:r>
    </w:p>
    <w:p>
      <w:r>
        <w:t>└── Rate limiting, auth enforcement, request routing</w:t>
      </w:r>
    </w:p>
    <w:p>
      <w:pPr>
        <w:pStyle w:val="Heading3"/>
      </w:pPr>
      <w:r>
        <w:t>1.3 SHOULD Buy (V1)</w:t>
      </w:r>
    </w:p>
    <w:p>
      <w:r>
        <w:t>1. Auth0</w:t>
      </w:r>
    </w:p>
    <w:p>
      <w:r>
        <w:t>└── OIDC, MFA, SSO, user management, social login</w:t>
      </w:r>
    </w:p>
    <w:p>
      <w:r>
        <w:t>└── Cost: ~$2/user/month (enterprise tier)</w:t>
      </w:r>
    </w:p>
    <w:p>
      <w:r>
        <w:t>└── Migration path: standard OIDC — any OIDC provider works</w:t>
      </w:r>
    </w:p>
    <w:p>
      <w:r>
        <w:t>└── Fallback: self-hosted Ory Hydra or Keycloak</w:t>
      </w:r>
    </w:p>
    <w:p>
      <w:r>
        <w:t>2. Sentry</w:t>
      </w:r>
    </w:p>
    <w:p>
      <w:r>
        <w:t>└── Error tracking, performance monitoring, release tracking</w:t>
      </w:r>
    </w:p>
    <w:p>
      <w:r>
        <w:t>└── Cost: ~$26/month (team tier)</w:t>
      </w:r>
    </w:p>
    <w:p>
      <w:r>
        <w:t>└── Self-hosted option available</w:t>
      </w:r>
    </w:p>
    <w:p>
      <w:r>
        <w:t>3. Grafana Cloud (or self-hosted)</w:t>
      </w:r>
    </w:p>
    <w:p>
      <w:r>
        <w:t>└── Metrics (Prometheus), logs (Loki), traces (Tempo)</w:t>
      </w:r>
    </w:p>
    <w:p>
      <w:r>
        <w:t>└── Cost: free tier up to 10k series / 50GB logs</w:t>
      </w:r>
    </w:p>
    <w:p>
      <w:r>
        <w:t>└── Self-hosted: docker compose (free)</w:t>
      </w:r>
    </w:p>
    <w:p>
      <w:r>
        <w:t>4. PostHog (self-hosted or cloud)</w:t>
      </w:r>
    </w:p>
    <w:p>
      <w:r>
        <w:t>└── Product analytics, feature flags, session recording</w:t>
      </w:r>
    </w:p>
    <w:p>
      <w:r>
        <w:t>└── Cost: free self-hosted, ~$0.003/event cloud</w:t>
      </w:r>
    </w:p>
    <w:p>
      <w:r>
        <w:t>└── Self-hosted: single docker compose service</w:t>
      </w:r>
    </w:p>
    <w:p>
      <w:pPr>
        <w:pStyle w:val="Heading3"/>
      </w:pPr>
      <w:r>
        <w:t>1.4 SHOULD Buy (V2+)</w:t>
      </w:r>
    </w:p>
    <w:p>
      <w:r>
        <w:t>1. Temporal (cloud or self-hosted)</w:t>
      </w:r>
    </w:p>
    <w:p>
      <w:r>
        <w:t>└── Replaces Celery for complex orchestration</w:t>
      </w:r>
    </w:p>
    <w:p>
      <w:r>
        <w:t>└── When: workflow complexity exceeds Celery's reliability guarantees</w:t>
      </w:r>
    </w:p>
    <w:p>
      <w:r>
        <w:t>└── Migration: abstraction layer (see Section 2)</w:t>
      </w:r>
    </w:p>
    <w:p>
      <w:r>
        <w:t>2. LangSmith or Braintrust</w:t>
      </w:r>
    </w:p>
    <w:p>
      <w:r>
        <w:t>└── Prompt versioning, evaluation, tracing</w:t>
      </w:r>
    </w:p>
    <w:p>
      <w:r>
        <w:t>└── When: &gt; 5 prompts in production, A/B testing needed</w:t>
      </w:r>
    </w:p>
    <w:p>
      <w:r>
        <w:t>└── Cost: ~$0.10/trace</w:t>
      </w:r>
    </w:p>
    <w:p>
      <w:r>
        <w:t>3. Novu</w:t>
      </w:r>
    </w:p>
    <w:p>
      <w:r>
        <w:t>└── Notification infrastructure (in-app, email, SMS, push)</w:t>
      </w:r>
    </w:p>
    <w:p>
      <w:r>
        <w:t>└── When: notification volume exceeds simple in-app pattern</w:t>
      </w:r>
    </w:p>
    <w:p>
      <w:r>
        <w:t>└── Cost: free tier up to 30k events/month</w:t>
      </w:r>
    </w:p>
    <w:p>
      <w:pPr>
        <w:pStyle w:val="Heading3"/>
      </w:pPr>
      <w:r>
        <w:t>1.5 Implementation Guidance</w:t>
      </w:r>
    </w:p>
    <w:p>
      <w:r>
        <w:t># ── Auth0 Integration (V1) ────────────────────────────────────────</w:t>
      </w:r>
    </w:p>
    <w:p>
      <w:r>
        <w:t># app/kernel/security/auth.py</w:t>
      </w:r>
    </w:p>
    <w:p>
      <w:r>
        <w:t>from authlib.integrations.starlette_client import OAuth</w:t>
      </w:r>
    </w:p>
    <w:p>
      <w:r>
        <w:t>oauth = OAuth()</w:t>
      </w:r>
    </w:p>
    <w:p>
      <w:r>
        <w:t>oauth.register(</w:t>
      </w:r>
    </w:p>
    <w:p>
      <w:r>
        <w:t>name='auth0',</w:t>
      </w:r>
    </w:p>
    <w:p>
      <w:r>
        <w:t>server_metadata_url=f'https://{settings.AUTH0_DOMAIN}/.well-known/openid-configuration',</w:t>
      </w:r>
    </w:p>
    <w:p>
      <w:r>
        <w:t>client_id=settings.AUTH0_CLIENT_ID,</w:t>
      </w:r>
    </w:p>
    <w:p>
      <w:r>
        <w:t>client_secret=settings.AUTH0_CLIENT_SECRET,</w:t>
      </w:r>
    </w:p>
    <w:p>
      <w:r>
        <w:t>client_kwargs={'scope': 'openid profile email'},</w:t>
      </w:r>
    </w:p>
    <w:p>
      <w:r>
        <w:t>)</w:t>
      </w:r>
    </w:p>
    <w:p>
      <w:r>
        <w:t>async def verify_token(token: str) -&gt; UserContext:</w:t>
      </w:r>
    </w:p>
    <w:p>
      <w:r>
        <w:t>"""Verify JWT from Auth0."""</w:t>
      </w:r>
    </w:p>
    <w:p>
      <w:r>
        <w:t>jwks = await get_jwks(settings.AUTH0_DOMAIN)</w:t>
      </w:r>
    </w:p>
    <w:p>
      <w:r>
        <w:t>payload = jwt.decode(</w:t>
      </w:r>
    </w:p>
    <w:p>
      <w:r>
        <w:t>token, jwks, algorithms=['RS256'],</w:t>
      </w:r>
    </w:p>
    <w:p>
      <w:r>
        <w:t>audience=settings.AUTH0_AUDIENCE,</w:t>
      </w:r>
    </w:p>
    <w:p>
      <w:r>
        <w:t>issuer=f'https://{settings.AUTH0_DOMAIN}/',</w:t>
      </w:r>
    </w:p>
    <w:p>
      <w:r>
        <w:t>)</w:t>
      </w:r>
    </w:p>
    <w:p>
      <w:r>
        <w:t>return UserContext(</w:t>
      </w:r>
    </w:p>
    <w:p>
      <w:r>
        <w:t>id=payload['sub'],</w:t>
      </w:r>
    </w:p>
    <w:p>
      <w:r>
        <w:t>email=payload.get('email'),</w:t>
      </w:r>
    </w:p>
    <w:p>
      <w:r>
        <w:t>tenant_id=payload.get(f'{settings.AUTH0_AUDIENCE}/tenant_id'),</w:t>
      </w:r>
    </w:p>
    <w:p>
      <w:r>
        <w:t>role=payload.get(f'{settings.AUTH0_AUDIENCE}/role', 'viewer'),</w:t>
      </w:r>
    </w:p>
    <w:p>
      <w:r>
        <w:t>)</w:t>
      </w:r>
    </w:p>
    <w:p>
      <w:r>
        <w:t># ── Sentry Integration ─────────────────────────────────────────────</w:t>
      </w:r>
    </w:p>
    <w:p>
      <w:r>
        <w:t># app/main.py</w:t>
      </w:r>
    </w:p>
    <w:p>
      <w:r>
        <w:t>import sentry_sdk</w:t>
      </w:r>
    </w:p>
    <w:p>
      <w:r>
        <w:t>from sentry_sdk.integrations.fastapi import FastApiIntegration</w:t>
      </w:r>
    </w:p>
    <w:p>
      <w:r>
        <w:t>from sentry_sdk.integrations.sqlalchemy import SqlalchemyIntegration</w:t>
      </w:r>
    </w:p>
    <w:p>
      <w:r>
        <w:t>sentry_sdk.init(</w:t>
      </w:r>
    </w:p>
    <w:p>
      <w:r>
        <w:t>dsn=settings.SENTRY_DSN,</w:t>
      </w:r>
    </w:p>
    <w:p>
      <w:r>
        <w:t>environment=settings.ENVIRONMENT,</w:t>
      </w:r>
    </w:p>
    <w:p>
      <w:r>
        <w:t>traces_sample_rate=0.25,  # Sample 25% of transactions</w:t>
      </w:r>
    </w:p>
    <w:p>
      <w:r>
        <w:t>profiles_sample_rate=0.10,</w:t>
      </w:r>
    </w:p>
    <w:p>
      <w:r>
        <w:t>integrations=[</w:t>
      </w:r>
    </w:p>
    <w:p>
      <w:r>
        <w:t>FastApiIntegration(),</w:t>
      </w:r>
    </w:p>
    <w:p>
      <w:r>
        <w:t>SqlalchemyIntegration(),</w:t>
      </w:r>
    </w:p>
    <w:p>
      <w:r>
        <w:t>],</w:t>
      </w:r>
    </w:p>
    <w:p>
      <w:r>
        <w:t>)</w:t>
      </w:r>
    </w:p>
    <w:p>
      <w:r>
        <w:t># ── PostHog Feature Flags ──────────────────────────────────────────</w:t>
      </w:r>
    </w:p>
    <w:p>
      <w:r>
        <w:t># app/kernel/features.py</w:t>
      </w:r>
    </w:p>
    <w:p>
      <w:r>
        <w:t>import posthog</w:t>
      </w:r>
    </w:p>
    <w:p>
      <w:r>
        <w:t>posthog.project_api_key = settings.POSTHOG_API_KEY</w:t>
      </w:r>
    </w:p>
    <w:p>
      <w:r>
        <w:t>posthog.host = settings.POSTHOG_HOST</w:t>
      </w:r>
    </w:p>
    <w:p>
      <w:r>
        <w:t>async def is_feature_enabled(</w:t>
      </w:r>
    </w:p>
    <w:p>
      <w:r>
        <w:t>flag_key: str, user_id: str, tenant_id: str,</w:t>
      </w:r>
    </w:p>
    <w:p>
      <w:r>
        <w:t>default: bool = False,</w:t>
      </w:r>
    </w:p>
    <w:p>
      <w:r>
        <w:t>) -&gt; bool:</w:t>
      </w:r>
    </w:p>
    <w:p>
      <w:r>
        <w:t>"""Evaluate feature flag with tenant context."""</w:t>
      </w:r>
    </w:p>
    <w:p>
      <w:r>
        <w:t>return posthog.feature_enabled(</w:t>
      </w:r>
    </w:p>
    <w:p>
      <w:r>
        <w:t>flag_key,</w:t>
      </w:r>
    </w:p>
    <w:p>
      <w:r>
        <w:t>user_id,</w:t>
      </w:r>
    </w:p>
    <w:p>
      <w:r>
        <w:t>groups={'tenant': tenant_id},</w:t>
      </w:r>
    </w:p>
    <w:p>
      <w:r>
        <w:t>person_properties={'tenant_id': tenant_id},</w:t>
      </w:r>
    </w:p>
    <w:p>
      <w:r>
        <w:t>)</w:t>
      </w:r>
    </w:p>
    <w:p>
      <w:pPr>
        <w:pStyle w:val="Heading2"/>
      </w:pPr>
      <w:r>
        <w:t>2. Celery Evolution Strategy</w:t>
      </w:r>
    </w:p>
    <w:p>
      <w:pPr>
        <w:pStyle w:val="Heading3"/>
      </w:pPr>
      <w:r>
        <w:t>2.1 Problem</w:t>
      </w:r>
    </w:p>
    <w:p>
      <w:r>
        <w:t>Celery is reliable for simple task queues but becomes problematic for:</w:t>
      </w:r>
    </w:p>
    <w:p>
      <w:pPr>
        <w:pStyle w:val="ListBullet"/>
      </w:pPr>
      <w:r>
        <w:t>Complex multi-step workflows (state management)</w:t>
      </w:r>
    </w:p>
    <w:p>
      <w:pPr>
        <w:pStyle w:val="ListBullet"/>
      </w:pPr>
      <w:r>
        <w:t>Long-running AI tasks (heartbeat, cancellation)</w:t>
      </w:r>
    </w:p>
    <w:p>
      <w:pPr>
        <w:pStyle w:val="ListBullet"/>
      </w:pPr>
      <w:r>
        <w:t>SLA-guaranteed execution (retry visibility)</w:t>
      </w:r>
    </w:p>
    <w:p>
      <w:pPr>
        <w:pStyle w:val="ListBullet"/>
      </w:pPr>
      <w:r>
        <w:t>Workflow observability (step-level tracing)</w:t>
      </w:r>
    </w:p>
    <w:p>
      <w:pPr>
        <w:pStyle w:val="Heading3"/>
      </w:pPr>
      <w:r>
        <w:t>2.2 Strategy: Keep Celery for V1, Abstract for Migration</w:t>
      </w:r>
    </w:p>
    <w:p>
      <w:r>
        <w:t>V1 (Months 1-6): Celery</w:t>
      </w:r>
    </w:p>
    <w:p>
      <w:r>
        <w:t>└── Simple task queue pattern</w:t>
      </w:r>
    </w:p>
    <w:p>
      <w:r>
        <w:t>└── Single queue per workload type</w:t>
      </w:r>
    </w:p>
    <w:p>
      <w:r>
        <w:t>└── Retry with exponential backoff</w:t>
      </w:r>
    </w:p>
    <w:p>
      <w:r>
        <w:t>└── Basic task monitoring (Flower)</w:t>
      </w:r>
    </w:p>
    <w:p>
      <w:r>
        <w:t>V2 (Months 6-12): Temporal (or Hatchet/Prefect)</w:t>
      </w:r>
    </w:p>
    <w:p>
      <w:r>
        <w:t>└── Complex workflow orchestration</w:t>
      </w:r>
    </w:p>
    <w:p>
      <w:r>
        <w:t>└── Long-running AI workflows</w:t>
      </w:r>
    </w:p>
    <w:p>
      <w:r>
        <w:t>└── SLA-guaranteed execution</w:t>
      </w:r>
    </w:p>
    <w:p>
      <w:r>
        <w:t>└── Workflow-level observability</w:t>
      </w:r>
    </w:p>
    <w:p>
      <w:r>
        <w:t>└── Saga pattern support</w:t>
      </w:r>
    </w:p>
    <w:p>
      <w:r>
        <w:t>Migration: Abstraction layer prevents framework lock-in</w:t>
      </w:r>
    </w:p>
    <w:p>
      <w:pPr>
        <w:pStyle w:val="Heading3"/>
      </w:pPr>
      <w:r>
        <w:t>2.3 Worker Abstraction Interface</w:t>
      </w:r>
    </w:p>
    <w:p>
      <w:r>
        <w:t># app/kernel/workers/interface.py</w:t>
      </w:r>
    </w:p>
    <w:p>
      <w:r>
        <w:t>from abc import ABC, abstractmethod</w:t>
      </w:r>
    </w:p>
    <w:p>
      <w:r>
        <w:t>from dataclasses import dataclass</w:t>
      </w:r>
    </w:p>
    <w:p>
      <w:r>
        <w:t>from typing import Any, Callable, Awaitable</w:t>
      </w:r>
    </w:p>
    <w:p>
      <w:r>
        <w:t>@dataclass</w:t>
      </w:r>
    </w:p>
    <w:p>
      <w:r>
        <w:t>class TaskDefinition:</w:t>
      </w:r>
    </w:p>
    <w:p>
      <w:r>
        <w:t>"""Abstract task definition — framework agnostic."""</w:t>
      </w:r>
    </w:p>
    <w:p>
      <w:r>
        <w:t>name: str</w:t>
      </w:r>
    </w:p>
    <w:p>
      <w:r>
        <w:t>fn: Callable</w:t>
      </w:r>
    </w:p>
    <w:p>
      <w:r>
        <w:t>queue: str</w:t>
      </w:r>
    </w:p>
    <w:p>
      <w:r>
        <w:t>max_retries: int = 3</w:t>
      </w:r>
    </w:p>
    <w:p>
      <w:r>
        <w:t>retry_delay_seconds: int = 60</w:t>
      </w:r>
    </w:p>
    <w:p>
      <w:r>
        <w:t>timeout_seconds: int = 300</w:t>
      </w:r>
    </w:p>
    <w:p>
      <w:r>
        <w:t>sla_seconds: int | None = None</w:t>
      </w:r>
    </w:p>
    <w:p>
      <w:r>
        <w:t>class TaskExecutor(ABC):</w:t>
      </w:r>
    </w:p>
    <w:p>
      <w:r>
        <w:t>"""Abstract task execution interface.</w:t>
      </w:r>
    </w:p>
    <w:p>
      <w:r>
        <w:t>Implementations:</w:t>
      </w:r>
    </w:p>
    <w:p>
      <w:pPr>
        <w:pStyle w:val="ListBullet"/>
      </w:pPr>
      <w:r>
        <w:t>CeleryTaskExecutor (V1)</w:t>
      </w:r>
    </w:p>
    <w:p>
      <w:pPr>
        <w:pStyle w:val="ListBullet"/>
      </w:pPr>
      <w:r>
        <w:t>TemporalTaskExecutor (V2+)</w:t>
      </w:r>
    </w:p>
    <w:p>
      <w:r>
        <w:t>"""</w:t>
      </w:r>
    </w:p>
    <w:p>
      <w:r>
        <w:t>@abstractmethod</w:t>
      </w:r>
    </w:p>
    <w:p>
      <w:r>
        <w:t>async def execute_async(self, task: TaskDefinition, **kwargs) -&gt; str:</w:t>
      </w:r>
    </w:p>
    <w:p>
      <w:r>
        <w:t>"""Submit task for async execution. Returns task ID."""</w:t>
      </w:r>
    </w:p>
    <w:p>
      <w:r>
        <w:t>...</w:t>
      </w:r>
    </w:p>
    <w:p>
      <w:r>
        <w:t>@abstractmethod</w:t>
      </w:r>
    </w:p>
    <w:p>
      <w:r>
        <w:t>async def get_status(self, task_id: str) -&gt; str:</w:t>
      </w:r>
    </w:p>
    <w:p>
      <w:r>
        <w:t>...</w:t>
      </w:r>
    </w:p>
    <w:p>
      <w:r>
        <w:t>@abstractmethod</w:t>
      </w:r>
    </w:p>
    <w:p>
      <w:r>
        <w:t>async def cancel(self, task_id: str) -&gt; bool:</w:t>
      </w:r>
    </w:p>
    <w:p>
      <w:r>
        <w:t>...</w:t>
      </w:r>
    </w:p>
    <w:p>
      <w:r>
        <w:t>@abstractmethod</w:t>
      </w:r>
    </w:p>
    <w:p>
      <w:r>
        <w:t>async def get_result(self, task_id: str, timeout: int = 30) -&gt; Any:</w:t>
      </w:r>
    </w:p>
    <w:p>
      <w:r>
        <w:t>...</w:t>
      </w:r>
    </w:p>
    <w:p>
      <w:r>
        <w:t># ── Celery Implementation (V1) ─────────────────────────────────────</w:t>
      </w:r>
    </w:p>
    <w:p>
      <w:r>
        <w:t># app/kernel/workers/celery_executor.py</w:t>
      </w:r>
    </w:p>
    <w:p>
      <w:r>
        <w:t>from celery import Celery</w:t>
      </w:r>
    </w:p>
    <w:p>
      <w:r>
        <w:t>celery_app = Celery('contractrisk', broker=settings.CELERY_BROKER_URL)</w:t>
      </w:r>
    </w:p>
    <w:p>
      <w:r>
        <w:t>class CeleryTaskExecutor(TaskExecutor):</w:t>
      </w:r>
    </w:p>
    <w:p>
      <w:r>
        <w:t>def __init__(self):</w:t>
      </w:r>
    </w:p>
    <w:p>
      <w:r>
        <w:t>self.app = celery_app</w:t>
      </w:r>
    </w:p>
    <w:p>
      <w:r>
        <w:t>def execute_async(self, task: TaskDefinition, **kwargs) -&gt; str:</w:t>
      </w:r>
    </w:p>
    <w:p>
      <w:r>
        <w:t># Register task dynamically</w:t>
      </w:r>
    </w:p>
    <w:p>
      <w:r>
        <w:t>celery_task = self.app.task(</w:t>
      </w:r>
    </w:p>
    <w:p>
      <w:r>
        <w:t>bind=True,</w:t>
      </w:r>
    </w:p>
    <w:p>
      <w:r>
        <w:t>name=task.name,</w:t>
      </w:r>
    </w:p>
    <w:p>
      <w:r>
        <w:t>max_retries=task.max_retries,</w:t>
      </w:r>
    </w:p>
    <w:p>
      <w:r>
        <w:t>acks_late=True,</w:t>
      </w:r>
    </w:p>
    <w:p>
      <w:r>
        <w:t>)(task.fn)</w:t>
      </w:r>
    </w:p>
    <w:p>
      <w:r>
        <w:t>result = celery_task.delay(**kwargs)</w:t>
      </w:r>
    </w:p>
    <w:p>
      <w:r>
        <w:t>return result.id</w:t>
      </w:r>
    </w:p>
    <w:p>
      <w:r>
        <w:t>def get_status(self, task_id: str) -&gt; str:</w:t>
      </w:r>
    </w:p>
    <w:p>
      <w:r>
        <w:t>result = self.app.AsyncResult(task_id)</w:t>
      </w:r>
    </w:p>
    <w:p>
      <w:r>
        <w:t>return result.status</w:t>
      </w:r>
    </w:p>
    <w:p>
      <w:r>
        <w:t># ── Usage in domain services ───────────────────────────────────────</w:t>
      </w:r>
    </w:p>
    <w:p>
      <w:r>
        <w:t># domains/contracts/service.py</w:t>
      </w:r>
    </w:p>
    <w:p>
      <w:r>
        <w:t>from app.kernel.workers.interface import TaskDefinition, TaskExecutor</w:t>
      </w:r>
    </w:p>
    <w:p>
      <w:r>
        <w:t>class ContractService:</w:t>
      </w:r>
    </w:p>
    <w:p>
      <w:r>
        <w:t>def __init__(self, executor: TaskExecutor):</w:t>
      </w:r>
    </w:p>
    <w:p>
      <w:r>
        <w:t>self.executor = executor</w:t>
      </w:r>
    </w:p>
    <w:p>
      <w:r>
        <w:t>async def create(self, data: ContractCreate) -&gt; Contract:</w:t>
      </w:r>
    </w:p>
    <w:p>
      <w:r>
        <w:t>contract = await self.repository.create(...)</w:t>
      </w:r>
    </w:p>
    <w:p>
      <w:r>
        <w:t># Submit ingestion task — framework agnostic</w:t>
      </w:r>
    </w:p>
    <w:p>
      <w:r>
        <w:t>task_id = await self.executor.execute_async(</w:t>
      </w:r>
    </w:p>
    <w:p>
      <w:r>
        <w:t>TaskDefinition(</w:t>
      </w:r>
    </w:p>
    <w:p>
      <w:r>
        <w:t>name='ingestion.process_document',</w:t>
      </w:r>
    </w:p>
    <w:p>
      <w:r>
        <w:t>fn=process_document,</w:t>
      </w:r>
    </w:p>
    <w:p>
      <w:r>
        <w:t>queue='ingestion',</w:t>
      </w:r>
    </w:p>
    <w:p>
      <w:r>
        <w:t>max_retries=3,</w:t>
      </w:r>
    </w:p>
    <w:p>
      <w:r>
        <w:t>timeout_seconds=300,</w:t>
      </w:r>
    </w:p>
    <w:p>
      <w:r>
        <w:t>),</w:t>
      </w:r>
    </w:p>
    <w:p>
      <w:r>
        <w:t>contract_id=contract.id,</w:t>
      </w:r>
    </w:p>
    <w:p>
      <w:r>
        <w:t>tenant_id=self.tenant_id,</w:t>
      </w:r>
    </w:p>
    <w:p>
      <w:r>
        <w:t>)</w:t>
      </w:r>
    </w:p>
    <w:p>
      <w:r>
        <w:t>return contract</w:t>
      </w:r>
    </w:p>
    <w:p>
      <w:pPr>
        <w:pStyle w:val="Heading3"/>
      </w:pPr>
      <w:r>
        <w:t>2.4 Migration Path: Celery → Temporal</w:t>
      </w:r>
    </w:p>
    <w:p>
      <w:r>
        <w:t>Phase 1 (V1): Celery</w:t>
      </w:r>
    </w:p>
    <w:p>
      <w:r>
        <w:t>└── All background tasks use TaskExecutor interface</w:t>
      </w:r>
    </w:p>
    <w:p>
      <w:r>
        <w:t>└── Business logic is PURE — no Celery imports in service layer</w:t>
      </w:r>
    </w:p>
    <w:p>
      <w:r>
        <w:t>└── Celery only in kernel/workers/celery_executor.py</w:t>
      </w:r>
    </w:p>
    <w:p>
      <w:r>
        <w:t>Phase 2 (V2): Dual Run</w:t>
      </w:r>
    </w:p>
    <w:p>
      <w:r>
        <w:t>└── New workflows use Temporal</w:t>
      </w:r>
    </w:p>
    <w:p>
      <w:r>
        <w:t>└── Existing Celery tasks continue running</w:t>
      </w:r>
    </w:p>
    <w:p>
      <w:r>
        <w:t>└── TemporalTaskExecutor implements TaskExecutor interface</w:t>
      </w:r>
    </w:p>
    <w:p>
      <w:r>
        <w:t>└── Gradual migration per workflow type</w:t>
      </w:r>
    </w:p>
    <w:p>
      <w:r>
        <w:t>Phase 3 (V2+): Temporal Primary</w:t>
      </w:r>
    </w:p>
    <w:p>
      <w:r>
        <w:t>└── All workflows migrated to Temporal</w:t>
      </w:r>
    </w:p>
    <w:p>
      <w:r>
        <w:t>└── Celery decommissioned</w:t>
      </w:r>
    </w:p>
    <w:p>
      <w:r>
        <w:t>└── Simple tasks remain as Temporal Activities</w:t>
      </w:r>
    </w:p>
    <w:p>
      <w:pPr>
        <w:pStyle w:val="Heading3"/>
      </w:pPr>
      <w:r>
        <w:t>2.5 Anti-Coupling Rules</w:t>
      </w:r>
    </w:p>
    <w:p>
      <w:r>
        <w:t>1. Service layer NEVER imports Celery directly</w:t>
      </w:r>
    </w:p>
    <w:p>
      <w:r>
        <w:t>2. Service layer NEVER uses @celery_app.task decorator</w:t>
      </w:r>
    </w:p>
    <w:p>
      <w:r>
        <w:t>3. All task definitions go through TaskExecutor interface</w:t>
      </w:r>
    </w:p>
    <w:p>
      <w:r>
        <w:t>4. Business logic is in PURE functions (no framework dependencies)</w:t>
      </w:r>
    </w:p>
    <w:p>
      <w:r>
        <w:t>5. Worker files only contain: task definition + executor wiring</w:t>
      </w:r>
    </w:p>
    <w:p>
      <w:r>
        <w:t>6. Retry logic is configured in TaskDefinition, not in business code</w:t>
      </w:r>
    </w:p>
    <w:p>
      <w:r>
        <w:t>7. Task routing (queue names) is configured in TaskDefinition</w:t>
      </w:r>
    </w:p>
    <w:p>
      <w:pPr>
        <w:pStyle w:val="Heading2"/>
      </w:pPr>
      <w:r>
        <w:t>3. Multi-LLM Provider Abstraction</w:t>
      </w:r>
    </w:p>
    <w:p>
      <w:pPr>
        <w:pStyle w:val="Heading3"/>
      </w:pPr>
      <w:r>
        <w:t>3.1 Provider Abstraction Interface</w:t>
      </w:r>
    </w:p>
    <w:p>
      <w:r>
        <w:t># app/kernel/llm/interface.py</w:t>
      </w:r>
    </w:p>
    <w:p>
      <w:r>
        <w:t>from abc import ABC, abstractmethod</w:t>
      </w:r>
    </w:p>
    <w:p>
      <w:r>
        <w:t>from dataclasses import dataclass</w:t>
      </w:r>
    </w:p>
    <w:p>
      <w:r>
        <w:t>from typing import Any</w:t>
      </w:r>
    </w:p>
    <w:p>
      <w:r>
        <w:t>@dataclass</w:t>
      </w:r>
    </w:p>
    <w:p>
      <w:r>
        <w:t>class LLMRequest:</w:t>
      </w:r>
    </w:p>
    <w:p>
      <w:r>
        <w:t>prompt: str</w:t>
      </w:r>
    </w:p>
    <w:p>
      <w:r>
        <w:t>system_prompt: str | None = None</w:t>
      </w:r>
    </w:p>
    <w:p>
      <w:r>
        <w:t>model: str | None = None</w:t>
      </w:r>
    </w:p>
    <w:p>
      <w:r>
        <w:t>temperature: float = 0.1</w:t>
      </w:r>
    </w:p>
    <w:p>
      <w:r>
        <w:t>max_tokens: int = 4096</w:t>
      </w:r>
    </w:p>
    <w:p>
      <w:r>
        <w:t>response_format: dict | None = None  # {"type": "json_object"}</w:t>
      </w:r>
    </w:p>
    <w:p>
      <w:r>
        <w:t>timeout_seconds: int = 60</w:t>
      </w:r>
    </w:p>
    <w:p>
      <w:r>
        <w:t>@dataclass</w:t>
      </w:r>
    </w:p>
    <w:p>
      <w:r>
        <w:t>class LLMResponse:</w:t>
      </w:r>
    </w:p>
    <w:p>
      <w:r>
        <w:t>content: str</w:t>
      </w:r>
    </w:p>
    <w:p>
      <w:r>
        <w:t>model: str</w:t>
      </w:r>
    </w:p>
    <w:p>
      <w:r>
        <w:t>provider: str</w:t>
      </w:r>
    </w:p>
    <w:p>
      <w:r>
        <w:t>prompt_tokens: int</w:t>
      </w:r>
    </w:p>
    <w:p>
      <w:r>
        <w:t>completion_tokens: int</w:t>
      </w:r>
    </w:p>
    <w:p>
      <w:r>
        <w:t>total_tokens: int</w:t>
      </w:r>
    </w:p>
    <w:p>
      <w:r>
        <w:t>latency_ms: int</w:t>
      </w:r>
    </w:p>
    <w:p>
      <w:r>
        <w:t>cost_usd: float</w:t>
      </w:r>
    </w:p>
    <w:p>
      <w:r>
        <w:t>class LLMProvider(ABC):</w:t>
      </w:r>
    </w:p>
    <w:p>
      <w:r>
        <w:t>"""Abstract LLM provider interface.</w:t>
      </w:r>
    </w:p>
    <w:p>
      <w:r>
        <w:t>Implementations:</w:t>
      </w:r>
    </w:p>
    <w:p>
      <w:pPr>
        <w:pStyle w:val="ListBullet"/>
      </w:pPr>
      <w:r>
        <w:t>OpenAIProvider</w:t>
      </w:r>
    </w:p>
    <w:p>
      <w:pPr>
        <w:pStyle w:val="ListBullet"/>
      </w:pPr>
      <w:r>
        <w:t>AnthropicProvider</w:t>
      </w:r>
    </w:p>
    <w:p>
      <w:pPr>
        <w:pStyle w:val="ListBullet"/>
      </w:pPr>
      <w:r>
        <w:t>AzureOpenAIProvider</w:t>
      </w:r>
    </w:p>
    <w:p>
      <w:pPr>
        <w:pStyle w:val="ListBullet"/>
      </w:pPr>
      <w:r>
        <w:t>LocalProvider (vLLM/Ollama)</w:t>
      </w:r>
    </w:p>
    <w:p>
      <w:r>
        <w:t>"""</w:t>
      </w:r>
    </w:p>
    <w:p>
      <w:r>
        <w:t>@abstractmethod</w:t>
      </w:r>
    </w:p>
    <w:p>
      <w:r>
        <w:t>async def complete(self, request: LLMRequest) -&gt; LLMResponse:</w:t>
      </w:r>
    </w:p>
    <w:p>
      <w:r>
        <w:t>...</w:t>
      </w:r>
    </w:p>
    <w:p>
      <w:r>
        <w:t>@property</w:t>
      </w:r>
    </w:p>
    <w:p>
      <w:r>
        <w:t>@abstractmethod</w:t>
      </w:r>
    </w:p>
    <w:p>
      <w:r>
        <w:t>def provider_name(self) -&gt; str:</w:t>
      </w:r>
    </w:p>
    <w:p>
      <w:r>
        <w:t>...</w:t>
      </w:r>
    </w:p>
    <w:p>
      <w:r>
        <w:t>@property</w:t>
      </w:r>
    </w:p>
    <w:p>
      <w:r>
        <w:t>@abstractmethod</w:t>
      </w:r>
    </w:p>
    <w:p>
      <w:r>
        <w:t>def supported_models(self) -&gt; list[str]:</w:t>
      </w:r>
    </w:p>
    <w:p>
      <w:r>
        <w:t>...</w:t>
      </w:r>
    </w:p>
    <w:p>
      <w:r>
        <w:t>@property</w:t>
      </w:r>
    </w:p>
    <w:p>
      <w:r>
        <w:t>@abstractmethod</w:t>
      </w:r>
    </w:p>
    <w:p>
      <w:r>
        <w:t>def is_available(self) -&gt; bool:</w:t>
      </w:r>
    </w:p>
    <w:p>
      <w:r>
        <w:t>"""Health check for this provider."""</w:t>
      </w:r>
    </w:p>
    <w:p>
      <w:r>
        <w:t>...</w:t>
      </w:r>
    </w:p>
    <w:p>
      <w:r>
        <w:t># ── OpenAI Implementation ──────────────────────────────────────────</w:t>
      </w:r>
    </w:p>
    <w:p>
      <w:r>
        <w:t># app/kernel/llm/providers/openai.py</w:t>
      </w:r>
    </w:p>
    <w:p>
      <w:r>
        <w:t>import openai</w:t>
      </w:r>
    </w:p>
    <w:p>
      <w:r>
        <w:t>class OpenAIProvider(LLMProvider):</w:t>
      </w:r>
    </w:p>
    <w:p>
      <w:r>
        <w:t>def __init__(self, api_key: str, organization: str | None = None):</w:t>
      </w:r>
    </w:p>
    <w:p>
      <w:r>
        <w:t>self.client = openai.AsyncOpenAI(api_key=api_key, organization=organization)</w:t>
      </w:r>
    </w:p>
    <w:p>
      <w:r>
        <w:t>self._models = ['gpt-4o', 'gpt-4o-mini', 'gpt-4-turbo']</w:t>
      </w:r>
    </w:p>
    <w:p>
      <w:r>
        <w:t>@property</w:t>
      </w:r>
    </w:p>
    <w:p>
      <w:r>
        <w:t>def provider_name(self) -&gt; str: return 'openai'</w:t>
      </w:r>
    </w:p>
    <w:p>
      <w:r>
        <w:t>@property</w:t>
      </w:r>
    </w:p>
    <w:p>
      <w:r>
        <w:t>def supported_models(self) -&gt; list[str]: return self._models</w:t>
      </w:r>
    </w:p>
    <w:p>
      <w:r>
        <w:t>@property</w:t>
      </w:r>
    </w:p>
    <w:p>
      <w:r>
        <w:t>def is_available(self) -&gt; bool:</w:t>
      </w:r>
    </w:p>
    <w:p>
      <w:r>
        <w:t>try:</w:t>
      </w:r>
    </w:p>
    <w:p>
      <w:r>
        <w:t>self.client.models.list()</w:t>
      </w:r>
    </w:p>
    <w:p>
      <w:r>
        <w:t>return True</w:t>
      </w:r>
    </w:p>
    <w:p>
      <w:r>
        <w:t>except Exception:</w:t>
      </w:r>
    </w:p>
    <w:p>
      <w:r>
        <w:t>return False</w:t>
      </w:r>
    </w:p>
    <w:p>
      <w:r>
        <w:t>async def complete(self, request: LLMRequest) -&gt; LLMResponse:</w:t>
      </w:r>
    </w:p>
    <w:p>
      <w:r>
        <w:t>import time</w:t>
      </w:r>
    </w:p>
    <w:p>
      <w:r>
        <w:t>start = time.time()</w:t>
      </w:r>
    </w:p>
    <w:p>
      <w:r>
        <w:t>messages = []</w:t>
      </w:r>
    </w:p>
    <w:p>
      <w:r>
        <w:t>if request.system_prompt:</w:t>
      </w:r>
    </w:p>
    <w:p>
      <w:r>
        <w:t>messages.append({'role': 'system', 'content': request.system_prompt})</w:t>
      </w:r>
    </w:p>
    <w:p>
      <w:r>
        <w:t>messages.append({'role': 'user', 'content': request.prompt})</w:t>
      </w:r>
    </w:p>
    <w:p>
      <w:r>
        <w:t>kwargs = {</w:t>
      </w:r>
    </w:p>
    <w:p>
      <w:r>
        <w:t>'model': request.model or 'gpt-4o',</w:t>
      </w:r>
    </w:p>
    <w:p>
      <w:r>
        <w:t>'messages': messages,</w:t>
      </w:r>
    </w:p>
    <w:p>
      <w:r>
        <w:t>'temperature': request.temperature,</w:t>
      </w:r>
    </w:p>
    <w:p>
      <w:r>
        <w:t>'max_tokens': request.max_tokens,</w:t>
      </w:r>
    </w:p>
    <w:p>
      <w:r>
        <w:t>}</w:t>
      </w:r>
    </w:p>
    <w:p>
      <w:r>
        <w:t>if request.response_format:</w:t>
      </w:r>
    </w:p>
    <w:p>
      <w:r>
        <w:t>kwargs['response_format'] = request.response_format</w:t>
      </w:r>
    </w:p>
    <w:p>
      <w:r>
        <w:t>response = await self.client.chat.completions.create(**kwargs)</w:t>
      </w:r>
    </w:p>
    <w:p>
      <w:r>
        <w:t>latency_ms = int((time.time() - start) * 1000)</w:t>
      </w:r>
    </w:p>
    <w:p>
      <w:r>
        <w:t>usage = response.usage</w:t>
      </w:r>
    </w:p>
    <w:p>
      <w:r>
        <w:t>return LLMResponse(</w:t>
      </w:r>
    </w:p>
    <w:p>
      <w:r>
        <w:t>content=response.choices[0].message.content,</w:t>
      </w:r>
    </w:p>
    <w:p>
      <w:r>
        <w:t>model=response.model,</w:t>
      </w:r>
    </w:p>
    <w:p>
      <w:r>
        <w:t>provider=self.provider_name,</w:t>
      </w:r>
    </w:p>
    <w:p>
      <w:r>
        <w:t>prompt_tokens=usage.prompt_tokens,</w:t>
      </w:r>
    </w:p>
    <w:p>
      <w:r>
        <w:t>completion_tokens=usage.completion_tokens,</w:t>
      </w:r>
    </w:p>
    <w:p>
      <w:r>
        <w:t>total_tokens=usage.total_tokens,</w:t>
      </w:r>
    </w:p>
    <w:p>
      <w:r>
        <w:t>latency_ms=latency_ms,</w:t>
      </w:r>
    </w:p>
    <w:p>
      <w:r>
        <w:t>cost_usd=self._estimate_cost(request.model, usage.prompt_tokens, usage.completion_tokens),</w:t>
      </w:r>
    </w:p>
    <w:p>
      <w:r>
        <w:t>)</w:t>
      </w:r>
    </w:p>
    <w:p>
      <w:r>
        <w:t>def _estimate_cost(self, model: str, prompt_tokens: int, completion_tokens: int) -&gt; float:</w:t>
      </w:r>
    </w:p>
    <w:p>
      <w:r>
        <w:t>rates = {</w:t>
      </w:r>
    </w:p>
    <w:p>
      <w:r>
        <w:t>'gpt-4o':          {'input': 0.0000025, 'output': 0.00001},</w:t>
      </w:r>
    </w:p>
    <w:p>
      <w:r>
        <w:t>'gpt-4o-mini':     {'input': 0.00000015, 'output': 0.0000006},</w:t>
      </w:r>
    </w:p>
    <w:p>
      <w:r>
        <w:t>'gpt-4-turbo':     {'input': 0.00001, 'output': 0.00003},</w:t>
      </w:r>
    </w:p>
    <w:p>
      <w:r>
        <w:t>}</w:t>
      </w:r>
    </w:p>
    <w:p>
      <w:r>
        <w:t>rate = rates.get(model, rates['gpt-4o'])</w:t>
      </w:r>
    </w:p>
    <w:p>
      <w:r>
        <w:t>return (prompt_tokens * rate['input']) + (completion_tokens * rate['output'])</w:t>
      </w:r>
    </w:p>
    <w:p>
      <w:r>
        <w:t># ── Anthropic Implementation ───────────────────────────────────────</w:t>
      </w:r>
    </w:p>
    <w:p>
      <w:r>
        <w:t># app/kernel/llm/providers/anthropic.py</w:t>
      </w:r>
    </w:p>
    <w:p>
      <w:r>
        <w:t>import anthropic</w:t>
      </w:r>
    </w:p>
    <w:p>
      <w:r>
        <w:t>class AnthropicProvider(LLMProvider):</w:t>
      </w:r>
    </w:p>
    <w:p>
      <w:r>
        <w:t>def __init__(self, api_key: str):</w:t>
      </w:r>
    </w:p>
    <w:p>
      <w:r>
        <w:t>self.client = anthropic.AsyncAnthropic(api_key=api_key)</w:t>
      </w:r>
    </w:p>
    <w:p>
      <w:r>
        <w:t>self._models = ['claude-3-opus-20240229', 'claude-3-sonnet-20240229', 'claude-3-haiku-20240307']</w:t>
      </w:r>
    </w:p>
    <w:p>
      <w:r>
        <w:t>@property</w:t>
      </w:r>
    </w:p>
    <w:p>
      <w:r>
        <w:t>def provider_name(self) -&gt; str: return 'anthropic'</w:t>
      </w:r>
    </w:p>
    <w:p>
      <w:r>
        <w:t>async def complete(self, request: LLMRequest) -&gt; LLMResponse:</w:t>
      </w:r>
    </w:p>
    <w:p>
      <w:r>
        <w:t>import time</w:t>
      </w:r>
    </w:p>
    <w:p>
      <w:r>
        <w:t>start = time.time()</w:t>
      </w:r>
    </w:p>
    <w:p>
      <w:r>
        <w:t>response = await self.client.messages.create(</w:t>
      </w:r>
    </w:p>
    <w:p>
      <w:r>
        <w:t>model=request.model or 'claude-3-sonnet-20240229',</w:t>
      </w:r>
    </w:p>
    <w:p>
      <w:r>
        <w:t>max_tokens=request.max_tokens,</w:t>
      </w:r>
    </w:p>
    <w:p>
      <w:r>
        <w:t>temperature=request.temperature,</w:t>
      </w:r>
    </w:p>
    <w:p>
      <w:r>
        <w:t>system=request.system_prompt or '',</w:t>
      </w:r>
    </w:p>
    <w:p>
      <w:r>
        <w:t>messages=[{'role': 'user', 'content': request.prompt}],</w:t>
      </w:r>
    </w:p>
    <w:p>
      <w:r>
        <w:t>)</w:t>
      </w:r>
    </w:p>
    <w:p>
      <w:r>
        <w:t>latency_ms = int((time.time() - start) * 1000)</w:t>
      </w:r>
    </w:p>
    <w:p>
      <w:r>
        <w:t>return LLMResponse(</w:t>
      </w:r>
    </w:p>
    <w:p>
      <w:r>
        <w:t>content=response.content[0].text,</w:t>
      </w:r>
    </w:p>
    <w:p>
      <w:r>
        <w:t>model=response.model,</w:t>
      </w:r>
    </w:p>
    <w:p>
      <w:r>
        <w:t>provider=self.provider_name,</w:t>
      </w:r>
    </w:p>
    <w:p>
      <w:r>
        <w:t>prompt_tokens=response.usage.input_tokens,</w:t>
      </w:r>
    </w:p>
    <w:p>
      <w:r>
        <w:t>completion_tokens=response.usage.output_tokens,</w:t>
      </w:r>
    </w:p>
    <w:p>
      <w:r>
        <w:t>total_tokens=response.usage.input_tokens + response.usage.output_tokens,</w:t>
      </w:r>
    </w:p>
    <w:p>
      <w:r>
        <w:t>latency_ms=latency_ms,</w:t>
      </w:r>
    </w:p>
    <w:p>
      <w:r>
        <w:t>cost_usd=self._estimate_cost(request.model, response.usage.input_tokens, response.usage.output_tokens),</w:t>
      </w:r>
    </w:p>
    <w:p>
      <w:r>
        <w:t>)</w:t>
      </w:r>
    </w:p>
    <w:p>
      <w:pPr>
        <w:pStyle w:val="Heading3"/>
      </w:pPr>
      <w:r>
        <w:t>3.2 Model Router with Fallback</w:t>
      </w:r>
    </w:p>
    <w:p>
      <w:r>
        <w:t># app/kernel/llm/router.py</w:t>
      </w:r>
    </w:p>
    <w:p>
      <w:r>
        <w:t>import random</w:t>
      </w:r>
    </w:p>
    <w:p>
      <w:r>
        <w:t>from dataclasses import dataclass</w:t>
      </w:r>
    </w:p>
    <w:p>
      <w:r>
        <w:t>@dataclass</w:t>
      </w:r>
    </w:p>
    <w:p>
      <w:r>
        <w:t>class RoutingStrategy:</w:t>
      </w:r>
    </w:p>
    <w:p>
      <w:r>
        <w:t>"""Defines how to route requests across providers."""</w:t>
      </w:r>
    </w:p>
    <w:p>
      <w:r>
        <w:t>primary_provider: str</w:t>
      </w:r>
    </w:p>
    <w:p>
      <w:r>
        <w:t>fallback_providers: list[str]  # Ordered by preference</w:t>
      </w:r>
    </w:p>
    <w:p>
      <w:r>
        <w:t>cost_optimized: bool = False</w:t>
      </w:r>
    </w:p>
    <w:p>
      <w:r>
        <w:t>latency_optimized: bool = False</w:t>
      </w:r>
    </w:p>
    <w:p>
      <w:r>
        <w:t>class ModelRouter:</w:t>
      </w:r>
    </w:p>
    <w:p>
      <w:r>
        <w:t>"""Routes LLM requests across providers with fallback and cost awareness."""</w:t>
      </w:r>
    </w:p>
    <w:p>
      <w:r>
        <w:t>def __init__(self):</w:t>
      </w:r>
    </w:p>
    <w:p>
      <w:r>
        <w:t>self._providers: dict[str, LLMProvider] = {}</w:t>
      </w:r>
    </w:p>
    <w:p>
      <w:r>
        <w:t>self._strategies: dict[str, RoutingStrategy] = {</w:t>
      </w:r>
    </w:p>
    <w:p>
      <w:r>
        <w:t>'risk_analysis': RoutingStrategy(</w:t>
      </w:r>
    </w:p>
    <w:p>
      <w:r>
        <w:t>primary_provider='openai',</w:t>
      </w:r>
    </w:p>
    <w:p>
      <w:r>
        <w:t>fallback_providers=['anthropic'],</w:t>
      </w:r>
    </w:p>
    <w:p>
      <w:r>
        <w:t>cost_optimized=False,</w:t>
      </w:r>
    </w:p>
    <w:p>
      <w:r>
        <w:t>),</w:t>
      </w:r>
    </w:p>
    <w:p>
      <w:r>
        <w:t>'clause_classification': RoutingStrategy(</w:t>
      </w:r>
    </w:p>
    <w:p>
      <w:r>
        <w:t>primary_provider='openai',</w:t>
      </w:r>
    </w:p>
    <w:p>
      <w:r>
        <w:t>fallback_providers=['anthropic'],</w:t>
      </w:r>
    </w:p>
    <w:p>
      <w:r>
        <w:t>cost_optimized=True,</w:t>
      </w:r>
    </w:p>
    <w:p>
      <w:r>
        <w:t>),</w:t>
      </w:r>
    </w:p>
    <w:p>
      <w:r>
        <w:t>'embedding': RoutingStrategy(</w:t>
      </w:r>
    </w:p>
    <w:p>
      <w:r>
        <w:t>primary_provider='openai',</w:t>
      </w:r>
    </w:p>
    <w:p>
      <w:r>
        <w:t>fallback_providers=[],</w:t>
      </w:r>
    </w:p>
    <w:p>
      <w:r>
        <w:t>cost_optimized=True,</w:t>
      </w:r>
    </w:p>
    <w:p>
      <w:r>
        <w:t>),</w:t>
      </w:r>
    </w:p>
    <w:p>
      <w:r>
        <w:t>}</w:t>
      </w:r>
    </w:p>
    <w:p>
      <w:r>
        <w:t>def register_provider(self, provider: LLMProvider):</w:t>
      </w:r>
    </w:p>
    <w:p>
      <w:r>
        <w:t>self._providers[provider.provider_name] = provider</w:t>
      </w:r>
    </w:p>
    <w:p>
      <w:r>
        <w:t>async def complete(</w:t>
      </w:r>
    </w:p>
    <w:p>
      <w:r>
        <w:t>self, request: LLMRequest, workflow_type: str = 'risk_analysis',</w:t>
      </w:r>
    </w:p>
    <w:p>
      <w:r>
        <w:t>) -&gt; LLMResponse:</w:t>
      </w:r>
    </w:p>
    <w:p>
      <w:r>
        <w:t>strategy = self._strategies.get(workflow_type, self._strategies['risk_analysis'])</w:t>
      </w:r>
    </w:p>
    <w:p>
      <w:r>
        <w:t># Try providers in order</w:t>
      </w:r>
    </w:p>
    <w:p>
      <w:r>
        <w:t>providers_to_try = [strategy.primary_provider] + strategy.fallback_providers</w:t>
      </w:r>
    </w:p>
    <w:p>
      <w:r>
        <w:t>last_error = None</w:t>
      </w:r>
    </w:p>
    <w:p>
      <w:r>
        <w:t>for provider_name in providers_to_try:</w:t>
      </w:r>
    </w:p>
    <w:p>
      <w:r>
        <w:t>provider = self._providers.get(provider_name)</w:t>
      </w:r>
    </w:p>
    <w:p>
      <w:r>
        <w:t>if not provider or not provider.is_available:</w:t>
      </w:r>
    </w:p>
    <w:p>
      <w:r>
        <w:t>continue</w:t>
      </w:r>
    </w:p>
    <w:p>
      <w:r>
        <w:t>try:</w:t>
      </w:r>
    </w:p>
    <w:p>
      <w:r>
        <w:t>return await provider.complete(request)</w:t>
      </w:r>
    </w:p>
    <w:p>
      <w:r>
        <w:t>except Exception as exc:</w:t>
      </w:r>
    </w:p>
    <w:p>
      <w:r>
        <w:t>last_error = exc</w:t>
      </w:r>
    </w:p>
    <w:p>
      <w:r>
        <w:t>logger.warning(f"Provider {provider_name} failed: {exc}")</w:t>
      </w:r>
    </w:p>
    <w:p>
      <w:r>
        <w:t>continue</w:t>
      </w:r>
    </w:p>
    <w:p>
      <w:r>
        <w:t>raise AllProvidersFailedError(f"All providers failed. Last error: {last_error}")</w:t>
      </w:r>
    </w:p>
    <w:p>
      <w:r>
        <w:t>async def get_cheapest_completion(</w:t>
      </w:r>
    </w:p>
    <w:p>
      <w:r>
        <w:t>self, request: LLMRequest, min_quality: float = 0.8,</w:t>
      </w:r>
    </w:p>
    <w:p>
      <w:r>
        <w:t>) -&gt; LLMResponse:</w:t>
      </w:r>
    </w:p>
    <w:p>
      <w:r>
        <w:t>"""Cost-optimized: try cheapest model first, fall back to better models."""</w:t>
      </w:r>
    </w:p>
    <w:p>
      <w:r>
        <w:t>model_tiers = [</w:t>
      </w:r>
    </w:p>
    <w:p>
      <w:r>
        <w:t>('gpt-4o-mini', 0.7),    # Cheap, lower quality</w:t>
      </w:r>
    </w:p>
    <w:p>
      <w:r>
        <w:t>('gpt-4o', 0.9),          # Medium cost, high quality</w:t>
      </w:r>
    </w:p>
    <w:p>
      <w:r>
        <w:t>('claude-3-opus', 0.95),  # Expensive, highest quality</w:t>
      </w:r>
    </w:p>
    <w:p>
      <w:r>
        <w:t>]</w:t>
      </w:r>
    </w:p>
    <w:p>
      <w:r>
        <w:t>for model, quality in model_tiers:</w:t>
      </w:r>
    </w:p>
    <w:p>
      <w:r>
        <w:t>if quality &lt; min_quality:</w:t>
      </w:r>
    </w:p>
    <w:p>
      <w:r>
        <w:t>continue</w:t>
      </w:r>
    </w:p>
    <w:p>
      <w:r>
        <w:t>request.model = model</w:t>
      </w:r>
    </w:p>
    <w:p>
      <w:r>
        <w:t>try:</w:t>
      </w:r>
    </w:p>
    <w:p>
      <w:r>
        <w:t>return await self.complete(request)</w:t>
      </w:r>
    </w:p>
    <w:p>
      <w:r>
        <w:t>except Exception:</w:t>
      </w:r>
    </w:p>
    <w:p>
      <w:r>
        <w:t>continue</w:t>
      </w:r>
    </w:p>
    <w:p>
      <w:r>
        <w:t>raise AllProvidersFailedError("All cost-optimized models failed")</w:t>
      </w:r>
    </w:p>
    <w:p>
      <w:pPr>
        <w:pStyle w:val="Heading3"/>
      </w:pPr>
      <w:r>
        <w:t>3.3 Provider Health Scoring</w:t>
      </w:r>
    </w:p>
    <w:p>
      <w:r>
        <w:t>-- ── Provider Health Tracking ──────────────────────────────────────</w:t>
      </w:r>
    </w:p>
    <w:p>
      <w:r>
        <w:t>CREATE TABLE llm_provider_health (</w:t>
      </w:r>
    </w:p>
    <w:p>
      <w:r>
        <w:t>health_id           UUID PRIMARY KEY DEFAULT uuid_generate_v4(),</w:t>
      </w:r>
    </w:p>
    <w:p>
      <w:r>
        <w:t>provider            TEXT NOT NULL,</w:t>
      </w:r>
    </w:p>
    <w:p>
      <w:r>
        <w:t>model               TEXT NOT NULL,</w:t>
      </w:r>
    </w:p>
    <w:p>
      <w:r>
        <w:t>period_start        TIMESTAMPTZ NOT NULL,</w:t>
      </w:r>
    </w:p>
    <w:p>
      <w:r>
        <w:t>period_end          TIMESTAMPTZ NOT NULL,</w:t>
      </w:r>
    </w:p>
    <w:p>
      <w:r>
        <w:t>total_requests      INTEGER NOT NULL DEFAULT 0,</w:t>
      </w:r>
    </w:p>
    <w:p>
      <w:r>
        <w:t>success_count       INTEGER NOT NULL DEFAULT 0,</w:t>
      </w:r>
    </w:p>
    <w:p>
      <w:r>
        <w:t>error_count         INTEGER NOT NULL DEFAULT 0,</w:t>
      </w:r>
    </w:p>
    <w:p>
      <w:r>
        <w:t>p50_latency_ms      INTEGER,</w:t>
      </w:r>
    </w:p>
    <w:p>
      <w:r>
        <w:t>p95_latency_ms      INTEGER,</w:t>
      </w:r>
    </w:p>
    <w:p>
      <w:r>
        <w:t>p99_latency_ms      INTEGER,</w:t>
      </w:r>
    </w:p>
    <w:p>
      <w:r>
        <w:t>avg_tokens_per_request INTEGER,</w:t>
      </w:r>
    </w:p>
    <w:p>
      <w:r>
        <w:t>error_rate          REAL GENERATED ALWAYS AS (</w:t>
      </w:r>
    </w:p>
    <w:p>
      <w:r>
        <w:t>CASE WHEN total_requests &gt; 0</w:t>
      </w:r>
    </w:p>
    <w:p>
      <w:r>
        <w:t>THEN error_count::REAL / total_requests</w:t>
      </w:r>
    </w:p>
    <w:p>
      <w:r>
        <w:t>ELSE 0 END</w:t>
      </w:r>
    </w:p>
    <w:p>
      <w:r>
        <w:t>) STORED,</w:t>
      </w:r>
    </w:p>
    <w:p>
      <w:r>
        <w:t>availability_score  REAL GENERATED ALWAYS AS (</w:t>
      </w:r>
    </w:p>
    <w:p>
      <w:r>
        <w:t>CASE WHEN total_requests &gt; 0</w:t>
      </w:r>
    </w:p>
    <w:p>
      <w:r>
        <w:t>THEN success_count::REAL / total_requests</w:t>
      </w:r>
    </w:p>
    <w:p>
      <w:r>
        <w:t>ELSE 0 END</w:t>
      </w:r>
    </w:p>
    <w:p>
      <w:r>
        <w:t>) STORED,</w:t>
      </w:r>
    </w:p>
    <w:p>
      <w:r>
        <w:t>created_at          TIMESTAMPTZ NOT NULL DEFAULT NOW()</w:t>
      </w:r>
    </w:p>
    <w:p>
      <w:r>
        <w:t>);</w:t>
      </w:r>
    </w:p>
    <w:p>
      <w:r>
        <w:t>CREATE INDEX idx_provider_health_lookup</w:t>
      </w:r>
    </w:p>
    <w:p>
      <w:r>
        <w:t>ON llm_provider_health(provider, model, period_start DESC);</w:t>
      </w:r>
    </w:p>
    <w:p>
      <w:pPr>
        <w:pStyle w:val="Heading2"/>
      </w:pPr>
      <w:r>
        <w:t>4. OCR Quality Governance Pipeline</w:t>
      </w:r>
    </w:p>
    <w:p>
      <w:pPr>
        <w:pStyle w:val="Heading3"/>
      </w:pPr>
      <w:r>
        <w:t>4.1 OCR Quality Scoring</w:t>
      </w:r>
    </w:p>
    <w:p>
      <w:r>
        <w:t># domains/ingestion/ocr/quality.py</w:t>
      </w:r>
    </w:p>
    <w:p>
      <w:r>
        <w:t>@dataclass</w:t>
      </w:r>
    </w:p>
    <w:p>
      <w:r>
        <w:t>class OCRQualityScore:</w:t>
      </w:r>
    </w:p>
    <w:p>
      <w:r>
        <w:t>overall_score: float       # 0-1</w:t>
      </w:r>
    </w:p>
    <w:p>
      <w:r>
        <w:t>text_confidence: float     # Average character confidence</w:t>
      </w:r>
    </w:p>
    <w:p>
      <w:r>
        <w:t>skew_detected: float       # Degrees of skew (0 = perfect)</w:t>
      </w:r>
    </w:p>
    <w:p>
      <w:r>
        <w:t>blank_page_ratio: float    # % of page that is blank</w:t>
      </w:r>
    </w:p>
    <w:p>
      <w:r>
        <w:t>garbage_text_ratio: float  # % of text that is unreadable</w:t>
      </w:r>
    </w:p>
    <w:p>
      <w:r>
        <w:t>table_detection_score: float  # 0-1</w:t>
      </w:r>
    </w:p>
    <w:p>
      <w:r>
        <w:t>has_scanned_signature: bool</w:t>
      </w:r>
    </w:p>
    <w:p>
      <w:r>
        <w:t>class OCRQualityGate:</w:t>
      </w:r>
    </w:p>
    <w:p>
      <w:r>
        <w:t>"""Quality gate for OCR output. Determines if extraction is acceptable."""</w:t>
      </w:r>
    </w:p>
    <w:p>
      <w:r>
        <w:t>MIN_CONFIDENCE = 0.7</w:t>
      </w:r>
    </w:p>
    <w:p>
      <w:r>
        <w:t>MAX_SKEW_DEGREES = 5.0</w:t>
      </w:r>
    </w:p>
    <w:p>
      <w:r>
        <w:t>MAX_BLANK_RATIO = 0.3</w:t>
      </w:r>
    </w:p>
    <w:p>
      <w:r>
        <w:t>MAX_GARBAGE_RATIO = 0.15</w:t>
      </w:r>
    </w:p>
    <w:p>
      <w:r>
        <w:t>async def evaluate(self, page_text: str, page_image: bytes, ocr_metadata: dict) -&gt; OCRQualityScore:</w:t>
      </w:r>
    </w:p>
    <w:p>
      <w:r>
        <w:t>score = OCRQualityScore(</w:t>
      </w:r>
    </w:p>
    <w:p>
      <w:r>
        <w:t>text_confidence=self._calculate_text_confidence(ocr_metadata),</w:t>
      </w:r>
    </w:p>
    <w:p>
      <w:r>
        <w:t>skew_detected=self._detect_skew(page_image),</w:t>
      </w:r>
    </w:p>
    <w:p>
      <w:r>
        <w:t>blank_page_ratio=self._calculate_blank_ratio(page_text),</w:t>
      </w:r>
    </w:p>
    <w:p>
      <w:r>
        <w:t>garbage_text_ratio=self._calculate_garbage_ratio(page_text),</w:t>
      </w:r>
    </w:p>
    <w:p>
      <w:r>
        <w:t>table_detection_score=self._detect_tables(page_image),</w:t>
      </w:r>
    </w:p>
    <w:p>
      <w:r>
        <w:t>has_scanned_signature=self._detect_signature(page_image),</w:t>
      </w:r>
    </w:p>
    <w:p>
      <w:r>
        <w:t>overall_score=0.0,</w:t>
      </w:r>
    </w:p>
    <w:p>
      <w:r>
        <w:t>)</w:t>
      </w:r>
    </w:p>
    <w:p>
      <w:r>
        <w:t># Composite score</w:t>
      </w:r>
    </w:p>
    <w:p>
      <w:r>
        <w:t>score.overall_score = (</w:t>
      </w:r>
    </w:p>
    <w:p>
      <w:r>
        <w:t>score.text_confidence * 0.4 +</w:t>
      </w:r>
    </w:p>
    <w:p>
      <w:r>
        <w:t>(1 - score.blank_page_ratio) * 0.2 +</w:t>
      </w:r>
    </w:p>
    <w:p>
      <w:r>
        <w:t>(1 - score.garbage_text_ratio) * 0.2 +</w:t>
      </w:r>
    </w:p>
    <w:p>
      <w:r>
        <w:t>score.table_detection_score * 0.1 +</w:t>
      </w:r>
    </w:p>
    <w:p>
      <w:r>
        <w:t>(1 - min(score.skew_detected / 10, 1)) * 0.1</w:t>
      </w:r>
    </w:p>
    <w:p>
      <w:r>
        <w:t>)</w:t>
      </w:r>
    </w:p>
    <w:p>
      <w:r>
        <w:t>return score</w:t>
      </w:r>
    </w:p>
    <w:p>
      <w:r>
        <w:t>async def is_passable(self, score: OCRQualityScore) -&gt; tuple[bool, str | None]:</w:t>
      </w:r>
    </w:p>
    <w:p>
      <w:r>
        <w:t>"""Determine if OCR quality is acceptable or needs remediation."""</w:t>
      </w:r>
    </w:p>
    <w:p>
      <w:r>
        <w:t>if score.text_confidence &lt; self.MIN_CONFIDENCE:</w:t>
      </w:r>
    </w:p>
    <w:p>
      <w:r>
        <w:t>return False, f"Low text confidence: {score.text_confidence:.2f}"</w:t>
      </w:r>
    </w:p>
    <w:p>
      <w:r>
        <w:t>if score.skew_detected &gt; self.MAX_SKEW_DEGREES:</w:t>
      </w:r>
    </w:p>
    <w:p>
      <w:r>
        <w:t>return False, f"Excessive skew: {score.skew_detected:.1f} degrees"</w:t>
      </w:r>
    </w:p>
    <w:p>
      <w:r>
        <w:t>if score.blank_page_ratio &gt; self.MAX_BLANK_RATIO:</w:t>
      </w:r>
    </w:p>
    <w:p>
      <w:r>
        <w:t>return False, f"High blank ratio: {score.blank_page_ratio:.2f}"</w:t>
      </w:r>
    </w:p>
    <w:p>
      <w:r>
        <w:t>if score.garbage_text_ratio &gt; self.MAX_GARBAGE_RATIO:</w:t>
      </w:r>
    </w:p>
    <w:p>
      <w:r>
        <w:t>return False, f"High garbage text: {score.garbage_text_ratio:.2f}"</w:t>
      </w:r>
    </w:p>
    <w:p>
      <w:r>
        <w:t>return True, None</w:t>
      </w:r>
    </w:p>
    <w:p>
      <w:r>
        <w:t>def _calculate_text_confidence(self, metadata: dict) -&gt; float:</w:t>
      </w:r>
    </w:p>
    <w:p>
      <w:r>
        <w:t>"""Average confidence from OCR engine."""</w:t>
      </w:r>
    </w:p>
    <w:p>
      <w:r>
        <w:t>confidences = metadata.get('char_confidences', [])</w:t>
      </w:r>
    </w:p>
    <w:p>
      <w:r>
        <w:t>if not confidences:</w:t>
      </w:r>
    </w:p>
    <w:p>
      <w:r>
        <w:t>return 0.8  # Default for digital PDFs (no OCR needed)</w:t>
      </w:r>
    </w:p>
    <w:p>
      <w:r>
        <w:t>return sum(confidences) / len(confidences)</w:t>
      </w:r>
    </w:p>
    <w:p>
      <w:r>
        <w:t>def _calculate_blank_ratio(self, text: str) -&gt; float:</w:t>
      </w:r>
    </w:p>
    <w:p>
      <w:r>
        <w:t>"""Ratio of whitespace/empty to total content."""</w:t>
      </w:r>
    </w:p>
    <w:p>
      <w:r>
        <w:t>if not text:</w:t>
      </w:r>
    </w:p>
    <w:p>
      <w:r>
        <w:t>return 1.0</w:t>
      </w:r>
    </w:p>
    <w:p>
      <w:r>
        <w:t>non_blank = len([c for c in text if not c.isspace()])</w:t>
      </w:r>
    </w:p>
    <w:p>
      <w:r>
        <w:t>return 1 - (non_blank / len(text))</w:t>
      </w:r>
    </w:p>
    <w:p>
      <w:r>
        <w:t>def _calculate_garbage_ratio(self, text: str) -&gt; float:</w:t>
      </w:r>
    </w:p>
    <w:p>
      <w:r>
        <w:t>"""Detect OCR garbage: repeated special chars, random Unicode."""</w:t>
      </w:r>
    </w:p>
    <w:p>
      <w:r>
        <w:t>import re</w:t>
      </w:r>
    </w:p>
    <w:p>
      <w:r>
        <w:t>garbage_patterns = [</w:t>
      </w:r>
    </w:p>
    <w:p>
      <w:r>
        <w:t>r'[^\w\s\.\,\;\:\!\?\(\)\[\]\{\}\-\'\"]',  # Unusual characters</w:t>
      </w:r>
    </w:p>
    <w:p>
      <w:r>
        <w:t>r'(.)\1{10,}',  # Repeated characters</w:t>
      </w:r>
    </w:p>
    <w:p>
      <w:r>
        <w:t>r'\w{50,}',     # Overly long "words"</w:t>
      </w:r>
    </w:p>
    <w:p>
      <w:r>
        <w:t>]</w:t>
      </w:r>
    </w:p>
    <w:p>
      <w:r>
        <w:t>garbage_chars = 0</w:t>
      </w:r>
    </w:p>
    <w:p>
      <w:r>
        <w:t>for pattern in garbage_patterns:</w:t>
      </w:r>
    </w:p>
    <w:p>
      <w:r>
        <w:t>matches = re.findall(pattern, text)</w:t>
      </w:r>
    </w:p>
    <w:p>
      <w:r>
        <w:t>garbage_chars += sum(len(m) for m in matches)</w:t>
      </w:r>
    </w:p>
    <w:p>
      <w:r>
        <w:t>return garbage_chars / max(len(text), 1)</w:t>
      </w:r>
    </w:p>
    <w:p>
      <w:pPr>
        <w:pStyle w:val="Heading3"/>
      </w:pPr>
      <w:r>
        <w:t>4.2 OCR Decision Tree</w:t>
      </w:r>
    </w:p>
    <w:p>
      <w:r>
        <w:t>┌──────────────────┐</w:t>
      </w:r>
    </w:p>
    <w:p>
      <w:r>
        <w:t>│   PDF Uploaded   │</w:t>
      </w:r>
    </w:p>
    <w:p>
      <w:r>
        <w:t>└────────┬─────────┘</w:t>
      </w:r>
    </w:p>
    <w:p>
      <w:r>
        <w:t>│</w:t>
      </w:r>
    </w:p>
    <w:p>
      <w:r>
        <w:t>┌────────▼─────────┐</w:t>
      </w:r>
    </w:p>
    <w:p>
      <w:r>
        <w:t>│  Extract text    │</w:t>
      </w:r>
    </w:p>
    <w:p>
      <w:r>
        <w:t>│  (PyMuPDF)       │</w:t>
      </w:r>
    </w:p>
    <w:p>
      <w:r>
        <w:t>└────────┬─────────┘</w:t>
      </w:r>
    </w:p>
    <w:p>
      <w:r>
        <w:t>│</w:t>
      </w:r>
    </w:p>
    <w:p>
      <w:r>
        <w:t>┌────────▼─────────┐</w:t>
      </w:r>
    </w:p>
    <w:p>
      <w:r>
        <w:t>│  Quality check   │</w:t>
      </w:r>
    </w:p>
    <w:p>
      <w:r>
        <w:t>│  score &gt; 0.7?    │</w:t>
      </w:r>
    </w:p>
    <w:p>
      <w:r>
        <w:t>└────────┬─────────┘</w:t>
      </w:r>
    </w:p>
    <w:p>
      <w:r>
        <w:t>YES │    NO</w:t>
      </w:r>
    </w:p>
    <w:p>
      <w:r>
        <w:t>┌────────┴──────────┐</w:t>
      </w:r>
    </w:p>
    <w:p>
      <w:r>
        <w:t>│                   │</w:t>
      </w:r>
    </w:p>
    <w:p>
      <w:r>
        <w:t>▼                   ▼</w:t>
      </w:r>
    </w:p>
    <w:p>
      <w:r>
        <w:t>┌──────────────┐   ┌──────────────┐</w:t>
      </w:r>
    </w:p>
    <w:p>
      <w:r>
        <w:t>│  Use directly │   │  Run OCR     │</w:t>
      </w:r>
    </w:p>
    <w:p>
      <w:r>
        <w:t>│  (digital)    │   │  (Tesseract) │</w:t>
      </w:r>
    </w:p>
    <w:p>
      <w:r>
        <w:t>└──────┬───────┘   └──────┬───────┘</w:t>
      </w:r>
    </w:p>
    <w:p>
      <w:r>
        <w:t>│                  │</w:t>
      </w:r>
    </w:p>
    <w:p>
      <w:r>
        <w:t>│           ┌──────▼───────┐</w:t>
      </w:r>
    </w:p>
    <w:p>
      <w:r>
        <w:t>│           │  Quality     │</w:t>
      </w:r>
    </w:p>
    <w:p>
      <w:r>
        <w:t>│           │  check &gt; 0.7?│</w:t>
      </w:r>
    </w:p>
    <w:p>
      <w:r>
        <w:t>│           └──────┬───────┘</w:t>
      </w:r>
    </w:p>
    <w:p>
      <w:r>
        <w:t>│              YES │    NO</w:t>
      </w:r>
    </w:p>
    <w:p>
      <w:r>
        <w:t>│         ┌────────┴──────────┐</w:t>
      </w:r>
    </w:p>
    <w:p>
      <w:r>
        <w:t>│         │                   │</w:t>
      </w:r>
    </w:p>
    <w:p>
      <w:r>
        <w:t>│         ▼                   ▼</w:t>
      </w:r>
    </w:p>
    <w:p>
      <w:r>
        <w:t>│  ┌──────────────┐  ┌──────────────────┐</w:t>
      </w:r>
    </w:p>
    <w:p>
      <w:r>
        <w:t>│  │ Use OCR text │  │ Run OCRmyPDF     │</w:t>
      </w:r>
    </w:p>
    <w:p>
      <w:r>
        <w:t>│  │              │  │ (deskew + enhance)│</w:t>
      </w:r>
    </w:p>
    <w:p>
      <w:r>
        <w:t>│  └──────┬───────┘  └──────┬───────────┘</w:t>
      </w:r>
    </w:p>
    <w:p>
      <w:r>
        <w:t>│         │                 │</w:t>
      </w:r>
    </w:p>
    <w:p>
      <w:r>
        <w:t>│         │          ┌──────▼───────────┐</w:t>
      </w:r>
    </w:p>
    <w:p>
      <w:r>
        <w:t>│         │          │  Quality check   │</w:t>
      </w:r>
    </w:p>
    <w:p>
      <w:r>
        <w:t>│         │          │  score &gt; 0.7?    │</w:t>
      </w:r>
    </w:p>
    <w:p>
      <w:r>
        <w:t>│         │          └──────┬───────────┘</w:t>
      </w:r>
    </w:p>
    <w:p>
      <w:r>
        <w:t>│         │             YES │    NO</w:t>
      </w:r>
    </w:p>
    <w:p>
      <w:r>
        <w:t>│         │        ┌────────┴──────────┐</w:t>
      </w:r>
    </w:p>
    <w:p>
      <w:r>
        <w:t>│         │        │                   │</w:t>
      </w:r>
    </w:p>
    <w:p>
      <w:r>
        <w:t>│         │        ▼                   ▼</w:t>
      </w:r>
    </w:p>
    <w:p>
      <w:r>
        <w:t>│         │  ┌──────────────┐  ┌──────────────────┐</w:t>
      </w:r>
    </w:p>
    <w:p>
      <w:r>
        <w:t>│         │  │ Use enhanced │  │ Flag for human   │</w:t>
      </w:r>
    </w:p>
    <w:p>
      <w:r>
        <w:t>│         │  │ OCR text     │  │ review (low qual)│</w:t>
      </w:r>
    </w:p>
    <w:p>
      <w:r>
        <w:t>│         │  └──────────────┘  └──────────────────┘</w:t>
      </w:r>
    </w:p>
    <w:p>
      <w:r>
        <w:t>│         │</w:t>
      </w:r>
    </w:p>
    <w:p>
      <w:r>
        <w:t>└─────────┘</w:t>
      </w:r>
    </w:p>
    <w:p>
      <w:pPr>
        <w:pStyle w:val="Heading3"/>
      </w:pPr>
      <w:r>
        <w:t>4.3 OCR Telemetry</w:t>
      </w:r>
    </w:p>
    <w:p>
      <w:r>
        <w:t>-- ── OCR Quality Metrics ───────────────────────────────────────────</w:t>
      </w:r>
    </w:p>
    <w:p>
      <w:r>
        <w:t>CREATE TABLE ocr_quality_metrics (</w:t>
      </w:r>
    </w:p>
    <w:p>
      <w:r>
        <w:t>metric_id           UUID PRIMARY KEY DEFAULT uuid_generate_v4(),</w:t>
      </w:r>
    </w:p>
    <w:p>
      <w:r>
        <w:t>contract_id         UUID NOT NULL,</w:t>
      </w:r>
    </w:p>
    <w:p>
      <w:r>
        <w:t>tenant_id           UUID NOT NULL,</w:t>
      </w:r>
    </w:p>
    <w:p>
      <w:r>
        <w:t>extraction_method   TEXT NOT NULL,   -- 'pymupdf', 'tesseract', 'ocrmypdf'</w:t>
      </w:r>
    </w:p>
    <w:p>
      <w:r>
        <w:t>overall_score       REAL NOT NULL,</w:t>
      </w:r>
    </w:p>
    <w:p>
      <w:r>
        <w:t>text_confidence     REAL,</w:t>
      </w:r>
    </w:p>
    <w:p>
      <w:r>
        <w:t>blank_ratio         REAL,</w:t>
      </w:r>
    </w:p>
    <w:p>
      <w:r>
        <w:t>garbage_ratio       REAL,</w:t>
      </w:r>
    </w:p>
    <w:p>
      <w:r>
        <w:t>page_count          INTEGER NOT NULL,</w:t>
      </w:r>
    </w:p>
    <w:p>
      <w:r>
        <w:t>pages_below_threshold INTEGER NOT NULL DEFAULT 0,</w:t>
      </w:r>
    </w:p>
    <w:p>
      <w:r>
        <w:t>processing_time_ms  INTEGER NOT NULL,</w:t>
      </w:r>
    </w:p>
    <w:p>
      <w:r>
        <w:t>retry_count         INTEGER NOT NULL DEFAULT 0,</w:t>
      </w:r>
    </w:p>
    <w:p>
      <w:r>
        <w:t>had_fallback        BOOLEAN NOT NULL DEFAULT FALSE,</w:t>
      </w:r>
    </w:p>
    <w:p>
      <w:r>
        <w:t>created_at          TIMESTAMPTZ NOT NULL DEFAULT NOW()</w:t>
      </w:r>
    </w:p>
    <w:p>
      <w:r>
        <w:t>);</w:t>
      </w:r>
    </w:p>
    <w:p>
      <w:r>
        <w:t>CREATE INDEX idx_ocr_quality_tenant</w:t>
      </w:r>
    </w:p>
    <w:p>
      <w:r>
        <w:t>ON ocr_quality_metrics(tenant_id, created_at DESC);</w:t>
      </w:r>
    </w:p>
    <w:p>
      <w:pPr>
        <w:pStyle w:val="Heading2"/>
      </w:pPr>
      <w:r>
        <w:t>5. Search Evolution Preparation</w:t>
      </w:r>
    </w:p>
    <w:p>
      <w:pPr>
        <w:pStyle w:val="Heading3"/>
      </w:pPr>
      <w:r>
        <w:t>5.1 Retrieval Abstraction Layer</w:t>
      </w:r>
    </w:p>
    <w:p>
      <w:r>
        <w:t># domains/search/engine/interface.py</w:t>
      </w:r>
    </w:p>
    <w:p>
      <w:r>
        <w:t>from abc import ABC, abstractmethod</w:t>
      </w:r>
    </w:p>
    <w:p>
      <w:r>
        <w:t>from dataclasses import dataclass</w:t>
      </w:r>
    </w:p>
    <w:p>
      <w:r>
        <w:t>@dataclass</w:t>
      </w:r>
    </w:p>
    <w:p>
      <w:r>
        <w:t>class RetrievalRequest:</w:t>
      </w:r>
    </w:p>
    <w:p>
      <w:r>
        <w:t>query: str</w:t>
      </w:r>
    </w:p>
    <w:p>
      <w:r>
        <w:t>tenant_id: str</w:t>
      </w:r>
    </w:p>
    <w:p>
      <w:r>
        <w:t>filters: dict | None = None</w:t>
      </w:r>
    </w:p>
    <w:p>
      <w:r>
        <w:t>top_k: int = 20</w:t>
      </w:r>
    </w:p>
    <w:p>
      <w:r>
        <w:t>page: int = 1</w:t>
      </w:r>
    </w:p>
    <w:p>
      <w:r>
        <w:t>page_size: int = 20</w:t>
      </w:r>
    </w:p>
    <w:p>
      <w:r>
        <w:t>@dataclass</w:t>
      </w:r>
    </w:p>
    <w:p>
      <w:r>
        <w:t>class RetrievedChunk:</w:t>
      </w:r>
    </w:p>
    <w:p>
      <w:r>
        <w:t>chunk_id: str</w:t>
      </w:r>
    </w:p>
    <w:p>
      <w:r>
        <w:t>contract_id: str</w:t>
      </w:r>
    </w:p>
    <w:p>
      <w:r>
        <w:t>text: str</w:t>
      </w:r>
    </w:p>
    <w:p>
      <w:r>
        <w:t>score: float</w:t>
      </w:r>
    </w:p>
    <w:p>
      <w:r>
        <w:t>metadata: dict</w:t>
      </w:r>
    </w:p>
    <w:p>
      <w:r>
        <w:t>class RetrievalEngine(ABC):</w:t>
      </w:r>
    </w:p>
    <w:p>
      <w:r>
        <w:t>"""Abstract retrieval interface.</w:t>
      </w:r>
    </w:p>
    <w:p>
      <w:r>
        <w:t>V1: HybridSearchEngine (BM25 + pgvector)</w:t>
      </w:r>
    </w:p>
    <w:p>
      <w:r>
        <w:t>V2: + Reranker</w:t>
      </w:r>
    </w:p>
    <w:p>
      <w:r>
        <w:t>V3: + Query Rewriter + Graph Enhancement</w:t>
      </w:r>
    </w:p>
    <w:p>
      <w:r>
        <w:t>"""</w:t>
      </w:r>
    </w:p>
    <w:p>
      <w:r>
        <w:t>@abstractmethod</w:t>
      </w:r>
    </w:p>
    <w:p>
      <w:r>
        <w:t>async def search(self, request: RetrievalRequest) -&gt; tuple[list[RetrievedChunk], int]:</w:t>
      </w:r>
    </w:p>
    <w:p>
      <w:r>
        <w:t>...</w:t>
      </w:r>
    </w:p>
    <w:p>
      <w:r>
        <w:t># ── Future Reranker Integration Point ──────────────────────────────</w:t>
      </w:r>
    </w:p>
    <w:p>
      <w:r>
        <w:t>class Reranker(ABC):</w:t>
      </w:r>
    </w:p>
    <w:p>
      <w:r>
        <w:t>"""Abstract reranker interface.</w:t>
      </w:r>
    </w:p>
    <w:p>
      <w:r>
        <w:t>V1: No-op (identity)</w:t>
      </w:r>
    </w:p>
    <w:p>
      <w:r>
        <w:t>V2: Cross-encoder reranker</w:t>
      </w:r>
    </w:p>
    <w:p>
      <w:r>
        <w:t>"""</w:t>
      </w:r>
    </w:p>
    <w:p>
      <w:r>
        <w:t>@abstractmethod</w:t>
      </w:r>
    </w:p>
    <w:p>
      <w:r>
        <w:t>async def rerank(self, query: str, chunks: list[RetrievedChunk]) -&gt; list[RetrievedChunk]:</w:t>
      </w:r>
    </w:p>
    <w:p>
      <w:r>
        <w:t>...</w:t>
      </w:r>
    </w:p>
    <w:p>
      <w:r>
        <w:t># ── Future Query Rewriter Integration Point ────────────────────────</w:t>
      </w:r>
    </w:p>
    <w:p>
      <w:r>
        <w:t>class QueryRewriter(ABC):</w:t>
      </w:r>
    </w:p>
    <w:p>
      <w:r>
        <w:t>"""Abstract query rewriting interface.</w:t>
      </w:r>
    </w:p>
    <w:p>
      <w:r>
        <w:t>V1: No-op (identity)</w:t>
      </w:r>
    </w:p>
    <w:p>
      <w:r>
        <w:t>V2: LLM-based query expansion</w:t>
      </w:r>
    </w:p>
    <w:p>
      <w:r>
        <w:t>"""</w:t>
      </w:r>
    </w:p>
    <w:p>
      <w:r>
        <w:t>@abstractmethod</w:t>
      </w:r>
    </w:p>
    <w:p>
      <w:r>
        <w:t>async def rewrite(self, query: str, context: dict) -&gt; str:</w:t>
      </w:r>
    </w:p>
    <w:p>
      <w:r>
        <w:t>...</w:t>
      </w:r>
    </w:p>
    <w:p>
      <w:pPr>
        <w:pStyle w:val="Heading3"/>
      </w:pPr>
      <w:r>
        <w:t>5.2 Search Quality Evaluation</w:t>
      </w:r>
    </w:p>
    <w:p>
      <w:r>
        <w:t># domains/search/evaluation/quality.py</w:t>
      </w:r>
    </w:p>
    <w:p>
      <w:r>
        <w:t>@dataclass</w:t>
      </w:r>
    </w:p>
    <w:p>
      <w:r>
        <w:t>class SearchQualityMetrics:</w:t>
      </w:r>
    </w:p>
    <w:p>
      <w:r>
        <w:t>ndcg_at_10: float       # Normalized Discounted Cumulative Gain</w:t>
      </w:r>
    </w:p>
    <w:p>
      <w:r>
        <w:t>mrr: float              # Mean Reciprocal Rank</w:t>
      </w:r>
    </w:p>
    <w:p>
      <w:r>
        <w:t>precision_at_10: float</w:t>
      </w:r>
    </w:p>
    <w:p>
      <w:r>
        <w:t>recall_at_10: float</w:t>
      </w:r>
    </w:p>
    <w:p>
      <w:r>
        <w:t>average_click_rank: float  # Average rank of clicked results</w:t>
      </w:r>
    </w:p>
    <w:p>
      <w:r>
        <w:t>zero_result_rate: float    # % of queries with 0 results</w:t>
      </w:r>
    </w:p>
    <w:p>
      <w:r>
        <w:t>class SearchEvaluator:</w:t>
      </w:r>
    </w:p>
    <w:p>
      <w:r>
        <w:t>"""Evaluate search quality against human-judged relevance datasets."""</w:t>
      </w:r>
    </w:p>
    <w:p>
      <w:r>
        <w:t>def __init__(self):</w:t>
      </w:r>
    </w:p>
    <w:p>
      <w:r>
        <w:t>self.datasets: dict[str, list[SearchExample]] = {}</w:t>
      </w:r>
    </w:p>
    <w:p>
      <w:r>
        <w:t>def load_dataset(self, name: str, examples: list[SearchExample]):</w:t>
      </w:r>
    </w:p>
    <w:p>
      <w:r>
        <w:t>self.datasets[name] = examples</w:t>
      </w:r>
    </w:p>
    <w:p>
      <w:r>
        <w:t>async def evaluate(self, engine: RetrievalEngine, dataset_name: str) -&gt; SearchQualityMetrics:</w:t>
      </w:r>
    </w:p>
    <w:p>
      <w:r>
        <w:t>examples = self.datasets.get(dataset_name, [])</w:t>
      </w:r>
    </w:p>
    <w:p>
      <w:r>
        <w:t>ndcg_scores = []</w:t>
      </w:r>
    </w:p>
    <w:p>
      <w:r>
        <w:t>rr_scores = []</w:t>
      </w:r>
    </w:p>
    <w:p>
      <w:r>
        <w:t>precision_scores = []</w:t>
      </w:r>
    </w:p>
    <w:p>
      <w:r>
        <w:t>recall_scores = []</w:t>
      </w:r>
    </w:p>
    <w:p>
      <w:r>
        <w:t>zero_result_count = 0</w:t>
      </w:r>
    </w:p>
    <w:p>
      <w:r>
        <w:t>for example in examples:</w:t>
      </w:r>
    </w:p>
    <w:p>
      <w:r>
        <w:t>results, total = await engine.search(RetrievalRequest(</w:t>
      </w:r>
    </w:p>
    <w:p>
      <w:r>
        <w:t>query=example.query,</w:t>
      </w:r>
    </w:p>
    <w:p>
      <w:r>
        <w:t>tenant_id='eval_tenant',</w:t>
      </w:r>
    </w:p>
    <w:p>
      <w:r>
        <w:t>))</w:t>
      </w:r>
    </w:p>
    <w:p>
      <w:r>
        <w:t>if total == 0:</w:t>
      </w:r>
    </w:p>
    <w:p>
      <w:r>
        <w:t>zero_result_count += 1</w:t>
      </w:r>
    </w:p>
    <w:p>
      <w:r>
        <w:t>continue</w:t>
      </w:r>
    </w:p>
    <w:p>
      <w:r>
        <w:t># Calculate metrics</w:t>
      </w:r>
    </w:p>
    <w:p>
      <w:r>
        <w:t>relevant = set(example.relevant_chunk_ids)</w:t>
      </w:r>
    </w:p>
    <w:p>
      <w:r>
        <w:t>retrieved = [r.chunk_id for r in results[:10]]</w:t>
      </w:r>
    </w:p>
    <w:p>
      <w:r>
        <w:t>ndcg_scores.append(self._ndcg(retrieved, relevant, 10))</w:t>
      </w:r>
    </w:p>
    <w:p>
      <w:r>
        <w:t>rr_scores.append(self._reciprocal_rank(retrieved, relevant))</w:t>
      </w:r>
    </w:p>
    <w:p>
      <w:r>
        <w:t>precision_scores.append(self._precision(retrieved, relevant))</w:t>
      </w:r>
    </w:p>
    <w:p>
      <w:r>
        <w:t>recall_scores.append(self._recall(retrieved, relevant, example.all_relevant_ids))</w:t>
      </w:r>
    </w:p>
    <w:p>
      <w:r>
        <w:t>return SearchQualityMetrics(</w:t>
      </w:r>
    </w:p>
    <w:p>
      <w:r>
        <w:t>ndcg_at_10=sum(ndcg_scores) / max(len(ndcg_scores), 1),</w:t>
      </w:r>
    </w:p>
    <w:p>
      <w:r>
        <w:t>mrr=sum(rr_scores) / max(len(rr_scores), 1),</w:t>
      </w:r>
    </w:p>
    <w:p>
      <w:r>
        <w:t>precision_at_10=sum(precision_scores) / max(len(precision_scores), 1),</w:t>
      </w:r>
    </w:p>
    <w:p>
      <w:r>
        <w:t>recall_at_10=sum(recall_scores) / max(len(recall_scores), 1),</w:t>
      </w:r>
    </w:p>
    <w:p>
      <w:r>
        <w:t>average_click_rank=0.0,  # Requires production click data</w:t>
      </w:r>
    </w:p>
    <w:p>
      <w:r>
        <w:t>zero_result_rate=zero_result_count / max(len(examples), 1),</w:t>
      </w:r>
    </w:p>
    <w:p>
      <w:r>
        <w:t>)</w:t>
      </w:r>
    </w:p>
    <w:p>
      <w:pPr>
        <w:pStyle w:val="Heading2"/>
      </w:pPr>
      <w:r>
        <w:t>6. pgvector Scale Threshold Governance</w:t>
      </w:r>
    </w:p>
    <w:p>
      <w:pPr>
        <w:pStyle w:val="Heading3"/>
      </w:pPr>
      <w:r>
        <w:t>6.1 Scaling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4"/>
              </w:rPr>
              <w:t>Threshold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Chunks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Storage (1536d)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Index Build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Query p50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Query p95</w:t>
            </w:r>
          </w:p>
        </w:tc>
        <w:tc>
          <w:tcPr>
            <w:tcW w:type="dxa" w:w="1234"/>
          </w:tcPr>
          <w:p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**Green**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&lt; 10M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&lt; 60 GB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&lt; 1 hour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&lt; 50ms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&lt; 200ms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action needed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**Yellow**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10-50M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60-300 GB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1-4 hours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50-100ms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200-500ms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Monitor, optimize ivfflat lists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**Orange**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50-100M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300-600 GB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4-8 hours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100-200ms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500-1000ms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Plan migration, test external vector DB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**Red**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100-250M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600 GB-1.5 TB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8-24 hours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200-500ms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1-3s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Migrate to dedicated vector DB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**Critical**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&gt; 250M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&gt; 1.5 TB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&gt; 24 hours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&gt; 500ms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&gt; 3s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External vector DB required</w:t>
            </w:r>
          </w:p>
        </w:tc>
      </w:tr>
    </w:tbl>
    <w:p/>
    <w:p>
      <w:pPr>
        <w:pStyle w:val="Heading3"/>
      </w:pPr>
      <w:r>
        <w:t>6.2 Operational Warning Signals</w:t>
      </w:r>
    </w:p>
    <w:p>
      <w:r>
        <w:t>-- ── Vector Index Health Monitoring ────────────────────────────────</w:t>
      </w:r>
    </w:p>
    <w:p>
      <w:r>
        <w:t>CREATE MATERIALIZED VIEW vector_index_health AS</w:t>
      </w:r>
    </w:p>
    <w:p>
      <w:r>
        <w:t>SELECT</w:t>
      </w:r>
    </w:p>
    <w:p>
      <w:r>
        <w:t>schemaname,</w:t>
      </w:r>
    </w:p>
    <w:p>
      <w:r>
        <w:t>tablename,</w:t>
      </w:r>
    </w:p>
    <w:p>
      <w:r>
        <w:t>indexname,</w:t>
      </w:r>
    </w:p>
    <w:p>
      <w:r>
        <w:t>pg_relation_size(indexrelid) AS index_size_bytes,</w:t>
      </w:r>
    </w:p>
    <w:p>
      <w:r>
        <w:t>pg_stat_get_numscans(indexrelid) AS scans_count,</w:t>
      </w:r>
    </w:p>
    <w:p>
      <w:r>
        <w:t>pg_stat_get_tuples_fetched(indexrelid) AS tuples_fetched,</w:t>
      </w:r>
    </w:p>
    <w:p>
      <w:r>
        <w:t>pg_stat_get_tuples_returned(indexrelid) AS tuples_returned,</w:t>
      </w:r>
    </w:p>
    <w:p>
      <w:r>
        <w:t>NOW() AS measured_at</w:t>
      </w:r>
    </w:p>
    <w:p>
      <w:r>
        <w:t>FROM pg_stat_user_indexes</w:t>
      </w:r>
    </w:p>
    <w:p>
      <w:r>
        <w:t>WHERE indexname LIKE '%embedding%';</w:t>
      </w:r>
    </w:p>
    <w:p>
      <w:r>
        <w:t>-- ── Alert when: ───────────────────────────────────────────────────</w:t>
      </w:r>
    </w:p>
    <w:p>
      <w:r>
        <w:t>-- 1. Index size &gt; 100 GB (per partition)</w:t>
      </w:r>
    </w:p>
    <w:p>
      <w:r>
        <w:t>-- 2. Query latency p95 &gt; 500ms</w:t>
      </w:r>
    </w:p>
    <w:p>
      <w:r>
        <w:t>-- 3. Index build time &gt; 4 hours</w:t>
      </w:r>
    </w:p>
    <w:p>
      <w:r>
        <w:t>-- 4. Scan count dropping (queries using seq scan instead of index)</w:t>
      </w:r>
    </w:p>
    <w:p>
      <w:r>
        <w:t>-- 5. Tuple fetch ratio &lt; 0.1 (index not selective enough)</w:t>
      </w:r>
    </w:p>
    <w:p>
      <w:pPr>
        <w:pStyle w:val="Heading3"/>
      </w:pPr>
      <w:r>
        <w:t>6.3 ivfflat Tuning Guide</w:t>
      </w:r>
    </w:p>
    <w:p>
      <w:r>
        <w:t>def calculate_ivfflat_lists(n_rows: int) -&gt; int:</w:t>
      </w:r>
    </w:p>
    <w:p>
      <w:r>
        <w:t>"""Optimal ivfflat lists parameter based on table size."""</w:t>
      </w:r>
    </w:p>
    <w:p>
      <w:r>
        <w:t>if n_rows &lt; 100_000:</w:t>
      </w:r>
    </w:p>
    <w:p>
      <w:r>
        <w:t>return 100</w:t>
      </w:r>
    </w:p>
    <w:p>
      <w:r>
        <w:t>elif n_rows &lt; 1_000_000:</w:t>
      </w:r>
    </w:p>
    <w:p>
      <w:r>
        <w:t>return max(100, int(n_rows ** 0.5))</w:t>
      </w:r>
    </w:p>
    <w:p>
      <w:r>
        <w:t>else:</w:t>
      </w:r>
    </w:p>
    <w:p>
      <w:r>
        <w:t>return min(4000, int(n_rows ** 0.5))</w:t>
      </w:r>
    </w:p>
    <w:p>
      <w:r>
        <w:t>def calculate_probes(lists: int, target_recall: float = 0.99) -&gt; int:</w:t>
      </w:r>
    </w:p>
    <w:p>
      <w:r>
        <w:t>"""Optimal probes parameter for target recall."""</w:t>
      </w:r>
    </w:p>
    <w:p>
      <w:r>
        <w:t># More probes = better recall, slower queries</w:t>
      </w:r>
    </w:p>
    <w:p>
      <w:r>
        <w:t>if target_recall &gt;= 0.99:</w:t>
      </w:r>
    </w:p>
    <w:p>
      <w:r>
        <w:t>return min(lists // 10, 100)</w:t>
      </w:r>
    </w:p>
    <w:p>
      <w:r>
        <w:t>elif target_recall &gt;= 0.95:</w:t>
      </w:r>
    </w:p>
    <w:p>
      <w:r>
        <w:t>return min(lists // 20, 50)</w:t>
      </w:r>
    </w:p>
    <w:p>
      <w:r>
        <w:t>else:</w:t>
      </w:r>
    </w:p>
    <w:p>
      <w:r>
        <w:t>return min(lists // 40, 10)</w:t>
      </w:r>
    </w:p>
    <w:p>
      <w:pPr>
        <w:pStyle w:val="Heading3"/>
      </w:pPr>
      <w:r>
        <w:t>6.4 Migration Readiness: pgvector → External Vector DB</w:t>
      </w:r>
    </w:p>
    <w:p>
      <w:r>
        <w:t>TRIGGER CONDITIONS (any 2 of 3):</w:t>
      </w:r>
    </w:p>
    <w:p>
      <w:r>
        <w:t>1. Chunks &gt; 100M</w:t>
      </w:r>
    </w:p>
    <w:p>
      <w:r>
        <w:t>2. Index build time &gt; 8 hours</w:t>
      </w:r>
    </w:p>
    <w:p>
      <w:r>
        <w:t>3. Query p95 &gt; 1s</w:t>
      </w:r>
    </w:p>
    <w:p>
      <w:r>
        <w:t>MIGRATION PLAN:</w:t>
      </w:r>
    </w:p>
    <w:p>
      <w:r>
        <w:t>Phase 1: Dual-write (2 weeks)</w:t>
      </w:r>
    </w:p>
    <w:p>
      <w:r>
        <w:t>└── Write to both pgvector and Qdrant/Milvus</w:t>
      </w:r>
    </w:p>
    <w:p>
      <w:r>
        <w:t>└── Compare query results (recall@10 parity)</w:t>
      </w:r>
    </w:p>
    <w:p>
      <w:r>
        <w:t>└── Monitor latency and cost</w:t>
      </w:r>
    </w:p>
    <w:p>
      <w:r>
        <w:t>Phase 2: Gradual read migration (2 weeks)</w:t>
      </w:r>
    </w:p>
    <w:p>
      <w:r>
        <w:t>└── Route 10% of queries to new vector DB</w:t>
      </w:r>
    </w:p>
    <w:p>
      <w:r>
        <w:t>└── Increase by 10% daily</w:t>
      </w:r>
    </w:p>
    <w:p>
      <w:r>
        <w:t>└── Monitor recall and latency</w:t>
      </w:r>
    </w:p>
    <w:p>
      <w:r>
        <w:t>Phase 3: Full cutover (1 week)</w:t>
      </w:r>
    </w:p>
    <w:p>
      <w:r>
        <w:t>└── All queries use new vector DB</w:t>
      </w:r>
    </w:p>
    <w:p>
      <w:r>
        <w:t>└── pgvector kept as warm standby</w:t>
      </w:r>
    </w:p>
    <w:p>
      <w:r>
        <w:t>└── Remove pgvector index after confirmation</w:t>
      </w:r>
    </w:p>
    <w:p>
      <w:r>
        <w:t>ROLLBACK:</w:t>
      </w:r>
    </w:p>
    <w:p>
      <w:r>
        <w:t>└── Revert DNS/routing to pgvector</w:t>
      </w:r>
    </w:p>
    <w:p>
      <w:r>
        <w:t>└── Dual-write still active during migration</w:t>
      </w:r>
    </w:p>
    <w:p>
      <w:r>
        <w:t>└── Full rollback in &lt; 1 hour</w:t>
      </w:r>
    </w:p>
    <w:p>
      <w:pPr>
        <w:pStyle w:val="Heading2"/>
      </w:pPr>
      <w:r>
        <w:t>7. Enterprise UX Hardening Standards</w:t>
      </w:r>
    </w:p>
    <w:p>
      <w:pPr>
        <w:pStyle w:val="Heading3"/>
      </w:pPr>
      <w:r>
        <w:t>7.1 Skeleton Loading Standards</w:t>
      </w:r>
    </w:p>
    <w:p>
      <w:r>
        <w:t>// components/ui/skeleton.tsx — Standardized loading states</w:t>
      </w:r>
    </w:p>
    <w:p>
      <w:r>
        <w:t>// Rule: EVERY data-fetching component has 3 states:</w:t>
      </w:r>
    </w:p>
    <w:p>
      <w:r>
        <w:t>//   1. Loading (skeleton)</w:t>
      </w:r>
    </w:p>
    <w:p>
      <w:r>
        <w:t>//   2. Error (error boundary + retry)</w:t>
      </w:r>
    </w:p>
    <w:p>
      <w:r>
        <w:t>//   3. Empty (empty state with CTA)</w:t>
      </w:r>
    </w:p>
    <w:p>
      <w:r>
        <w:t>// ── Table Skeleton ────────────────────────────────────────────────</w:t>
      </w:r>
    </w:p>
    <w:p>
      <w:r>
        <w:t>export function TableSkeleton({ rows = 5, columns = 4 }: { rows?: number; columns?: number }) {</w:t>
      </w:r>
    </w:p>
    <w:p>
      <w:r>
        <w:t>return (</w:t>
      </w:r>
    </w:p>
    <w:p>
      <w:r>
        <w:t>&lt;div className="space-y-3"&gt;</w:t>
      </w:r>
    </w:p>
    <w:p>
      <w:r>
        <w:t>{Array.from({ length: rows }).map((_, i) =&gt; (</w:t>
      </w:r>
    </w:p>
    <w:p>
      <w:r>
        <w:t>&lt;div key={i} className="flex gap-4"&gt;</w:t>
      </w:r>
    </w:p>
    <w:p>
      <w:r>
        <w:t>{Array.from({ length: columns }).map((_, j) =&gt; (</w:t>
      </w:r>
    </w:p>
    <w:p>
      <w:r>
        <w:t>&lt;div key={j} className="h-4 bg-gray-200 rounded animate-pulse flex-1" /&gt;</w:t>
      </w:r>
    </w:p>
    <w:p>
      <w:r>
        <w:t>))}</w:t>
      </w:r>
    </w:p>
    <w:p>
      <w:r>
        <w:t>&lt;/div&gt;</w:t>
      </w:r>
    </w:p>
    <w:p>
      <w:r>
        <w:t>))}</w:t>
      </w:r>
    </w:p>
    <w:p>
      <w:r>
        <w:t>&lt;/div&gt;</w:t>
      </w:r>
    </w:p>
    <w:p>
      <w:r>
        <w:t>);</w:t>
      </w:r>
    </w:p>
    <w:p>
      <w:r>
        <w:t>}</w:t>
      </w:r>
    </w:p>
    <w:p>
      <w:r>
        <w:t>// ── KPI Card Skeleton ─────────────────────────────────────────────</w:t>
      </w:r>
    </w:p>
    <w:p>
      <w:r>
        <w:t>export function KpiCardSkeleton() {</w:t>
      </w:r>
    </w:p>
    <w:p>
      <w:r>
        <w:t>return (</w:t>
      </w:r>
    </w:p>
    <w:p>
      <w:r>
        <w:t>&lt;div className="rounded-xl border p-4 space-y-3"&gt;</w:t>
      </w:r>
    </w:p>
    <w:p>
      <w:r>
        <w:t>&lt;div className="h-3 w-24 bg-gray-200 rounded animate-pulse" /&gt;</w:t>
      </w:r>
    </w:p>
    <w:p>
      <w:r>
        <w:t>&lt;div className="h-8 w-16 bg-gray-200 rounded animate-pulse" /&gt;</w:t>
      </w:r>
    </w:p>
    <w:p>
      <w:r>
        <w:t>&lt;div className="h-2 w-32 bg-gray-200 rounded animate-pulse" /&gt;</w:t>
      </w:r>
    </w:p>
    <w:p>
      <w:r>
        <w:t>&lt;/div&gt;</w:t>
      </w:r>
    </w:p>
    <w:p>
      <w:r>
        <w:t>);</w:t>
      </w:r>
    </w:p>
    <w:p>
      <w:r>
        <w:t>}</w:t>
      </w:r>
    </w:p>
    <w:p>
      <w:r>
        <w:t>// ── Detail Panel Skeleton ─────────────────────────────────────────</w:t>
      </w:r>
    </w:p>
    <w:p>
      <w:r>
        <w:t>export function DetailPanelSkeleton() {</w:t>
      </w:r>
    </w:p>
    <w:p>
      <w:r>
        <w:t>return (</w:t>
      </w:r>
    </w:p>
    <w:p>
      <w:r>
        <w:t>&lt;div className="space-y-4 p-6"&gt;</w:t>
      </w:r>
    </w:p>
    <w:p>
      <w:r>
        <w:t>&lt;div className="h-6 w-48 bg-gray-200 rounded animate-pulse" /&gt;</w:t>
      </w:r>
    </w:p>
    <w:p>
      <w:r>
        <w:t>&lt;div className="space-y-2"&gt;</w:t>
      </w:r>
    </w:p>
    <w:p>
      <w:r>
        <w:t>{Array.from({ length: 8 }).map((_, i) =&gt; (</w:t>
      </w:r>
    </w:p>
    <w:p>
      <w:r>
        <w:t>&lt;div key={i} className="flex justify-between"&gt;</w:t>
      </w:r>
    </w:p>
    <w:p>
      <w:r>
        <w:t>&lt;div className="h-4 w-24 bg-gray-200 rounded animate-pulse" /&gt;</w:t>
      </w:r>
    </w:p>
    <w:p>
      <w:r>
        <w:t>&lt;div className="h-4 w-32 bg-gray-200 rounded animate-pulse" /&gt;</w:t>
      </w:r>
    </w:p>
    <w:p>
      <w:r>
        <w:t>&lt;/div&gt;</w:t>
      </w:r>
    </w:p>
    <w:p>
      <w:r>
        <w:t>))}</w:t>
      </w:r>
    </w:p>
    <w:p>
      <w:r>
        <w:t>&lt;/div&gt;</w:t>
      </w:r>
    </w:p>
    <w:p>
      <w:r>
        <w:t>&lt;/div&gt;</w:t>
      </w:r>
    </w:p>
    <w:p>
      <w:r>
        <w:t>);</w:t>
      </w:r>
    </w:p>
    <w:p>
      <w:r>
        <w:t>}</w:t>
      </w:r>
    </w:p>
    <w:p>
      <w:pPr>
        <w:pStyle w:val="Heading3"/>
      </w:pPr>
      <w:r>
        <w:t>7.2 Virtualized Tables</w:t>
      </w:r>
    </w:p>
    <w:p>
      <w:r>
        <w:t>// Rule: ANY table with &gt; 100 rows MUST use virtualization</w:t>
      </w:r>
    </w:p>
    <w:p>
      <w:r>
        <w:t>import { useVirtualizer } from '@tanstack/react-virtual';</w:t>
      </w:r>
    </w:p>
    <w:p>
      <w:r>
        <w:t>export function VirtualizedTable({ data, columns, onSelect }: TableProps) {</w:t>
      </w:r>
    </w:p>
    <w:p>
      <w:r>
        <w:t>const parentRef = useRef&lt;HTMLDivElement&gt;(null);</w:t>
      </w:r>
    </w:p>
    <w:p>
      <w:r>
        <w:t>const virtualizer = useVirtualizer({</w:t>
      </w:r>
    </w:p>
    <w:p>
      <w:r>
        <w:t>count: data.length,</w:t>
      </w:r>
    </w:p>
    <w:p>
      <w:r>
        <w:t>getScrollElement: () =&gt; parentRef.current,</w:t>
      </w:r>
    </w:p>
    <w:p>
      <w:r>
        <w:t>estimateSize: () =&gt; 48,  // 48px per row</w:t>
      </w:r>
    </w:p>
    <w:p>
      <w:r>
        <w:t>overscan: 10,            // Render 10 extra rows above/below</w:t>
      </w:r>
    </w:p>
    <w:p>
      <w:r>
        <w:t>});</w:t>
      </w:r>
    </w:p>
    <w:p>
      <w:r>
        <w:t>return (</w:t>
      </w:r>
    </w:p>
    <w:p>
      <w:r>
        <w:t>&lt;div ref={parentRef} className="overflow-auto" style={{ height: '600px' }}&gt;</w:t>
      </w:r>
    </w:p>
    <w:p>
      <w:r>
        <w:t>&lt;div style={{ height: `${virtualizer.getTotalSize()}px` }}&gt;</w:t>
      </w:r>
    </w:p>
    <w:p>
      <w:r>
        <w:t>&lt;table className="w-full"&gt;</w:t>
      </w:r>
    </w:p>
    <w:p>
      <w:r>
        <w:t>&lt;thead className="sticky top-0 bg-white z-10"&gt;</w:t>
      </w:r>
    </w:p>
    <w:p>
      <w:r>
        <w:t>&lt;tr&gt;</w:t>
      </w:r>
    </w:p>
    <w:p>
      <w:r>
        <w:t>{columns.map(col =&gt; &lt;th key={col.key}&gt;{col.label}&lt;/th&gt;)}</w:t>
      </w:r>
    </w:p>
    <w:p>
      <w:r>
        <w:t>&lt;/tr&gt;</w:t>
      </w:r>
    </w:p>
    <w:p>
      <w:r>
        <w:t>&lt;/thead&gt;</w:t>
      </w:r>
    </w:p>
    <w:p>
      <w:r>
        <w:t>&lt;tbody&gt;</w:t>
      </w:r>
    </w:p>
    <w:p>
      <w:r>
        <w:t>{virtualizer.getVirtualItems().map((virtualRow) =&gt; {</w:t>
      </w:r>
    </w:p>
    <w:p>
      <w:r>
        <w:t>const item = data[virtualRow.index];</w:t>
      </w:r>
    </w:p>
    <w:p>
      <w:r>
        <w:t>return (</w:t>
      </w:r>
    </w:p>
    <w:p>
      <w:r>
        <w:t>&lt;tr</w:t>
      </w:r>
    </w:p>
    <w:p>
      <w:r>
        <w:t>key={item.id}</w:t>
      </w:r>
    </w:p>
    <w:p>
      <w:r>
        <w:t>style={{</w:t>
      </w:r>
    </w:p>
    <w:p>
      <w:r>
        <w:t>position: 'absolute',</w:t>
      </w:r>
    </w:p>
    <w:p>
      <w:r>
        <w:t>top: 0,</w:t>
      </w:r>
    </w:p>
    <w:p>
      <w:r>
        <w:t>left: 0,</w:t>
      </w:r>
    </w:p>
    <w:p>
      <w:r>
        <w:t>width: '100%',</w:t>
      </w:r>
    </w:p>
    <w:p>
      <w:r>
        <w:t>height: `${virtualRow.size}px`,</w:t>
      </w:r>
    </w:p>
    <w:p>
      <w:r>
        <w:t>transform: `translateY(${virtualRow.start}px)`,</w:t>
      </w:r>
    </w:p>
    <w:p>
      <w:r>
        <w:t>}}</w:t>
      </w:r>
    </w:p>
    <w:p>
      <w:r>
        <w:t>&gt;</w:t>
      </w:r>
    </w:p>
    <w:p>
      <w:r>
        <w:t>{columns.map(col =&gt; &lt;td key={col.key}&gt;{item[col.key]}&lt;/td&gt;)}</w:t>
      </w:r>
    </w:p>
    <w:p>
      <w:r>
        <w:t>&lt;/tr&gt;</w:t>
      </w:r>
    </w:p>
    <w:p>
      <w:r>
        <w:t>);</w:t>
      </w:r>
    </w:p>
    <w:p>
      <w:r>
        <w:t>})}</w:t>
      </w:r>
    </w:p>
    <w:p>
      <w:r>
        <w:t>&lt;/tbody&gt;</w:t>
      </w:r>
    </w:p>
    <w:p>
      <w:r>
        <w:t>&lt;/table&gt;</w:t>
      </w:r>
    </w:p>
    <w:p>
      <w:r>
        <w:t>&lt;/div&gt;</w:t>
      </w:r>
    </w:p>
    <w:p>
      <w:r>
        <w:t>&lt;/div&gt;</w:t>
      </w:r>
    </w:p>
    <w:p>
      <w:r>
        <w:t>);</w:t>
      </w:r>
    </w:p>
    <w:p>
      <w:r>
        <w:t>}</w:t>
      </w:r>
    </w:p>
    <w:p>
      <w:pPr>
        <w:pStyle w:val="Heading3"/>
      </w:pPr>
      <w:r>
        <w:t>7.3 Role-Aware Rendering</w:t>
      </w:r>
    </w:p>
    <w:p>
      <w:r>
        <w:t>// lib/hooks/use-permissions.ts</w:t>
      </w:r>
    </w:p>
    <w:p>
      <w:r>
        <w:t>import { useAuthStore } from '@/stores/auth-store';</w:t>
      </w:r>
    </w:p>
    <w:p>
      <w:r>
        <w:t>type Permission = 'contract:read' | 'contract:write' | 'contract:delete'</w:t>
      </w:r>
    </w:p>
    <w:p>
      <w:r>
        <w:t>| 'workflow:approve' | 'admin:users' | 'audit:view';</w:t>
      </w:r>
    </w:p>
    <w:p>
      <w:r>
        <w:t>const ROLE_PERMISSIONS: Record&lt;string, Permission[]&gt; = {</w:t>
      </w:r>
    </w:p>
    <w:p>
      <w:r>
        <w:t>admin: ['contract:read', 'contract:write', 'contract:delete', 'workflow:approve', 'admin:users', 'audit:view'],</w:t>
      </w:r>
    </w:p>
    <w:p>
      <w:r>
        <w:t>analyst: ['contract:read', 'contract:write', 'workflow:approve'],</w:t>
      </w:r>
    </w:p>
    <w:p>
      <w:r>
        <w:t>viewer: ['contract:read'],</w:t>
      </w:r>
    </w:p>
    <w:p>
      <w:r>
        <w:t>};</w:t>
      </w:r>
    </w:p>
    <w:p>
      <w:r>
        <w:t>export function usePermission() {</w:t>
      </w:r>
    </w:p>
    <w:p>
      <w:r>
        <w:t>const user = useAuthStore(s =&gt; s.user);</w:t>
      </w:r>
    </w:p>
    <w:p>
      <w:r>
        <w:t>const can = (permission: Permission): boolean =&gt; {</w:t>
      </w:r>
    </w:p>
    <w:p>
      <w:r>
        <w:t>if (!user) return false;</w:t>
      </w:r>
    </w:p>
    <w:p>
      <w:r>
        <w:t>const permissions = ROLE_PERMISSIONS[user.role] || [];</w:t>
      </w:r>
    </w:p>
    <w:p>
      <w:r>
        <w:t>return permissions.includes(permission);</w:t>
      </w:r>
    </w:p>
    <w:p>
      <w:r>
        <w:t>};</w:t>
      </w:r>
    </w:p>
    <w:p>
      <w:r>
        <w:t>const require = (permission: Permission): void =&gt; {</w:t>
      </w:r>
    </w:p>
    <w:p>
      <w:r>
        <w:t>if (!can(permission)) {</w:t>
      </w:r>
    </w:p>
    <w:p>
      <w:r>
        <w:t>throw new Error(`Permission denied: ${permission}`);</w:t>
      </w:r>
    </w:p>
    <w:p>
      <w:r>
        <w:t>}</w:t>
      </w:r>
    </w:p>
    <w:p>
      <w:r>
        <w:t>};</w:t>
      </w:r>
    </w:p>
    <w:p>
      <w:r>
        <w:t>return { can, require };</w:t>
      </w:r>
    </w:p>
    <w:p>
      <w:r>
        <w:t>}</w:t>
      </w:r>
    </w:p>
    <w:p>
      <w:r>
        <w:t>// ── Usage in components ───────────────────────────────────────────</w:t>
      </w:r>
    </w:p>
    <w:p>
      <w:r>
        <w:t>function DeleteContractButton({ contractId }: { contractId: string }) {</w:t>
      </w:r>
    </w:p>
    <w:p>
      <w:r>
        <w:t>const { can } = usePermission();</w:t>
      </w:r>
    </w:p>
    <w:p>
      <w:r>
        <w:t>if (!can('contract:delete')) {</w:t>
      </w:r>
    </w:p>
    <w:p>
      <w:r>
        <w:t>return null;  // Don't render at all</w:t>
      </w:r>
    </w:p>
    <w:p>
      <w:r>
        <w:t>}</w:t>
      </w:r>
    </w:p>
    <w:p>
      <w:r>
        <w:t>return &lt;Button variant="danger"&gt;Delete Contract&lt;/Button&gt;;</w:t>
      </w:r>
    </w:p>
    <w:p>
      <w:r>
        <w:t>}</w:t>
      </w:r>
    </w:p>
    <w:p>
      <w:pPr>
        <w:pStyle w:val="Heading3"/>
      </w:pPr>
      <w:r>
        <w:t>7.4 Cache Invalidation Governance</w:t>
      </w:r>
    </w:p>
    <w:p>
      <w:r>
        <w:t>// lib/hooks/use-contracts.ts — Cache invalidation rules</w:t>
      </w:r>
    </w:p>
    <w:p>
      <w:r>
        <w:t>export function useCreateContract() {</w:t>
      </w:r>
    </w:p>
    <w:p>
      <w:r>
        <w:t>const queryClient = useQueryClient();</w:t>
      </w:r>
    </w:p>
    <w:p>
      <w:r>
        <w:t>return useMutation({</w:t>
      </w:r>
    </w:p>
    <w:p>
      <w:r>
        <w:t>mutationFn: (data: FormData) =&gt; apiClient.post('/contracts', data),</w:t>
      </w:r>
    </w:p>
    <w:p>
      <w:r>
        <w:t>// Rule 1: Invalidate list queries on mutation</w:t>
      </w:r>
    </w:p>
    <w:p>
      <w:r>
        <w:t>onSuccess: () =&gt; {</w:t>
      </w:r>
    </w:p>
    <w:p>
      <w:r>
        <w:t>queryClient.invalidateQueries({ queryKey: ['contracts'] });</w:t>
      </w:r>
    </w:p>
    <w:p>
      <w:r>
        <w:t>},</w:t>
      </w:r>
    </w:p>
    <w:p>
      <w:r>
        <w:t>// Rule 2: Show toast on success/error</w:t>
      </w:r>
    </w:p>
    <w:p>
      <w:r>
        <w:t>onError: (error) =&gt; {</w:t>
      </w:r>
    </w:p>
    <w:p>
      <w:r>
        <w:t>toast.error('Failed to create contract');</w:t>
      </w:r>
    </w:p>
    <w:p>
      <w:r>
        <w:t>},</w:t>
      </w:r>
    </w:p>
    <w:p>
      <w:r>
        <w:t>});</w:t>
      </w:r>
    </w:p>
    <w:p>
      <w:r>
        <w:t>}</w:t>
      </w:r>
    </w:p>
    <w:p>
      <w:r>
        <w:t>// Rule 3: Stale time governance</w:t>
      </w:r>
    </w:p>
    <w:p>
      <w:r>
        <w:t>//   Dashboard data:    30s stale time</w:t>
      </w:r>
    </w:p>
    <w:p>
      <w:r>
        <w:t>//   Detail data:       2min stale time</w:t>
      </w:r>
    </w:p>
    <w:p>
      <w:r>
        <w:t>//   Reference data:    5min stale time (users, roles)</w:t>
      </w:r>
    </w:p>
    <w:p>
      <w:r>
        <w:t>//   AI results:        Until new analysis completes</w:t>
      </w:r>
    </w:p>
    <w:p>
      <w:r>
        <w:t>//   Search results:    30s stale time</w:t>
      </w:r>
    </w:p>
    <w:p>
      <w:pPr>
        <w:pStyle w:val="Heading3"/>
      </w:pPr>
      <w:r>
        <w:t>7.5 UX Performance Budgets</w:t>
      </w:r>
    </w:p>
    <w:p>
      <w:r>
        <w:t>Interaction response:    &lt; 100ms  (button clicks, navigation)</w:t>
      </w:r>
    </w:p>
    <w:p>
      <w:r>
        <w:t>Page load (initial):     &lt; 2s     (first contentful paint)</w:t>
      </w:r>
    </w:p>
    <w:p>
      <w:r>
        <w:t>Page load (subsequent):  &lt; 500ms  (cached/SPA navigation)</w:t>
      </w:r>
    </w:p>
    <w:p>
      <w:r>
        <w:t>Table render (100 rows): &lt; 200ms  (virtualized)</w:t>
      </w:r>
    </w:p>
    <w:p>
      <w:r>
        <w:t>Table render (10k rows): &lt; 1s     (virtualized)</w:t>
      </w:r>
    </w:p>
    <w:p>
      <w:r>
        <w:t>Search autocomplete:     &lt; 200ms  (debounced 300ms)</w:t>
      </w:r>
    </w:p>
    <w:p>
      <w:r>
        <w:t>AI streaming TTFF:       &lt; 1s     (time to first fragment)</w:t>
      </w:r>
    </w:p>
    <w:p>
      <w:r>
        <w:t>Modal/drawer open:       &lt; 100ms  (animation)</w:t>
      </w:r>
    </w:p>
    <w:p>
      <w:pPr>
        <w:pStyle w:val="Heading2"/>
      </w:pPr>
      <w:r>
        <w:t>8. AI Cost Governance</w:t>
      </w:r>
    </w:p>
    <w:p>
      <w:pPr>
        <w:pStyle w:val="Heading3"/>
      </w:pPr>
      <w:r>
        <w:t>8.1 Cost Ledger Schema</w:t>
      </w:r>
    </w:p>
    <w:p>
      <w:r>
        <w:t>-- ── AI Cost Ledger ────────────────────────────────────────────────</w:t>
      </w:r>
    </w:p>
    <w:p>
      <w:r>
        <w:t>CREATE TABLE ai_cost_ledger (</w:t>
      </w:r>
    </w:p>
    <w:p>
      <w:r>
        <w:t>ledger_id           UUID PRIMARY KEY DEFAULT uuid_generate_v4(),</w:t>
      </w:r>
    </w:p>
    <w:p>
      <w:r>
        <w:t>tenant_id           UUID NOT NULL,</w:t>
      </w:r>
    </w:p>
    <w:p>
      <w:r>
        <w:t>analysis_id         UUID REFERENCES ai_analyses(analysis_id),</w:t>
      </w:r>
    </w:p>
    <w:p>
      <w:r>
        <w:t>workflow_id         UUID,</w:t>
      </w:r>
    </w:p>
    <w:p>
      <w:r>
        <w:t>contract_id         UUID,</w:t>
      </w:r>
    </w:p>
    <w:p>
      <w:r>
        <w:t>-- Provider</w:t>
      </w:r>
    </w:p>
    <w:p>
      <w:r>
        <w:t>provider            TEXT NOT NULL,       -- 'openai', 'anthropic'</w:t>
      </w:r>
    </w:p>
    <w:p>
      <w:r>
        <w:t>model               TEXT NOT NULL,       -- 'gpt-4o', 'claude-3-sonnet'</w:t>
      </w:r>
    </w:p>
    <w:p>
      <w:r>
        <w:t>workflow_type       TEXT NOT NULL,       -- 'risk_analysis', 'clause_classify'</w:t>
      </w:r>
    </w:p>
    <w:p>
      <w:r>
        <w:t>-- Usage</w:t>
      </w:r>
    </w:p>
    <w:p>
      <w:r>
        <w:t>prompt_tokens       INTEGER NOT NULL,</w:t>
      </w:r>
    </w:p>
    <w:p>
      <w:r>
        <w:t>completion_tokens   INTEGER NOT NULL,</w:t>
      </w:r>
    </w:p>
    <w:p>
      <w:r>
        <w:t>total_tokens        INTEGER NOT NULL,</w:t>
      </w:r>
    </w:p>
    <w:p>
      <w:r>
        <w:t>estimated_cost_usd  NUMERIC(12,8) NOT NULL,</w:t>
      </w:r>
    </w:p>
    <w:p>
      <w:r>
        <w:t>actual_cost_usd     NUMERIC(12,8),       -- From provider billing API</w:t>
      </w:r>
    </w:p>
    <w:p>
      <w:r>
        <w:t>-- Performance</w:t>
      </w:r>
    </w:p>
    <w:p>
      <w:r>
        <w:t>latency_ms          INTEGER NOT NULL,</w:t>
      </w:r>
    </w:p>
    <w:p>
      <w:r>
        <w:t>was_cached          BOOLEAN NOT NULL DEFAULT FALSE,</w:t>
      </w:r>
    </w:p>
    <w:p>
      <w:r>
        <w:t>had_retry           BOOLEAN NOT NULL DEFAULT FALSE,</w:t>
      </w:r>
    </w:p>
    <w:p>
      <w:r>
        <w:t>retry_count         INTEGER NOT NULL DEFAULT 0,</w:t>
      </w:r>
    </w:p>
    <w:p>
      <w:r>
        <w:t>created_at          TIMESTAMPTZ NOT NULL DEFAULT NOW()</w:t>
      </w:r>
    </w:p>
    <w:p>
      <w:r>
        <w:t>) PARTITION BY RANGE (created_at);</w:t>
      </w:r>
    </w:p>
    <w:p>
      <w:r>
        <w:t>CREATE INDEX idx_cost_ledger_tenant</w:t>
      </w:r>
    </w:p>
    <w:p>
      <w:r>
        <w:t>ON ai_cost_ledger(tenant_id, created_at DESC);</w:t>
      </w:r>
    </w:p>
    <w:p>
      <w:r>
        <w:t>CREATE INDEX idx_cost_ledger_model</w:t>
      </w:r>
    </w:p>
    <w:p>
      <w:r>
        <w:t>ON ai_cost_ledger(model, created_at DESC);</w:t>
      </w:r>
    </w:p>
    <w:p>
      <w:r>
        <w:t>-- ── Daily Cost Aggregation ────────────────────────────────────────</w:t>
      </w:r>
    </w:p>
    <w:p>
      <w:r>
        <w:t>CREATE MATERIALIZED VIEW ai_cost_daily AS</w:t>
      </w:r>
    </w:p>
    <w:p>
      <w:r>
        <w:t>SELECT</w:t>
      </w:r>
    </w:p>
    <w:p>
      <w:r>
        <w:t>tenant_id,</w:t>
      </w:r>
    </w:p>
    <w:p>
      <w:r>
        <w:t>date_trunc('day', created_at) AS day,</w:t>
      </w:r>
    </w:p>
    <w:p>
      <w:r>
        <w:t>provider,</w:t>
      </w:r>
    </w:p>
    <w:p>
      <w:r>
        <w:t>model,</w:t>
      </w:r>
    </w:p>
    <w:p>
      <w:r>
        <w:t>workflow_type,</w:t>
      </w:r>
    </w:p>
    <w:p>
      <w:r>
        <w:t>COUNT(*) AS total_calls,</w:t>
      </w:r>
    </w:p>
    <w:p>
      <w:r>
        <w:t>SUM(total_tokens) AS total_tokens,</w:t>
      </w:r>
    </w:p>
    <w:p>
      <w:r>
        <w:t>SUM(estimated_cost_usd) AS total_cost,</w:t>
      </w:r>
    </w:p>
    <w:p>
      <w:r>
        <w:t>AVG(latency_ms) AS avg_latency_ms,</w:t>
      </w:r>
    </w:p>
    <w:p>
      <w:r>
        <w:t>SUM(CASE WHEN was_cached THEN 1 ELSE 0 END) AS cached_calls,</w:t>
      </w:r>
    </w:p>
    <w:p>
      <w:r>
        <w:t>SUM(CASE WHEN had_retry THEN 1 ELSE 0 END) AS retried_calls</w:t>
      </w:r>
    </w:p>
    <w:p>
      <w:r>
        <w:t>FROM ai_cost_ledger</w:t>
      </w:r>
    </w:p>
    <w:p>
      <w:r>
        <w:t>GROUP BY tenant_id, date_trunc('day', created_at), provider, model, workflow_type;</w:t>
      </w:r>
    </w:p>
    <w:p>
      <w:r>
        <w:t>REFRESH MATERIALIZED VIEW CONCURRENTLY ai_cost_daily;</w:t>
      </w:r>
    </w:p>
    <w:p>
      <w:pPr>
        <w:pStyle w:val="Heading3"/>
      </w:pPr>
      <w:r>
        <w:t>8.2 Budget Enforcement</w:t>
      </w:r>
    </w:p>
    <w:p>
      <w:r>
        <w:t># app/kernel/llm/cost_governor.py</w:t>
      </w:r>
    </w:p>
    <w:p>
      <w:r>
        <w:t>class AICostGovernor:</w:t>
      </w:r>
    </w:p>
    <w:p>
      <w:r>
        <w:t>"""Enforces AI budget limits per tenant."""</w:t>
      </w:r>
    </w:p>
    <w:p>
      <w:r>
        <w:t>def __init__(self, db: AsyncSession):</w:t>
      </w:r>
    </w:p>
    <w:p>
      <w:r>
        <w:t>self.db = db</w:t>
      </w:r>
    </w:p>
    <w:p>
      <w:r>
        <w:t>async def check_and_record(</w:t>
      </w:r>
    </w:p>
    <w:p>
      <w:r>
        <w:t>self, tenant_id: str, workflow_type: str,</w:t>
      </w:r>
    </w:p>
    <w:p>
      <w:r>
        <w:t>estimated_cost: float, request: LLMRequest,</w:t>
      </w:r>
    </w:p>
    <w:p>
      <w:r>
        <w:t>) -&gt; tuple[bool, str | None]:</w:t>
      </w:r>
    </w:p>
    <w:p>
      <w:r>
        <w:t>"""Check budget before execution. Returns (allowed, reason)."""</w:t>
      </w:r>
    </w:p>
    <w:p>
      <w:r>
        <w:t># 1. Check daily budget</w:t>
      </w:r>
    </w:p>
    <w:p>
      <w:r>
        <w:t>daily_usage = await self._get_daily_usage(tenant_id)</w:t>
      </w:r>
    </w:p>
    <w:p>
      <w:r>
        <w:t>daily_budget = await self._get_daily_budget(tenant_id)</w:t>
      </w:r>
    </w:p>
    <w:p>
      <w:r>
        <w:t>if daily_budget and (daily_usage + estimated_cost) &gt; daily_budget:</w:t>
      </w:r>
    </w:p>
    <w:p>
      <w:r>
        <w:t>return False, f"Daily AI budget exceeded (${daily_usage:.2f} / ${daily_budget:.2f})"</w:t>
      </w:r>
    </w:p>
    <w:p>
      <w:r>
        <w:t># 2. Check monthly budget</w:t>
      </w:r>
    </w:p>
    <w:p>
      <w:r>
        <w:t>monthly_usage = await self._get_monthly_usage(tenant_id)</w:t>
      </w:r>
    </w:p>
    <w:p>
      <w:r>
        <w:t>monthly_budget = await self._get_monthly_budget(tenant_id)</w:t>
      </w:r>
    </w:p>
    <w:p>
      <w:r>
        <w:t>if monthly_budget and (monthly_usage + estimated_cost) &gt; monthly_budget:</w:t>
      </w:r>
    </w:p>
    <w:p>
      <w:r>
        <w:t>return False, f"Monthly AI budget exceeded (${monthly_usage:.2f} / ${monthly_budget:.2f})"</w:t>
      </w:r>
    </w:p>
    <w:p>
      <w:r>
        <w:t># 3. Check per-workflow rate limit</w:t>
      </w:r>
    </w:p>
    <w:p>
      <w:r>
        <w:t>hourly_count = await self._get_hourly_count(tenant_id, workflow_type)</w:t>
      </w:r>
    </w:p>
    <w:p>
      <w:r>
        <w:t>if hourly_count &gt; 100:  # Configurable per workflow</w:t>
      </w:r>
    </w:p>
    <w:p>
      <w:r>
        <w:t>return False, f"Hourly rate limit reached for {workflow_type}"</w:t>
      </w:r>
    </w:p>
    <w:p>
      <w:r>
        <w:t>return True, None</w:t>
      </w:r>
    </w:p>
    <w:p>
      <w:r>
        <w:t>async def record_usage(self, response: LLMResponse, tenant_id: str, workflow_type: str, analysis_id: str):</w:t>
      </w:r>
    </w:p>
    <w:p>
      <w:r>
        <w:t>"""Record AI usage in cost ledger."""</w:t>
      </w:r>
    </w:p>
    <w:p>
      <w:r>
        <w:t>await self.db.execute(</w:t>
      </w:r>
    </w:p>
    <w:p>
      <w:r>
        <w:t>text("""</w:t>
      </w:r>
    </w:p>
    <w:p>
      <w:r>
        <w:t>INSERT INTO ai_cost_ledger</w:t>
      </w:r>
    </w:p>
    <w:p>
      <w:r>
        <w:t>(tenant_id, analysis_id, provider, model, workflow_type,</w:t>
      </w:r>
    </w:p>
    <w:p>
      <w:r>
        <w:t>prompt_tokens, completion_tokens, total_tokens,</w:t>
      </w:r>
    </w:p>
    <w:p>
      <w:r>
        <w:t>estimated_cost_usd, latency_ms)</w:t>
      </w:r>
    </w:p>
    <w:p>
      <w:r>
        <w:t>VALUES</w:t>
      </w:r>
    </w:p>
    <w:p>
      <w:r>
        <w:t>(:tenant_id, :analysis_id, :provider, :model, :workflow_type,</w:t>
      </w:r>
    </w:p>
    <w:p>
      <w:r>
        <w:t>:prompt_tokens, :completion_tokens, :total_tokens,</w:t>
      </w:r>
    </w:p>
    <w:p>
      <w:r>
        <w:t>:cost, :latency_ms)</w:t>
      </w:r>
    </w:p>
    <w:p>
      <w:r>
        <w:t>"""),</w:t>
      </w:r>
    </w:p>
    <w:p>
      <w:r>
        <w:t>{</w:t>
      </w:r>
    </w:p>
    <w:p>
      <w:r>
        <w:t>'tenant_id': tenant_id,</w:t>
      </w:r>
    </w:p>
    <w:p>
      <w:r>
        <w:t>'analysis_id': analysis_id,</w:t>
      </w:r>
    </w:p>
    <w:p>
      <w:r>
        <w:t>'provider': response.provider,</w:t>
      </w:r>
    </w:p>
    <w:p>
      <w:r>
        <w:t>'model': response.model,</w:t>
      </w:r>
    </w:p>
    <w:p>
      <w:r>
        <w:t>'workflow_type': workflow_type,</w:t>
      </w:r>
    </w:p>
    <w:p>
      <w:r>
        <w:t>'prompt_tokens': response.prompt_tokens,</w:t>
      </w:r>
    </w:p>
    <w:p>
      <w:r>
        <w:t>'completion_tokens': response.completion_tokens,</w:t>
      </w:r>
    </w:p>
    <w:p>
      <w:r>
        <w:t>'total_tokens': response.total_tokens,</w:t>
      </w:r>
    </w:p>
    <w:p>
      <w:r>
        <w:t>'cost': response.cost_usd,</w:t>
      </w:r>
    </w:p>
    <w:p>
      <w:r>
        <w:t>'latency_ms': response.latency_ms,</w:t>
      </w:r>
    </w:p>
    <w:p>
      <w:r>
        <w:t>},</w:t>
      </w:r>
    </w:p>
    <w:p>
      <w:r>
        <w:t>)</w:t>
      </w:r>
    </w:p>
    <w:p>
      <w:r>
        <w:t>await self.db.commit()</w:t>
      </w:r>
    </w:p>
    <w:p>
      <w:pPr>
        <w:pStyle w:val="Heading3"/>
      </w:pPr>
      <w:r>
        <w:t>8.3 Cost Dashboard Metrics</w:t>
      </w:r>
    </w:p>
    <w:p>
      <w:r>
        <w:t>AI Cost Dashboard (Grafana):</w:t>
      </w:r>
    </w:p>
    <w:p>
      <w:r>
        <w:t>1. Cost by Tenant (bar chart)</w:t>
      </w:r>
    </w:p>
    <w:p>
      <w:r>
        <w:t>└── Daily/weekly/monthly cost per tenant</w:t>
      </w:r>
    </w:p>
    <w:p>
      <w:r>
        <w:t>└── Budget utilization %</w:t>
      </w:r>
    </w:p>
    <w:p>
      <w:r>
        <w:t>2. Cost by Model (pie chart)</w:t>
      </w:r>
    </w:p>
    <w:p>
      <w:r>
        <w:t>└── gpt-4o vs gpt-4o-mini vs claude-3</w:t>
      </w:r>
    </w:p>
    <w:p>
      <w:r>
        <w:t>3. Cost by Workflow (bar chart)</w:t>
      </w:r>
    </w:p>
    <w:p>
      <w:r>
        <w:t>└── risk_analysis vs clause_classify vs obligations</w:t>
      </w:r>
    </w:p>
    <w:p>
      <w:r>
        <w:t>4. Cache Hit Rate (gauge)</w:t>
      </w:r>
    </w:p>
    <w:p>
      <w:r>
        <w:t>└── % of AI calls served from cache</w:t>
      </w:r>
    </w:p>
    <w:p>
      <w:r>
        <w:t>5. Cost per Analysis (heatmap)</w:t>
      </w:r>
    </w:p>
    <w:p>
      <w:r>
        <w:t>└── Average cost by workflow type and contract size</w:t>
      </w:r>
    </w:p>
    <w:p>
      <w:r>
        <w:t>6. Efficiency Score (time series)</w:t>
      </w:r>
    </w:p>
    <w:p>
      <w:r>
        <w:t>└── tokens per dollar over time</w:t>
      </w:r>
    </w:p>
    <w:p>
      <w:r>
        <w:t>7. Anomaly Detection (alert)</w:t>
      </w:r>
    </w:p>
    <w:p>
      <w:r>
        <w:t>└── Daily cost &gt; 2x standard deviation from 7-day average</w:t>
      </w:r>
    </w:p>
    <w:p>
      <w:pPr>
        <w:pStyle w:val="Heading2"/>
      </w:pPr>
      <w:r>
        <w:t>9. Product Validation Governance</w:t>
      </w:r>
    </w:p>
    <w:p>
      <w:pPr>
        <w:pStyle w:val="Heading3"/>
      </w:pPr>
      <w:r>
        <w:t>9.1 MVP Validation Gates</w:t>
      </w:r>
    </w:p>
    <w:p>
      <w:r>
        <w:t>GATE 1: Auth + Tenant (Week 4)</w:t>
      </w:r>
    </w:p>
    <w:p>
      <w:r>
        <w:t>[ ] User can sign up via Auth0</w:t>
      </w:r>
    </w:p>
    <w:p>
      <w:r>
        <w:t>[ ] User can create tenant</w:t>
      </w:r>
    </w:p>
    <w:p>
      <w:r>
        <w:t>[ ] User can invite team members</w:t>
      </w:r>
    </w:p>
    <w:p>
      <w:r>
        <w:t>[ ] RBAC enforced (admin/analyst/viewer)</w:t>
      </w:r>
    </w:p>
    <w:p>
      <w:r>
        <w:t>└── FAILURE: Blocked — cannot proceed without multi-tenant auth</w:t>
      </w:r>
    </w:p>
    <w:p>
      <w:r>
        <w:t>GATE 2: Contract Upload + OCR (Week 8)</w:t>
      </w:r>
    </w:p>
    <w:p>
      <w:r>
        <w:t>[ ] User can upload PDF</w:t>
      </w:r>
    </w:p>
    <w:p>
      <w:r>
        <w:t>[ ] OCR extracts text from digital PDF (&gt; 95% accuracy)</w:t>
      </w:r>
    </w:p>
    <w:p>
      <w:r>
        <w:t>[ ] OCR extracts text from scanned PDF (&gt; 80% accuracy)</w:t>
      </w:r>
    </w:p>
    <w:p>
      <w:r>
        <w:t>[ ] Text is chunked and embedded</w:t>
      </w:r>
    </w:p>
    <w:p>
      <w:r>
        <w:t>└── FAILURE: Pause — OCR quality must meet minimum threshold</w:t>
      </w:r>
    </w:p>
    <w:p>
      <w:r>
        <w:t>GATE 3: AI Analysis (Week 12)</w:t>
      </w:r>
    </w:p>
    <w:p>
      <w:r>
        <w:t>[ ] AI generates risk analysis for uploaded contract</w:t>
      </w:r>
    </w:p>
    <w:p>
      <w:r>
        <w:t>[ ] AI classifies clauses with &gt; 80% accuracy</w:t>
      </w:r>
    </w:p>
    <w:p>
      <w:r>
        <w:t>[ ] AI findings are displayed in UI</w:t>
      </w:r>
    </w:p>
    <w:p>
      <w:r>
        <w:t>[ ] Analysis completes within 30 seconds</w:t>
      </w:r>
    </w:p>
    <w:p>
      <w:r>
        <w:t>└── FAILURE: Pause — AI quality must meet threshold before workflow integration</w:t>
      </w:r>
    </w:p>
    <w:p>
      <w:r>
        <w:t>GATE 4: Search (Week 14)</w:t>
      </w:r>
    </w:p>
    <w:p>
      <w:r>
        <w:t>[ ] Semantic search returns relevant results</w:t>
      </w:r>
    </w:p>
    <w:p>
      <w:r>
        <w:t>[ ] Recall@10 &gt; 0.80 on test dataset</w:t>
      </w:r>
    </w:p>
    <w:p>
      <w:r>
        <w:t>[ ] Search latency p95 &lt; 1s</w:t>
      </w:r>
    </w:p>
    <w:p>
      <w:r>
        <w:t>└── FAILURE: Pause — search quality below enterprise threshold</w:t>
      </w:r>
    </w:p>
    <w:p>
      <w:r>
        <w:t>GATE 5: Workflow + Review UI (Week 20)</w:t>
      </w:r>
    </w:p>
    <w:p>
      <w:r>
        <w:t>[ ] User can review contract in UI</w:t>
      </w:r>
    </w:p>
    <w:p>
      <w:r>
        <w:t>[ ] User can approve/reject workflow</w:t>
      </w:r>
    </w:p>
    <w:p>
      <w:r>
        <w:t>[ ] Audit log captures all actions</w:t>
      </w:r>
    </w:p>
    <w:p>
      <w:r>
        <w:t>[ ] 3 pilot users can complete end-to-end flow</w:t>
      </w:r>
    </w:p>
    <w:p>
      <w:r>
        <w:t>└── FAILURE: Pause — UX must be validated with real users</w:t>
      </w:r>
    </w:p>
    <w:p>
      <w:r>
        <w:t>GATE 6: Pilot Ready (Week 24)</w:t>
      </w:r>
    </w:p>
    <w:p>
      <w:r>
        <w:t>[ ] All 5 gates passed</w:t>
      </w:r>
    </w:p>
    <w:p>
      <w:r>
        <w:t>[ ] Load test: 100 concurrent users, 1s p95 latency</w:t>
      </w:r>
    </w:p>
    <w:p>
      <w:r>
        <w:t>[ ] Security audit: no critical findings</w:t>
      </w:r>
    </w:p>
    <w:p>
      <w:r>
        <w:t>[ ] Backup/restore tested</w:t>
      </w:r>
    </w:p>
    <w:p>
      <w:r>
        <w:t>[ ] Runbook documented</w:t>
      </w:r>
    </w:p>
    <w:p>
      <w:r>
        <w:t>└── FAILURE: Blocked — cannot launch pilot without passing all gates</w:t>
      </w:r>
    </w:p>
    <w:p>
      <w:pPr>
        <w:pStyle w:val="Heading3"/>
      </w:pPr>
      <w:r>
        <w:t>9.2 Infrastructure Stop Rules</w:t>
      </w:r>
    </w:p>
    <w:p>
      <w:r>
        <w:t>STOP BUILDING INFRASTRUCTURE WHEN:</w:t>
      </w:r>
    </w:p>
    <w:p>
      <w:r>
        <w:t>1. &lt; 100 active users — use single PostgreSQL, no read replicas</w:t>
      </w:r>
    </w:p>
    <w:p>
      <w:r>
        <w:t>2. &lt; 10k contracts — no archival jobs needed</w:t>
      </w:r>
    </w:p>
    <w:p>
      <w:r>
        <w:t>3. &lt; 1M chunks — pgvector is sufficient, no external vector DB</w:t>
      </w:r>
    </w:p>
    <w:p>
      <w:r>
        <w:t>4. &lt; 10 AI analyses/day — no AI caching needed</w:t>
      </w:r>
    </w:p>
    <w:p>
      <w:r>
        <w:t>5. &lt; 5 team members — no deployment automation beyond basic CI/CD</w:t>
      </w:r>
    </w:p>
    <w:p>
      <w:r>
        <w:t>6. &lt; 3 months since first pilot — no multi-region planning</w:t>
      </w:r>
    </w:p>
    <w:p>
      <w:r>
        <w:t>7. &lt; 50% AI budget utilization — no cost optimization needed</w:t>
      </w:r>
    </w:p>
    <w:p>
      <w:r>
        <w:t>8. &lt; 1 search quality complaint — no reranker needed</w:t>
      </w:r>
    </w:p>
    <w:p>
      <w:r>
        <w:t>PRIORITIZE UX WHEN:</w:t>
      </w:r>
    </w:p>
    <w:p>
      <w:r>
        <w:t>1. 3+ pilot users report confusion</w:t>
      </w:r>
    </w:p>
    <w:p>
      <w:r>
        <w:t>2. Task completion rate &lt; 80%</w:t>
      </w:r>
    </w:p>
    <w:p>
      <w:r>
        <w:t>3. Time-to-complete &gt; 2x estimated</w:t>
      </w:r>
    </w:p>
    <w:p>
      <w:r>
        <w:t>4. Support tickets &gt; 5/week for same issue</w:t>
      </w:r>
    </w:p>
    <w:p>
      <w:r>
        <w:t>PRIORITIZE RELIABILITY WHEN:</w:t>
      </w:r>
    </w:p>
    <w:p>
      <w:r>
        <w:t>1. Error rate &gt; 1%</w:t>
      </w:r>
    </w:p>
    <w:p>
      <w:r>
        <w:t>2. P99 latency &gt; 5s</w:t>
      </w:r>
    </w:p>
    <w:p>
      <w:r>
        <w:t>3. Any data loss incident</w:t>
      </w:r>
    </w:p>
    <w:p>
      <w:r>
        <w:t>4. Any security incident</w:t>
      </w:r>
    </w:p>
    <w:p>
      <w:pPr>
        <w:pStyle w:val="Heading3"/>
      </w:pPr>
      <w:r>
        <w:t>9.3 Product Maturity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Dimension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Crawl (V1)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Walk (V2)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Run (V3)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Score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**Auth**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Auth0 basic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SSO, SCIM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MFA, device trust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**OCR**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PyMuPDF + Tesseract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OCRmyPDF + deskew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Cloud OCR fallback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**AI**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Single model (GPT-4o)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Multi-provider + cache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Fine-tuned models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**Search**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pgvector hybrid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Reranker + query rewrite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Graph-enhanced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**Workflows**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Single approval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Multi-step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Conditional routing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**Infrastructure**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Single region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Read replicas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Multi-region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**Security**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RLS + JWT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Field encryption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Zero trust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**Observability**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Sentry + logs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Grafana dashboards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Anomaly detection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**Cost Governance**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Manual tracking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Budget alerts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Auto-optimization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**Testing**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Unit + 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E2E + load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Chaos engineering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Crawl</w:t>
            </w:r>
          </w:p>
        </w:tc>
      </w:tr>
    </w:tbl>
    <w:p/>
    <w:p>
      <w:r/>
      <w:r>
        <w:rPr>
          <w:b/>
        </w:rPr>
        <w:t>Target for Pilot:</w:t>
      </w:r>
      <w:r>
        <w:t xml:space="preserve"> All dimensions at Crawl, 3 dimensions at Walk (Auth, AI, Search)</w:t>
      </w:r>
    </w:p>
    <w:p>
      <w:pPr>
        <w:pStyle w:val="Heading2"/>
      </w:pPr>
      <w:r>
        <w:t>10. Production Hardening Summary</w:t>
      </w:r>
    </w:p>
    <w:p>
      <w:pPr>
        <w:pStyle w:val="Heading3"/>
      </w:pPr>
      <w:r>
        <w:t>10.1 Priority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Timeline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**P0**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Implement LLM provider abstraction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Prevents lock-in, enables fallback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Week 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**P0**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Implement worker abstraction layer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Prevents Celery lock-in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Week 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**P0**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Add OCR quality scoring + fallback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 days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Prevents silent data quality issues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Week 2-3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**P0**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Add Auth0 integration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Production auth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Week 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**P0**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Add Sentry error tracking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Crash visibility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Week 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**P1**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Implement AI cost ledger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Cost visibility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Week 3-4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**P1**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Add skeleton loading to all components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 days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UX quality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Week 4-6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**P1**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Add search evaluation dataset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Search quality measurement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Week 6-8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**P1**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Set up Grafana dashboards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Operational visibility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Week 4-6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**P2**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Implement budget enforcement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 days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Cost control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Month 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**P2**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Virtualize large tables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UI performance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Month 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**P2**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Add cache invalidation rules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§7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Data freshness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Month 2</w:t>
            </w:r>
          </w:p>
        </w:tc>
      </w:tr>
    </w:tbl>
    <w:p/>
    <w:p>
      <w:pPr>
        <w:pStyle w:val="Heading3"/>
      </w:pPr>
      <w:r>
        <w:t>10.2 Technical Debt Prevention Rules</w:t>
      </w:r>
    </w:p>
    <w:p>
      <w:r>
        <w:t>1. Every LLM call goes through LLMProvider abstraction — NO direct OpenAI calls</w:t>
      </w:r>
    </w:p>
    <w:p>
      <w:r>
        <w:t>2. Every background task goes through TaskExecutor abstraction — NO direct Celery decorators</w:t>
      </w:r>
    </w:p>
    <w:p>
      <w:r>
        <w:t>3. Every search query goes through RetrievalEngine abstraction — NO direct pgvector queries</w:t>
      </w:r>
    </w:p>
    <w:p>
      <w:r>
        <w:t>4. Every component has loading/error/empty states — NO missing states</w:t>
      </w:r>
    </w:p>
    <w:p>
      <w:r>
        <w:t>5. Every data-fetching hook has staleTime configured — NO infinite refetching</w:t>
      </w:r>
    </w:p>
    <w:p>
      <w:r>
        <w:t>6. Every AI call is logged in ai_cost_ledger — NO untracked AI usage</w:t>
      </w:r>
    </w:p>
    <w:p>
      <w:r>
        <w:t>7. Every table with &gt; 100 rows uses virtualization — NO unoptimized large tables</w:t>
      </w:r>
    </w:p>
    <w:p>
      <w:r>
        <w:t>8. Every route checks permissions server-side — NO client-only auth</w:t>
      </w:r>
    </w:p>
    <w:p>
      <w:r>
        <w:t>9. Every migration has a downgrade script — NO irreversible migrations</w:t>
      </w:r>
    </w:p>
    <w:p>
      <w:r>
        <w:t>10. Every external dependency has a fallback — NO single points of failure</w:t>
      </w:r>
    </w:p>
    <w:p>
      <w:pPr>
        <w:pStyle w:val="Heading3"/>
      </w:pPr>
      <w:r>
        <w:t>10.3 Operational Runbooks Needed Before Pilot</w:t>
      </w:r>
    </w:p>
    <w:p>
      <w:r>
        <w:t>1. Incident Response Runbook</w:t>
      </w:r>
    </w:p>
    <w:p>
      <w:r>
        <w:t>└── How to detect, respond, and recover from:</w:t>
      </w:r>
    </w:p>
    <w:p>
      <w:pPr>
        <w:pStyle w:val="ListBullet"/>
      </w:pPr>
      <w:r>
        <w:t>API outage</w:t>
      </w:r>
    </w:p>
    <w:p>
      <w:pPr>
        <w:pStyle w:val="ListBullet"/>
      </w:pPr>
      <w:r>
        <w:t>Database connection exhaustion</w:t>
      </w:r>
    </w:p>
    <w:p>
      <w:pPr>
        <w:pStyle w:val="ListBullet"/>
      </w:pPr>
      <w:r>
        <w:t>OpenAI API outage</w:t>
      </w:r>
    </w:p>
    <w:p>
      <w:pPr>
        <w:pStyle w:val="ListBullet"/>
      </w:pPr>
      <w:r>
        <w:t>Worker queue backlog</w:t>
      </w:r>
    </w:p>
    <w:p>
      <w:pPr>
        <w:pStyle w:val="ListBullet"/>
      </w:pPr>
      <w:r>
        <w:t>Redis failure</w:t>
      </w:r>
    </w:p>
    <w:p>
      <w:pPr>
        <w:pStyle w:val="ListBullet"/>
      </w:pPr>
      <w:r>
        <w:t>S3 upload failure</w:t>
      </w:r>
    </w:p>
    <w:p>
      <w:r>
        <w:t>2. Database Runbook</w:t>
      </w:r>
    </w:p>
    <w:p>
      <w:r>
        <w:t>└── How to:</w:t>
      </w:r>
    </w:p>
    <w:p>
      <w:pPr>
        <w:pStyle w:val="ListBullet"/>
      </w:pPr>
      <w:r>
        <w:t>Run migration (normal + emergency)</w:t>
      </w:r>
    </w:p>
    <w:p>
      <w:pPr>
        <w:pStyle w:val="ListBullet"/>
      </w:pPr>
      <w:r>
        <w:t>Rollback migration</w:t>
      </w:r>
    </w:p>
    <w:p>
      <w:pPr>
        <w:pStyle w:val="ListBullet"/>
      </w:pPr>
      <w:r>
        <w:t>Check replication lag</w:t>
      </w:r>
    </w:p>
    <w:p>
      <w:pPr>
        <w:pStyle w:val="ListBullet"/>
      </w:pPr>
      <w:r>
        <w:t>Force reindex</w:t>
      </w:r>
    </w:p>
    <w:p>
      <w:pPr>
        <w:pStyle w:val="ListBullet"/>
      </w:pPr>
      <w:r>
        <w:t>Archive old partitions</w:t>
      </w:r>
    </w:p>
    <w:p>
      <w:pPr>
        <w:pStyle w:val="ListBullet"/>
      </w:pPr>
      <w:r>
        <w:t>Restore from backup</w:t>
      </w:r>
    </w:p>
    <w:p>
      <w:r>
        <w:t>3. AI Runbook</w:t>
      </w:r>
    </w:p>
    <w:p>
      <w:r>
        <w:t>└── How to:</w:t>
      </w:r>
    </w:p>
    <w:p>
      <w:pPr>
        <w:pStyle w:val="ListBullet"/>
      </w:pPr>
      <w:r>
        <w:t>Switch LLM provider</w:t>
      </w:r>
    </w:p>
    <w:p>
      <w:pPr>
        <w:pStyle w:val="ListBullet"/>
      </w:pPr>
      <w:r>
        <w:t>Clear AI cache</w:t>
      </w:r>
    </w:p>
    <w:p>
      <w:pPr>
        <w:pStyle w:val="ListBullet"/>
      </w:pPr>
      <w:r>
        <w:t>Re-run failed analyses</w:t>
      </w:r>
    </w:p>
    <w:p>
      <w:pPr>
        <w:pStyle w:val="ListBullet"/>
      </w:pPr>
      <w:r>
        <w:t>Update prompt templates</w:t>
      </w:r>
    </w:p>
    <w:p>
      <w:pPr>
        <w:pStyle w:val="ListBullet"/>
      </w:pPr>
      <w:r>
        <w:t>Investigate high costs</w:t>
      </w:r>
    </w:p>
    <w:p>
      <w:r>
        <w:t>4. Deployment Runbook</w:t>
      </w:r>
    </w:p>
    <w:p>
      <w:r>
        <w:t>└── How to:</w:t>
      </w:r>
    </w:p>
    <w:p>
      <w:pPr>
        <w:pStyle w:val="ListBullet"/>
      </w:pPr>
      <w:r>
        <w:t>Deploy new version (normal)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Scale services up/down</w:t>
      </w:r>
    </w:p>
    <w:p>
      <w:pPr>
        <w:pStyle w:val="ListBullet"/>
      </w:pPr>
      <w:r>
        <w:t>Update secrets</w:t>
      </w:r>
    </w:p>
    <w:p>
      <w:pPr>
        <w:pStyle w:val="ListBullet"/>
      </w:pPr>
      <w:r>
        <w:t>Verify deployment health</w:t>
      </w:r>
    </w:p>
    <w:p>
      <w:pPr>
        <w:pStyle w:val="Heading3"/>
      </w:pPr>
      <w:r>
        <w:t>10.4 Final Pre-Implementation Checklist</w:t>
      </w:r>
    </w:p>
    <w:p>
      <w:r>
        <w:t>Pre-Flight Checklist (before writing first line of production code):</w:t>
      </w:r>
    </w:p>
    <w:p>
      <w:r>
        <w:t>[ ] Auth0 tenant configured</w:t>
      </w:r>
    </w:p>
    <w:p>
      <w:r>
        <w:t>[ ] Sentry project created</w:t>
      </w:r>
    </w:p>
    <w:p>
      <w:r>
        <w:t>[ ] Grafana Cloud account set up (or self-hosted planned)</w:t>
      </w:r>
    </w:p>
    <w:p>
      <w:r>
        <w:t>[ ] PostgreSQL 16 with pgvector extension available</w:t>
      </w:r>
    </w:p>
    <w:p>
      <w:r>
        <w:t>[ ] Redis 7 available</w:t>
      </w:r>
    </w:p>
    <w:p>
      <w:r>
        <w:t>[ ] S3-compatible storage available</w:t>
      </w:r>
    </w:p>
    <w:p>
      <w:r>
        <w:t>[ ] OpenAI API key provisioned (with spending limit)</w:t>
      </w:r>
    </w:p>
    <w:p>
      <w:r>
        <w:t>[ ] CI/CD pipeline configured</w:t>
      </w:r>
    </w:p>
    <w:p>
      <w:r>
        <w:t>[ ] Docker Compose dev environment working</w:t>
      </w:r>
    </w:p>
    <w:p>
      <w:r>
        <w:t>[ ] Migration scripts initialized (Alembic)</w:t>
      </w:r>
    </w:p>
    <w:p>
      <w:r>
        <w:t>[ ] Test database available</w:t>
      </w:r>
    </w:p>
    <w:p>
      <w:r>
        <w:t>[ ] Team has access to all above</w:t>
      </w:r>
    </w:p>
    <w:p>
      <w:r>
        <w:t>[ ] Runbooks drafted (incident response, database, AI, deployment)</w:t>
      </w:r>
    </w:p>
    <w:p>
      <w:r>
        <w:t>[ ] On-call rotation defined</w:t>
      </w:r>
    </w:p>
    <w:p>
      <w:r>
        <w:t>[ ] Monitoring alerts configured (error rate, latency, queue depth)</w:t>
      </w:r>
    </w:p>
    <w:p>
      <w:r>
        <w:t>[ ] Backup strategy implemented</w:t>
      </w:r>
    </w:p>
    <w:p>
      <w:r>
        <w:t>[ ] Security review completed</w:t>
      </w:r>
    </w:p>
    <w:p>
      <w:r>
        <w:t>[ ] Product validation gates defined</w:t>
      </w:r>
    </w:p>
    <w:p>
      <w:r>
        <w:t>[ ] Pilot customer identified</w:t>
      </w:r>
    </w:p>
    <w:p>
      <w:r>
        <w:t>[ ] Success metrics defined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
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ContractRiskEdge — Production FastAPI Backend Implementation Blueprint</w:t>
      </w:r>
    </w:p>
    <w:p>
      <w:pPr>
        <w:jc w:val="center"/>
      </w:pPr>
      <w:r>
        <w:rPr>
          <w:color w:val="64748B"/>
          <w:sz w:val="22"/>
        </w:rPr>
        <w:t>V1 Modular Monolith — AI-Native Contract Intelligence Platform</w:t>
      </w:r>
    </w:p>
    <w:p/>
    <w:p>
      <w:pPr>
        <w:pStyle w:val="Heading2"/>
      </w:pPr>
      <w:r>
        <w:t>V1 Modular Monolith — AI-Native Contract Intelligence Platform</w:t>
      </w:r>
    </w:p>
    <w:p>
      <w:pPr>
        <w:pStyle w:val="Heading2"/>
      </w:pPr>
      <w:r>
        <w:t>Table of Contents</w:t>
      </w:r>
    </w:p>
    <w:p>
      <w:r>
        <w:t>1. [Project Structure](#1-project-structure)</w:t>
      </w:r>
    </w:p>
    <w:p>
      <w:r>
        <w:t>2. [FastAPI Application Design](#2-fastapi-application-design)</w:t>
      </w:r>
    </w:p>
    <w:p>
      <w:r>
        <w:t>3. [API Layer Design](#3-api-layer-design)</w:t>
      </w:r>
    </w:p>
    <w:p>
      <w:r>
        <w:t>4. [Service Layer Design](#4-service-layer-design)</w:t>
      </w:r>
    </w:p>
    <w:p>
      <w:r>
        <w:t>5. [Repository Layer Design](#5-repository-layer-design)</w:t>
      </w:r>
    </w:p>
    <w:p>
      <w:r>
        <w:t>6. [Domain Event System](#6-domain-event-system)</w:t>
      </w:r>
    </w:p>
    <w:p>
      <w:r>
        <w:t>7. [Background Job Architecture](#7-background-job-architecture)</w:t>
      </w:r>
    </w:p>
    <w:p>
      <w:r>
        <w:t>8. [Auth + Tenant Enforcement](#8-auth--tenant-enforcement)</w:t>
      </w:r>
    </w:p>
    <w:p>
      <w:r>
        <w:t>9. [Validation + Error Handling](#9-validation--error-handling)</w:t>
      </w:r>
    </w:p>
    <w:p>
      <w:r>
        <w:t>10. [AI Runtime Integration](#10-ai-runtime-integration)</w:t>
      </w:r>
    </w:p>
    <w:p>
      <w:r>
        <w:t>11. [Search Integration](#11-search-integration)</w:t>
      </w:r>
    </w:p>
    <w:p>
      <w:r>
        <w:t>12. [Observability](#12-observability)</w:t>
      </w:r>
    </w:p>
    <w:p>
      <w:r>
        <w:t>13. [Testing Strategy](#13-testing-strategy)</w:t>
      </w:r>
    </w:p>
    <w:p>
      <w:r>
        <w:t>14. [Engineering Governance](#14-engineering-governance)</w:t>
      </w:r>
    </w:p>
    <w:p>
      <w:pPr>
        <w:pStyle w:val="Heading2"/>
      </w:pPr>
      <w:r>
        <w:t>1. Project Structure</w:t>
      </w:r>
    </w:p>
    <w:p>
      <w:pPr>
        <w:pStyle w:val="Heading3"/>
      </w:pPr>
      <w:r>
        <w:t>1.1 Complete Folder Layout</w:t>
      </w:r>
    </w:p>
    <w:p>
      <w:r>
        <w:t>api/</w:t>
      </w:r>
    </w:p>
    <w:p>
      <w:r>
        <w:t>├── app/</w:t>
      </w:r>
    </w:p>
    <w:p>
      <w:r>
        <w:t>│   ├── __init__.py</w:t>
      </w:r>
    </w:p>
    <w:p>
      <w:r>
        <w:t>│   ├── main.py                          # FastAPI app factory</w:t>
      </w:r>
    </w:p>
    <w:p>
      <w:r>
        <w:t>│   ├── config.py                        # Pydantic Settings</w:t>
      </w:r>
    </w:p>
    <w:p>
      <w:r>
        <w:t>│   ├── dependencies.py                  # FastAPI dependency injection</w:t>
      </w:r>
    </w:p>
    <w:p>
      <w:r>
        <w:t>│   ├── lifecycle.py                     # Startup/shutdown event handlers</w:t>
      </w:r>
    </w:p>
    <w:p>
      <w:r>
        <w:t>│   │</w:t>
      </w:r>
    </w:p>
    <w:p>
      <w:r>
        <w:t>│   ├── kernel/                          # SHARED KERNEL — no domain imports</w:t>
      </w:r>
    </w:p>
    <w:p>
      <w:r>
        <w:t>│   │   ├── __init__.py</w:t>
      </w:r>
    </w:p>
    <w:p>
      <w:r>
        <w:t>│   │   │</w:t>
      </w:r>
    </w:p>
    <w:p>
      <w:r>
        <w:t>│   │   ├── database/</w:t>
      </w:r>
    </w:p>
    <w:p>
      <w:r>
        <w:t>│   │   │   ├── __init__.py</w:t>
      </w:r>
    </w:p>
    <w:p>
      <w:r>
        <w:t>│   │   │   ├── session.py               # AsyncSession factory</w:t>
      </w:r>
    </w:p>
    <w:p>
      <w:r>
        <w:t>│   │   │   ├── unit_of_work.py          # UoW context manager</w:t>
      </w:r>
    </w:p>
    <w:p>
      <w:r>
        <w:t>│   │   │   └── base.py                  # DeclarativeBase</w:t>
      </w:r>
    </w:p>
    <w:p>
      <w:r>
        <w:t>│   │   │</w:t>
      </w:r>
    </w:p>
    <w:p>
      <w:r>
        <w:t>│   │   ├── repository/</w:t>
      </w:r>
    </w:p>
    <w:p>
      <w:r>
        <w:t>│   │   │   ├── __init__.py</w:t>
      </w:r>
    </w:p>
    <w:p>
      <w:r>
        <w:t>│   │   │   └── base.py                  # Abstract BaseRepository</w:t>
      </w:r>
    </w:p>
    <w:p>
      <w:r>
        <w:t>│   │   │</w:t>
      </w:r>
    </w:p>
    <w:p>
      <w:r>
        <w:t>│   │   ├── service/</w:t>
      </w:r>
    </w:p>
    <w:p>
      <w:r>
        <w:t>│   │   │   ├── __init__.py</w:t>
      </w:r>
    </w:p>
    <w:p>
      <w:r>
        <w:t>│   │   │   └── base.py                  # Abstract BaseService</w:t>
      </w:r>
    </w:p>
    <w:p>
      <w:r>
        <w:t>│   │   │</w:t>
      </w:r>
    </w:p>
    <w:p>
      <w:r>
        <w:t>│   │   ├── events/</w:t>
      </w:r>
    </w:p>
    <w:p>
      <w:r>
        <w:t>│   │   │   ├── __init__.py</w:t>
      </w:r>
    </w:p>
    <w:p>
      <w:r>
        <w:t>│   │   │   ├── bus.py                   # In-memory EventBus</w:t>
      </w:r>
    </w:p>
    <w:p>
      <w:r>
        <w:t>│   │   │   ├── dispatcher.py            # Handler registration</w:t>
      </w:r>
    </w:p>
    <w:p>
      <w:r>
        <w:t>│   │   │   └── interface.py             # DomainEvent base class</w:t>
      </w:r>
    </w:p>
    <w:p>
      <w:r>
        <w:t>│   │   │</w:t>
      </w:r>
    </w:p>
    <w:p>
      <w:r>
        <w:t>│   │   ├── middleware/</w:t>
      </w:r>
    </w:p>
    <w:p>
      <w:r>
        <w:t>│   │   │   ├── __init__.py</w:t>
      </w:r>
    </w:p>
    <w:p>
      <w:r>
        <w:t>│   │   │   ├── request_id.py            # X-Request-ID</w:t>
      </w:r>
    </w:p>
    <w:p>
      <w:r>
        <w:t>│   │   │   ├── tenant_context.py        # Tenant resolution</w:t>
      </w:r>
    </w:p>
    <w:p>
      <w:r>
        <w:t>│   │   │   ├── auth_context.py          # JWT → UserContext</w:t>
      </w:r>
    </w:p>
    <w:p>
      <w:r>
        <w:t>│   │   │   ├── audit_middleware.py      # Request audit logging</w:t>
      </w:r>
    </w:p>
    <w:p>
      <w:r>
        <w:t>│   │   │   └── logging_middleware.py    # Structured request logging</w:t>
      </w:r>
    </w:p>
    <w:p>
      <w:r>
        <w:t>│   │   │</w:t>
      </w:r>
    </w:p>
    <w:p>
      <w:r>
        <w:t>│   │   ├── security/</w:t>
      </w:r>
    </w:p>
    <w:p>
      <w:r>
        <w:t>│   │   │   ├── __init__.py</w:t>
      </w:r>
    </w:p>
    <w:p>
      <w:r>
        <w:t>│   │   │   ├── auth.py                  # JWT verification</w:t>
      </w:r>
    </w:p>
    <w:p>
      <w:r>
        <w:t>│   │   │   ├── rbac.py                  # Permission checking</w:t>
      </w:r>
    </w:p>
    <w:p>
      <w:r>
        <w:t>│   │   │   └── encryption.py            # Field-level encryption</w:t>
      </w:r>
    </w:p>
    <w:p>
      <w:r>
        <w:t>│   │   │</w:t>
      </w:r>
    </w:p>
    <w:p>
      <w:r>
        <w:t>│   │   ├── telemetry/</w:t>
      </w:r>
    </w:p>
    <w:p>
      <w:r>
        <w:t>│   │   │   ├── __init__.py</w:t>
      </w:r>
    </w:p>
    <w:p>
      <w:r>
        <w:t>│   │   │   ├── tracer.py                # OpenTelemetry setup</w:t>
      </w:r>
    </w:p>
    <w:p>
      <w:r>
        <w:t>│   │   │   ├── metrics.py               # Prometheus metrics</w:t>
      </w:r>
    </w:p>
    <w:p>
      <w:r>
        <w:t>│   │   │   └── logger.py                # structlog configuration</w:t>
      </w:r>
    </w:p>
    <w:p>
      <w:r>
        <w:t>│   │   │</w:t>
      </w:r>
    </w:p>
    <w:p>
      <w:r>
        <w:t>│   │   ├── web/</w:t>
      </w:r>
    </w:p>
    <w:p>
      <w:r>
        <w:t>│   │   │   ├── __init__.py</w:t>
      </w:r>
    </w:p>
    <w:p>
      <w:r>
        <w:t>│   │   │   ├── pagination.py            # PaginationParams, PaginatedResponse</w:t>
      </w:r>
    </w:p>
    <w:p>
      <w:r>
        <w:t>│   │   │   ├── response.py              # ApiResponse envelope</w:t>
      </w:r>
    </w:p>
    <w:p>
      <w:r>
        <w:t>│   │   │   ├── exceptions.py            # AppError hierarchy</w:t>
      </w:r>
    </w:p>
    <w:p>
      <w:r>
        <w:t>│   │   │   └── error_handlers.py        # FastAPI exception handlers</w:t>
      </w:r>
    </w:p>
    <w:p>
      <w:r>
        <w:t>│   │   │</w:t>
      </w:r>
    </w:p>
    <w:p>
      <w:r>
        <w:t>│   │   └── utils/</w:t>
      </w:r>
    </w:p>
    <w:p>
      <w:r>
        <w:t>│   │       ├── __init__.py</w:t>
      </w:r>
    </w:p>
    <w:p>
      <w:r>
        <w:t>│   │       ├── dates.py                 # Date/time utilities</w:t>
      </w:r>
    </w:p>
    <w:p>
      <w:r>
        <w:t>│   │       └── validators.py            # Shared validators</w:t>
      </w:r>
    </w:p>
    <w:p>
      <w:r>
        <w:t>│   │</w:t>
      </w:r>
    </w:p>
    <w:p>
      <w:r>
        <w:t>│   ├── domains/                         # DOMAIN MODULES</w:t>
      </w:r>
    </w:p>
    <w:p>
      <w:r>
        <w:t>│   │   ├── auth/                        # Auth, users, tenants</w:t>
      </w:r>
    </w:p>
    <w:p>
      <w:r>
        <w:t>│   │   │   ├── __init__.py</w:t>
      </w:r>
    </w:p>
    <w:p>
      <w:r>
        <w:t>│   │   │   ├── schemas.py               # LoginRequest, UserResponse</w:t>
      </w:r>
    </w:p>
    <w:p>
      <w:r>
        <w:t>│   │   │   ├── models.py                # User, Tenant ORM models</w:t>
      </w:r>
    </w:p>
    <w:p>
      <w:r>
        <w:t>│   │   │   ├── repository.py            # UserRepository, TenantRepository</w:t>
      </w:r>
    </w:p>
    <w:p>
      <w:r>
        <w:t>│   │   │   ├── service.py               # AuthService, UserService</w:t>
      </w:r>
    </w:p>
    <w:p>
      <w:r>
        <w:t>│   │   │   ├── router.py                # /auth, /users, /tenants</w:t>
      </w:r>
    </w:p>
    <w:p>
      <w:r>
        <w:t>│   │   │   ├── events.py                # UserCreated, UserInvited</w:t>
      </w:r>
    </w:p>
    <w:p>
      <w:r>
        <w:t>│   │   │   ├── exceptions.py            # UserNotFoundError</w:t>
      </w:r>
    </w:p>
    <w:p>
      <w:r>
        <w:t>│   │   │   └── tests/</w:t>
      </w:r>
    </w:p>
    <w:p>
      <w:r>
        <w:t>│   │   │       ├── test_router.py</w:t>
      </w:r>
    </w:p>
    <w:p>
      <w:r>
        <w:t>│   │   │       ├── test_service.py</w:t>
      </w:r>
    </w:p>
    <w:p>
      <w:r>
        <w:t>│   │   │       └── test_repository.py</w:t>
      </w:r>
    </w:p>
    <w:p>
      <w:r>
        <w:t>│   │   │</w:t>
      </w:r>
    </w:p>
    <w:p>
      <w:r>
        <w:t>│   │   ├── contracts/                   # Contract CRUD + upload</w:t>
      </w:r>
    </w:p>
    <w:p>
      <w:r>
        <w:t>│   │   │   ├── __init__.py</w:t>
      </w:r>
    </w:p>
    <w:p>
      <w:r>
        <w:t>│   │   │   ├── schemas.py               # ContractCreate, ContractResponse</w:t>
      </w:r>
    </w:p>
    <w:p>
      <w:r>
        <w:t>│   │   │   ├── models.py                # Contract ORM model</w:t>
      </w:r>
    </w:p>
    <w:p>
      <w:r>
        <w:t>│   │   │   ├── repository.py            # ContractRepository</w:t>
      </w:r>
    </w:p>
    <w:p>
      <w:r>
        <w:t>│   │   │   ├── service.py               # ContractService</w:t>
      </w:r>
    </w:p>
    <w:p>
      <w:r>
        <w:t>│   │   │   ├── router.py                # /contracts</w:t>
      </w:r>
    </w:p>
    <w:p>
      <w:r>
        <w:t>│   │   │   ├── events.py                # ContractUploaded</w:t>
      </w:r>
    </w:p>
    <w:p>
      <w:r>
        <w:t>│   │   │   ├── exceptions.py</w:t>
      </w:r>
    </w:p>
    <w:p>
      <w:r>
        <w:t>│   │   │   └── tests/</w:t>
      </w:r>
    </w:p>
    <w:p>
      <w:r>
        <w:t>│   │   │</w:t>
      </w:r>
    </w:p>
    <w:p>
      <w:r>
        <w:t>│   │   ├── ingestion/                   # OCR + chunking + embedding</w:t>
      </w:r>
    </w:p>
    <w:p>
      <w:r>
        <w:t>│   │   │   ├── __init__.py</w:t>
      </w:r>
    </w:p>
    <w:p>
      <w:r>
        <w:t>│   │   │   ├── schemas.py</w:t>
      </w:r>
    </w:p>
    <w:p>
      <w:r>
        <w:t>│   │   │   ├── models.py                # IngestionJob, DocumentPage</w:t>
      </w:r>
    </w:p>
    <w:p>
      <w:r>
        <w:t>│   │   │   ├── repository.py</w:t>
      </w:r>
    </w:p>
    <w:p>
      <w:r>
        <w:t>│   │   │   ├── service.py               # IngestionService</w:t>
      </w:r>
    </w:p>
    <w:p>
      <w:r>
        <w:t>│   │   │   ├── router.py                # /ingestion (admin)</w:t>
      </w:r>
    </w:p>
    <w:p>
      <w:r>
        <w:t>│   │   │   ├── ocr/</w:t>
      </w:r>
    </w:p>
    <w:p>
      <w:r>
        <w:t>│   │   │   │   ├── __init__.py</w:t>
      </w:r>
    </w:p>
    <w:p>
      <w:r>
        <w:t>│   │   │   │   ├── extractor.py         # PyMuPDF + Tesseract</w:t>
      </w:r>
    </w:p>
    <w:p>
      <w:r>
        <w:t>│   │   │   │   └── quality.py           # OCR quality scoring</w:t>
      </w:r>
    </w:p>
    <w:p>
      <w:r>
        <w:t>│   │   │   ├── chunking/</w:t>
      </w:r>
    </w:p>
    <w:p>
      <w:r>
        <w:t>│   │   │   │   ├── __init__.py</w:t>
      </w:r>
    </w:p>
    <w:p>
      <w:r>
        <w:t>│   │   │   │   └── semantic.py          # Semantic chunker</w:t>
      </w:r>
    </w:p>
    <w:p>
      <w:r>
        <w:t>│   │   │   ├── embedding/</w:t>
      </w:r>
    </w:p>
    <w:p>
      <w:r>
        <w:t>│   │   │   │   ├── __init__.py</w:t>
      </w:r>
    </w:p>
    <w:p>
      <w:r>
        <w:t>│   │   │   │   └── embedder.py          # OpenAI embedding client</w:t>
      </w:r>
    </w:p>
    <w:p>
      <w:r>
        <w:t>│   │   │   ├── events.py</w:t>
      </w:r>
    </w:p>
    <w:p>
      <w:r>
        <w:t>│   │   │   ├── exceptions.py</w:t>
      </w:r>
    </w:p>
    <w:p>
      <w:r>
        <w:t>│   │   │   └── tests/</w:t>
      </w:r>
    </w:p>
    <w:p>
      <w:r>
        <w:t>│   │   │</w:t>
      </w:r>
    </w:p>
    <w:p>
      <w:r>
        <w:t>│   │   ├── search/                      # Semantic + full-text search</w:t>
      </w:r>
    </w:p>
    <w:p>
      <w:r>
        <w:t>│   │   │   ├── __init__.py</w:t>
      </w:r>
    </w:p>
    <w:p>
      <w:r>
        <w:t>│   │   │   ├── schemas.py               # SearchRequest, SearchResponse</w:t>
      </w:r>
    </w:p>
    <w:p>
      <w:r>
        <w:t>│   │   │   ├── service.py               # SearchService (hybrid)</w:t>
      </w:r>
    </w:p>
    <w:p>
      <w:r>
        <w:t>│   │   │   ├── router.py                # /search</w:t>
      </w:r>
    </w:p>
    <w:p>
      <w:r>
        <w:t>│   │   │   ├── engine/</w:t>
      </w:r>
    </w:p>
    <w:p>
      <w:r>
        <w:t>│   │   │   │   ├── __init__.py</w:t>
      </w:r>
    </w:p>
    <w:p>
      <w:r>
        <w:t>│   │   │   │   ├── hybrid.py            # BM25 + vector fusion</w:t>
      </w:r>
    </w:p>
    <w:p>
      <w:r>
        <w:t>│   │   │   │   ├── vector.py            # pgvector queries</w:t>
      </w:r>
    </w:p>
    <w:p>
      <w:r>
        <w:t>│   │   │   │   └── fulltext.py          # PostgreSQL FTS</w:t>
      </w:r>
    </w:p>
    <w:p>
      <w:r>
        <w:t>│   │   │   ├── events.py</w:t>
      </w:r>
    </w:p>
    <w:p>
      <w:r>
        <w:t>│   │   │   └── tests/</w:t>
      </w:r>
    </w:p>
    <w:p>
      <w:r>
        <w:t>│   │   │</w:t>
      </w:r>
    </w:p>
    <w:p>
      <w:r>
        <w:t>│   │   ├── ai/                          # AI analysis pipeline</w:t>
      </w:r>
    </w:p>
    <w:p>
      <w:r>
        <w:t>│   │   │   ├── __init__.py</w:t>
      </w:r>
    </w:p>
    <w:p>
      <w:r>
        <w:t>│   │   │   ├── schemas.py               # AnalysisRequest, AnalysisResponse</w:t>
      </w:r>
    </w:p>
    <w:p>
      <w:r>
        <w:t>│   │   │   ├── models.py                # AIAnalysis, AIFinding</w:t>
      </w:r>
    </w:p>
    <w:p>
      <w:r>
        <w:t>│   │   │   ├── repository.py</w:t>
      </w:r>
    </w:p>
    <w:p>
      <w:r>
        <w:t>│   │   │   ├── service.py               # AIService</w:t>
      </w:r>
    </w:p>
    <w:p>
      <w:r>
        <w:t>│   │   │   ├── router.py                # /ai</w:t>
      </w:r>
    </w:p>
    <w:p>
      <w:r>
        <w:t>│   │   │   ├── pipeline/</w:t>
      </w:r>
    </w:p>
    <w:p>
      <w:r>
        <w:t>│   │   │   │   ├── __init__.py</w:t>
      </w:r>
    </w:p>
    <w:p>
      <w:r>
        <w:t>│   │   │   │   ├── orchestrator.py      # Multi-step pipeline</w:t>
      </w:r>
    </w:p>
    <w:p>
      <w:r>
        <w:t>│   │   │   │   ├── risk_analysis.py     # Risk scoring step</w:t>
      </w:r>
    </w:p>
    <w:p>
      <w:r>
        <w:t>│   │   │   │   └── classify.py          # Clause classification step</w:t>
      </w:r>
    </w:p>
    <w:p>
      <w:r>
        <w:t>│   │   │   ├── llm/</w:t>
      </w:r>
    </w:p>
    <w:p>
      <w:r>
        <w:t>│   │   │   │   ├── __init__.py</w:t>
      </w:r>
    </w:p>
    <w:p>
      <w:r>
        <w:t>│   │   │   │   ├── interface.py         # LLMProvider ABC</w:t>
      </w:r>
    </w:p>
    <w:p>
      <w:r>
        <w:t>│   │   │   │   ├── openai_provider.py   # OpenAI implementation</w:t>
      </w:r>
    </w:p>
    <w:p>
      <w:r>
        <w:t>│   │   │   │   ├── anthropic_provider.py</w:t>
      </w:r>
    </w:p>
    <w:p>
      <w:r>
        <w:t>│   │   │   │   ├── router.py            # ModelRouter with fallback</w:t>
      </w:r>
    </w:p>
    <w:p>
      <w:r>
        <w:t>│   │   │   │   └── prompt_manager.py    # Jinja2 prompt templates</w:t>
      </w:r>
    </w:p>
    <w:p>
      <w:r>
        <w:t>│   │   │   ├── cache/</w:t>
      </w:r>
    </w:p>
    <w:p>
      <w:r>
        <w:t>│   │   │   │   ├── __init__.py</w:t>
      </w:r>
    </w:p>
    <w:p>
      <w:r>
        <w:t>│   │   │   │   └── llm_cache.py         # Redis semantic cache</w:t>
      </w:r>
    </w:p>
    <w:p>
      <w:r>
        <w:t>│   │   │   ├── events.py</w:t>
      </w:r>
    </w:p>
    <w:p>
      <w:r>
        <w:t>│   │   │   ├── exceptions.py</w:t>
      </w:r>
    </w:p>
    <w:p>
      <w:r>
        <w:t>│   │   │   └── tests/</w:t>
      </w:r>
    </w:p>
    <w:p>
      <w:r>
        <w:t>│   │   │</w:t>
      </w:r>
    </w:p>
    <w:p>
      <w:r>
        <w:t>│   │   ├── workflows/                   # Workflow engine</w:t>
      </w:r>
    </w:p>
    <w:p>
      <w:r>
        <w:t>│   │   │   ├── __init__.py</w:t>
      </w:r>
    </w:p>
    <w:p>
      <w:r>
        <w:t>│   │   │   ├── schemas.py</w:t>
      </w:r>
    </w:p>
    <w:p>
      <w:r>
        <w:t>│   │   │   ├── models.py                # Workflow, WorkflowStep, Approval</w:t>
      </w:r>
    </w:p>
    <w:p>
      <w:r>
        <w:t>│   │   │   ├── repository.py</w:t>
      </w:r>
    </w:p>
    <w:p>
      <w:r>
        <w:t>│   │   │   ├── service.py               # WorkflowService</w:t>
      </w:r>
    </w:p>
    <w:p>
      <w:r>
        <w:t>│   │   │   ├── router.py                # /workflows</w:t>
      </w:r>
    </w:p>
    <w:p>
      <w:r>
        <w:t>│   │   │   ├── events.py</w:t>
      </w:r>
    </w:p>
    <w:p>
      <w:r>
        <w:t>│   │   │   ├── exceptions.py</w:t>
      </w:r>
    </w:p>
    <w:p>
      <w:r>
        <w:t>│   │   │   └── tests/</w:t>
      </w:r>
    </w:p>
    <w:p>
      <w:r>
        <w:t>│   │   │</w:t>
      </w:r>
    </w:p>
    <w:p>
      <w:r>
        <w:t>│   │   ├── notifications/              # In-app + email</w:t>
      </w:r>
    </w:p>
    <w:p>
      <w:r>
        <w:t>│   │   │   ├── __init__.py</w:t>
      </w:r>
    </w:p>
    <w:p>
      <w:r>
        <w:t>│   │   │   ├── schemas.py</w:t>
      </w:r>
    </w:p>
    <w:p>
      <w:r>
        <w:t>│   │   │   ├── models.py                # Notification</w:t>
      </w:r>
    </w:p>
    <w:p>
      <w:r>
        <w:t>│   │   │   ├── repository.py</w:t>
      </w:r>
    </w:p>
    <w:p>
      <w:r>
        <w:t>│   │   │   ├── service.py               # NotificationService</w:t>
      </w:r>
    </w:p>
    <w:p>
      <w:r>
        <w:t>│   │   │   ├── router.py                # /notifications</w:t>
      </w:r>
    </w:p>
    <w:p>
      <w:r>
        <w:t>│   │   │   └── tests/</w:t>
      </w:r>
    </w:p>
    <w:p>
      <w:r>
        <w:t>│   │   │</w:t>
      </w:r>
    </w:p>
    <w:p>
      <w:r>
        <w:t>│   │   ├── comments/                    # Comments + annotations</w:t>
      </w:r>
    </w:p>
    <w:p>
      <w:r>
        <w:t>│   │   │   ├── __init__.py</w:t>
      </w:r>
    </w:p>
    <w:p>
      <w:r>
        <w:t>│   │   │   ├── schemas.py</w:t>
      </w:r>
    </w:p>
    <w:p>
      <w:r>
        <w:t>│   │   │   ├── models.py                # Comment</w:t>
      </w:r>
    </w:p>
    <w:p>
      <w:r>
        <w:t>│   │   │   ├── repository.py</w:t>
      </w:r>
    </w:p>
    <w:p>
      <w:r>
        <w:t>│   │   │   ├── service.py</w:t>
      </w:r>
    </w:p>
    <w:p>
      <w:r>
        <w:t>│   │   │   ├── router.py                # /comments</w:t>
      </w:r>
    </w:p>
    <w:p>
      <w:r>
        <w:t>│   │   │   └── tests/</w:t>
      </w:r>
    </w:p>
    <w:p>
      <w:r>
        <w:t>│   │   │</w:t>
      </w:r>
    </w:p>
    <w:p>
      <w:r>
        <w:t>│   │   ├── audit/                       # Audit logging</w:t>
      </w:r>
    </w:p>
    <w:p>
      <w:r>
        <w:t>│   │   │   ├── __init__.py</w:t>
      </w:r>
    </w:p>
    <w:p>
      <w:r>
        <w:t>│   │   │   ├── schemas.py</w:t>
      </w:r>
    </w:p>
    <w:p>
      <w:r>
        <w:t>│   │   │   ├── models.py                # AuditLog (append-only)</w:t>
      </w:r>
    </w:p>
    <w:p>
      <w:r>
        <w:t>│   │   │   ├── repository.py</w:t>
      </w:r>
    </w:p>
    <w:p>
      <w:r>
        <w:t>│   │   │   ├── service.py               # AuditService</w:t>
      </w:r>
    </w:p>
    <w:p>
      <w:r>
        <w:t>│   │   │   ├── router.py                # /audit (admin)</w:t>
      </w:r>
    </w:p>
    <w:p>
      <w:r>
        <w:t>│   │   │   └── tests/</w:t>
      </w:r>
    </w:p>
    <w:p>
      <w:r>
        <w:t>│   │   │</w:t>
      </w:r>
    </w:p>
    <w:p>
      <w:r>
        <w:t>│   │   └── reporting/                   # Basic reporting</w:t>
      </w:r>
    </w:p>
    <w:p>
      <w:r>
        <w:t>│   │       ├── __init__.py</w:t>
      </w:r>
    </w:p>
    <w:p>
      <w:r>
        <w:t>│   │       ├── schemas.py</w:t>
      </w:r>
    </w:p>
    <w:p>
      <w:r>
        <w:t>│   │       ├── service.py               # ReportingService</w:t>
      </w:r>
    </w:p>
    <w:p>
      <w:r>
        <w:t>│   │       ├── router.py                # /reports</w:t>
      </w:r>
    </w:p>
    <w:p>
      <w:r>
        <w:t>│   │       └── tests/</w:t>
      </w:r>
    </w:p>
    <w:p>
      <w:r>
        <w:t>│   │</w:t>
      </w:r>
    </w:p>
    <w:p>
      <w:r>
        <w:t>│   └── integrations/                    # External integrations</w:t>
      </w:r>
    </w:p>
    <w:p>
      <w:r>
        <w:t>│       ├── __init__.py</w:t>
      </w:r>
    </w:p>
    <w:p>
      <w:r>
        <w:t>│       ├── storage/</w:t>
      </w:r>
    </w:p>
    <w:p>
      <w:r>
        <w:t>│       │   ├── __init__.py</w:t>
      </w:r>
    </w:p>
    <w:p>
      <w:r>
        <w:t>│       │   └── s3.py                    # S3-compatible storage</w:t>
      </w:r>
    </w:p>
    <w:p>
      <w:r>
        <w:t>│       ├── llm/</w:t>
      </w:r>
    </w:p>
    <w:p>
      <w:r>
        <w:t>│       │   ├── __init__.py</w:t>
      </w:r>
    </w:p>
    <w:p>
      <w:r>
        <w:t>│       │   └── client.py                # Shared HTTP client</w:t>
      </w:r>
    </w:p>
    <w:p>
      <w:r>
        <w:t>│       └── email/</w:t>
      </w:r>
    </w:p>
    <w:p>
      <w:r>
        <w:t>│           ├── __init__.py</w:t>
      </w:r>
    </w:p>
    <w:p>
      <w:r>
        <w:t>│           └── sendgrid.py              # Email sending</w:t>
      </w:r>
    </w:p>
    <w:p>
      <w:r>
        <w:t>│</w:t>
      </w:r>
    </w:p>
    <w:p>
      <w:r>
        <w:t>├── workers/                             # BACKGROUND WORKERS</w:t>
      </w:r>
    </w:p>
    <w:p>
      <w:r>
        <w:t>│   ├── __init__.py</w:t>
      </w:r>
    </w:p>
    <w:p>
      <w:r>
        <w:t>│   ├── celery_app.py                    # Celery application</w:t>
      </w:r>
    </w:p>
    <w:p>
      <w:r>
        <w:t>│   ├── celery_config.py                 # Beat schedule, queues</w:t>
      </w:r>
    </w:p>
    <w:p>
      <w:r>
        <w:t>│   ├── ingestion.py                     # Document processing tasks</w:t>
      </w:r>
    </w:p>
    <w:p>
      <w:r>
        <w:t>│   ├── ai_worker.py                     # AI analysis tasks</w:t>
      </w:r>
    </w:p>
    <w:p>
      <w:r>
        <w:t>│   ├── notifications.py                 # Email/push tasks</w:t>
      </w:r>
    </w:p>
    <w:p>
      <w:r>
        <w:t>│   └── maintenance.py                   # Scheduled maintenance</w:t>
      </w:r>
    </w:p>
    <w:p>
      <w:r>
        <w:t>│</w:t>
      </w:r>
    </w:p>
    <w:p>
      <w:r>
        <w:t>├── alembic/</w:t>
      </w:r>
    </w:p>
    <w:p>
      <w:r>
        <w:t>│   ├── env.py</w:t>
      </w:r>
    </w:p>
    <w:p>
      <w:r>
        <w:t>│   ├── versions/</w:t>
      </w:r>
    </w:p>
    <w:p>
      <w:r>
        <w:t>│   │   ├── 001_create_tenants_users.py</w:t>
      </w:r>
    </w:p>
    <w:p>
      <w:r>
        <w:t>│   │   ├── 002_create_contracts.py</w:t>
      </w:r>
    </w:p>
    <w:p>
      <w:r>
        <w:t>│   │   └── ...</w:t>
      </w:r>
    </w:p>
    <w:p>
      <w:r>
        <w:t>│   └── script.py.mako</w:t>
      </w:r>
    </w:p>
    <w:p>
      <w:r>
        <w:t>│</w:t>
      </w:r>
    </w:p>
    <w:p>
      <w:r>
        <w:t>├── tests/</w:t>
      </w:r>
    </w:p>
    <w:p>
      <w:r>
        <w:t>│   ├── __init__.py</w:t>
      </w:r>
    </w:p>
    <w:p>
      <w:r>
        <w:t>│   ├── conftest.py                      # Global fixtures</w:t>
      </w:r>
    </w:p>
    <w:p>
      <w:r>
        <w:t>│   ├── factories/                       # Test data factories</w:t>
      </w:r>
    </w:p>
    <w:p>
      <w:r>
        <w:t>│   │   ├── __init__.py</w:t>
      </w:r>
    </w:p>
    <w:p>
      <w:r>
        <w:t>│   │   ├── contract_factory.py</w:t>
      </w:r>
    </w:p>
    <w:p>
      <w:r>
        <w:t>│   │   └── user_factory.py</w:t>
      </w:r>
    </w:p>
    <w:p>
      <w:r>
        <w:t>│   ├── unit/                            # Unit tests (service layer)</w:t>
      </w:r>
    </w:p>
    <w:p>
      <w:r>
        <w:t>│   ├── integration/                     # Integration tests (API + DB)</w:t>
      </w:r>
    </w:p>
    <w:p>
      <w:r>
        <w:t>│   └── e2e/                             # End-to-end tests</w:t>
      </w:r>
    </w:p>
    <w:p>
      <w:r>
        <w:t>│</w:t>
      </w:r>
    </w:p>
    <w:p>
      <w:r>
        <w:t>├── app/__init__.py</w:t>
      </w:r>
    </w:p>
    <w:p>
      <w:r>
        <w:t>├── Dockerfile</w:t>
      </w:r>
    </w:p>
    <w:p>
      <w:r>
        <w:t>├── requirements.txt</w:t>
      </w:r>
    </w:p>
    <w:p>
      <w:r>
        <w:t>├── pyproject.toml</w:t>
      </w:r>
    </w:p>
    <w:p>
      <w:r>
        <w:t>└── pytest.ini</w:t>
      </w:r>
    </w:p>
    <w:p>
      <w:pPr>
        <w:pStyle w:val="Heading3"/>
      </w:pPr>
      <w:r>
        <w:t>1.2 Import Rules</w:t>
      </w:r>
    </w:p>
    <w:p>
      <w:r>
        <w:t>LAYER RULES (enforced via import-linter in CI):</w:t>
      </w:r>
    </w:p>
    <w:p>
      <w:r>
        <w:t>1. kernel/ → NO imports from domains/ or workers/</w:t>
      </w:r>
    </w:p>
    <w:p>
      <w:r>
        <w:t>2. domains/{x}/ → CAN import from kernel/ ONLY</w:t>
      </w:r>
    </w:p>
    <w:p>
      <w:r>
        <w:t>3. domains/{x}/ → CANNOT import from domains/{y}/ (cross-domain via EventBus)</w:t>
      </w:r>
    </w:p>
    <w:p>
      <w:r>
        <w:t>4. workers/ → CAN import from domains/ and kernel/</w:t>
      </w:r>
    </w:p>
    <w:p>
      <w:r>
        <w:t>5. integrations/ → CAN import from kernel/ ONLY</w:t>
      </w:r>
    </w:p>
    <w:p>
      <w:r>
        <w:t>6. tests/ → CAN import from anything</w:t>
      </w:r>
    </w:p>
    <w:p>
      <w:r>
        <w:t>7. Circular imports → BUILD FAILURE</w:t>
      </w:r>
    </w:p>
    <w:p>
      <w:r>
        <w:t>FOLDER IMPORT RULES (within a domain):</w:t>
      </w:r>
    </w:p>
    <w:p>
      <w:r>
        <w:t>router.py → service.py ONLY</w:t>
      </w:r>
    </w:p>
    <w:p>
      <w:r>
        <w:t>service.py → repository.py, events/, integrations/ ONLY</w:t>
      </w:r>
    </w:p>
    <w:p>
      <w:r>
        <w:t>repository.py → models.py ONLY</w:t>
      </w:r>
    </w:p>
    <w:p>
      <w:r>
        <w:t>models.py → NO domain imports (SQLAlchemy + kernel only)</w:t>
      </w:r>
    </w:p>
    <w:p>
      <w:pPr>
        <w:pStyle w:val="Heading2"/>
      </w:pPr>
      <w:r>
        <w:t>2. FastAPI Application Design</w:t>
      </w:r>
    </w:p>
    <w:p>
      <w:pPr>
        <w:pStyle w:val="Heading3"/>
      </w:pPr>
      <w:r>
        <w:t>2.1 App Factory</w:t>
      </w:r>
    </w:p>
    <w:p>
      <w:r>
        <w:t># app/main.py</w:t>
      </w:r>
    </w:p>
    <w:p>
      <w:r>
        <w:t>from contextlib import asynccontextmanager</w:t>
      </w:r>
    </w:p>
    <w:p>
      <w:r>
        <w:t>from fastapi import FastAPI</w:t>
      </w:r>
    </w:p>
    <w:p>
      <w:r>
        <w:t>from fastapi.middleware.cors import CORSMiddleware</w:t>
      </w:r>
    </w:p>
    <w:p>
      <w:r>
        <w:t>from app.config import settings</w:t>
      </w:r>
    </w:p>
    <w:p>
      <w:r>
        <w:t>from app.lifecycle import register_domain_services, register_event_handlers</w:t>
      </w:r>
    </w:p>
    <w:p>
      <w:r>
        <w:t>from app.kernel.database.session import create_session_factory</w:t>
      </w:r>
    </w:p>
    <w:p>
      <w:r>
        <w:t>from app.kernel.events.bus import EventBus</w:t>
      </w:r>
    </w:p>
    <w:p>
      <w:r>
        <w:t>from app.kernel.middleware.request_id import RequestIDMiddleware</w:t>
      </w:r>
    </w:p>
    <w:p>
      <w:r>
        <w:t>from app.kernel.middleware.tenant_context import TenantContextMiddleware</w:t>
      </w:r>
    </w:p>
    <w:p>
      <w:r>
        <w:t>from app.kernel.middleware.auth_context import AuthContextMiddleware</w:t>
      </w:r>
    </w:p>
    <w:p>
      <w:r>
        <w:t>from app.kernel.middleware.logging_middleware import LoggingMiddleware</w:t>
      </w:r>
    </w:p>
    <w:p>
      <w:r>
        <w:t>from app.kernel.middleware.audit_middleware import AuditMiddleware</w:t>
      </w:r>
    </w:p>
    <w:p>
      <w:r>
        <w:t>from app.kernel.web.exceptions import register_exception_handlers</w:t>
      </w:r>
    </w:p>
    <w:p>
      <w:r>
        <w:t>from app.kernel.telemetry.tracer import setup_tracing</w:t>
      </w:r>
    </w:p>
    <w:p>
      <w:r>
        <w:t>from app.kernel.telemetry.logger import setup_logging</w:t>
      </w:r>
    </w:p>
    <w:p>
      <w:r>
        <w:t>@asynccontextmanager</w:t>
      </w:r>
    </w:p>
    <w:p>
      <w:r>
        <w:t>async def lifespan(app: FastAPI):</w:t>
      </w:r>
    </w:p>
    <w:p>
      <w:r>
        <w:t># ── STARTUP ────────────────────────────────────────────────────</w:t>
      </w:r>
    </w:p>
    <w:p>
      <w:r>
        <w:t>setup_logging()</w:t>
      </w:r>
    </w:p>
    <w:p>
      <w:r>
        <w:t>setup_tracing(app)</w:t>
      </w:r>
    </w:p>
    <w:p>
      <w:r>
        <w:t># Database</w:t>
      </w:r>
    </w:p>
    <w:p>
      <w:r>
        <w:t>app.state.db_factory = create_session_factory(settings.database_url)</w:t>
      </w:r>
    </w:p>
    <w:p>
      <w:r>
        <w:t>app.state.event_bus = EventBus()</w:t>
      </w:r>
    </w:p>
    <w:p>
      <w:r>
        <w:t># Domain services</w:t>
      </w:r>
    </w:p>
    <w:p>
      <w:r>
        <w:t>app.state.services = await register_domain_services(app.state)</w:t>
      </w:r>
    </w:p>
    <w:p>
      <w:r>
        <w:t># Event handlers</w:t>
      </w:r>
    </w:p>
    <w:p>
      <w:r>
        <w:t>register_event_handlers(app.state.event_bus, app.state.services)</w:t>
      </w:r>
    </w:p>
    <w:p>
      <w:r>
        <w:t>yield</w:t>
      </w:r>
    </w:p>
    <w:p>
      <w:r>
        <w:t># ── SHUTDOWN ───────────────────────────────────────────────────</w:t>
      </w:r>
    </w:p>
    <w:p>
      <w:r>
        <w:t>await app.state.db_factory.close()</w:t>
      </w:r>
    </w:p>
    <w:p>
      <w:r>
        <w:t>def create_app() -&gt; FastAPI:</w:t>
      </w:r>
    </w:p>
    <w:p>
      <w:r>
        <w:t>app = FastAPI(</w:t>
      </w:r>
    </w:p>
    <w:p>
      <w:r>
        <w:t>title="ContractRiskEdge API",</w:t>
      </w:r>
    </w:p>
    <w:p>
      <w:r>
        <w:t>version="1.0.0",</w:t>
      </w:r>
    </w:p>
    <w:p>
      <w:r>
        <w:t>lifespan=lifespan,</w:t>
      </w:r>
    </w:p>
    <w:p>
      <w:r>
        <w:t>docs_url="/api/v1/docs",</w:t>
      </w:r>
    </w:p>
    <w:p>
      <w:r>
        <w:t>redoc_url="/api/v1/redoc",</w:t>
      </w:r>
    </w:p>
    <w:p>
      <w:r>
        <w:t>openapi_url="/api/v1/openapi.json",</w:t>
      </w:r>
    </w:p>
    <w:p>
      <w:r>
        <w:t>)</w:t>
      </w:r>
    </w:p>
    <w:p>
      <w:r>
        <w:t># Middleware order matters (first = outermost)</w:t>
      </w:r>
    </w:p>
    <w:p>
      <w:r>
        <w:t>app.add_middleware(CORSMiddleware, allow_origins=settings.cors_origins, allow_credentials=True, allow_methods=["*"], allow_headers=["*"])</w:t>
      </w:r>
    </w:p>
    <w:p>
      <w:r>
        <w:t>app.add_middleware(RequestIDMiddleware)</w:t>
      </w:r>
    </w:p>
    <w:p>
      <w:r>
        <w:t>app.add_middleware(LoggingMiddleware)</w:t>
      </w:r>
    </w:p>
    <w:p>
      <w:r>
        <w:t>app.add_middleware(TenantContextMiddleware)</w:t>
      </w:r>
    </w:p>
    <w:p>
      <w:r>
        <w:t>app.add_middleware(AuthContextMiddleware)</w:t>
      </w:r>
    </w:p>
    <w:p>
      <w:r>
        <w:t>app.add_middleware(AuditMiddleware)</w:t>
      </w:r>
    </w:p>
    <w:p>
      <w:r>
        <w:t>register_exception_handlers(app)</w:t>
      </w:r>
    </w:p>
    <w:p>
      <w:r>
        <w:t>_register_routers(app)</w:t>
      </w:r>
    </w:p>
    <w:p>
      <w:r>
        <w:t>return app</w:t>
      </w:r>
    </w:p>
    <w:p>
      <w:r>
        <w:t>def _register_routers(app: FastAPI):</w:t>
      </w:r>
    </w:p>
    <w:p>
      <w:r>
        <w:t>"""Auto-discover and register all domain routers."""</w:t>
      </w:r>
    </w:p>
    <w:p>
      <w:r>
        <w:t>from app.domains.auth.router import router as auth_router</w:t>
      </w:r>
    </w:p>
    <w:p>
      <w:r>
        <w:t>from app.domains.contracts.router import router as contracts_router</w:t>
      </w:r>
    </w:p>
    <w:p>
      <w:r>
        <w:t>from app.domains.ingestion.router import router as ingestion_router</w:t>
      </w:r>
    </w:p>
    <w:p>
      <w:r>
        <w:t>from app.domains.search.router import router as search_router</w:t>
      </w:r>
    </w:p>
    <w:p>
      <w:r>
        <w:t>from app.domains.ai.router import router as ai_router</w:t>
      </w:r>
    </w:p>
    <w:p>
      <w:r>
        <w:t>from app.domains.workflows.router import router as workflows_router</w:t>
      </w:r>
    </w:p>
    <w:p>
      <w:r>
        <w:t>from app.domains.notifications.router import router as notifications_router</w:t>
      </w:r>
    </w:p>
    <w:p>
      <w:r>
        <w:t>from app.domains.comments.router import router as comments_router</w:t>
      </w:r>
    </w:p>
    <w:p>
      <w:r>
        <w:t>from app.domains.audit.router import router as audit_router</w:t>
      </w:r>
    </w:p>
    <w:p>
      <w:r>
        <w:t>from app.domains.reporting.router import router as reporting_router</w:t>
      </w:r>
    </w:p>
    <w:p>
      <w:r>
        <w:t>prefix = "/api/v1"</w:t>
      </w:r>
    </w:p>
    <w:p>
      <w:r>
        <w:t>app.include_router(auth_router, prefix=prefix)</w:t>
      </w:r>
    </w:p>
    <w:p>
      <w:r>
        <w:t>app.include_router(contracts_router, prefix=prefix)</w:t>
      </w:r>
    </w:p>
    <w:p>
      <w:r>
        <w:t>app.include_router(ingestion_router, prefix=prefix)</w:t>
      </w:r>
    </w:p>
    <w:p>
      <w:r>
        <w:t>app.include_router(search_router, prefix=prefix)</w:t>
      </w:r>
    </w:p>
    <w:p>
      <w:r>
        <w:t>app.include_router(ai_router, prefix=prefix)</w:t>
      </w:r>
    </w:p>
    <w:p>
      <w:r>
        <w:t>app.include_router(workflows_router, prefix=prefix)</w:t>
      </w:r>
    </w:p>
    <w:p>
      <w:r>
        <w:t>app.include_router(notifications_router, prefix=prefix)</w:t>
      </w:r>
    </w:p>
    <w:p>
      <w:r>
        <w:t>app.include_router(comments_router, prefix=prefix)</w:t>
      </w:r>
    </w:p>
    <w:p>
      <w:r>
        <w:t>app.include_router(audit_router, prefix=prefix)</w:t>
      </w:r>
    </w:p>
    <w:p>
      <w:r>
        <w:t>app.include_router(reporting_router, prefix=prefix)</w:t>
      </w:r>
    </w:p>
    <w:p>
      <w:r>
        <w:t>app = create_app()</w:t>
      </w:r>
    </w:p>
    <w:p>
      <w:pPr>
        <w:pStyle w:val="Heading3"/>
      </w:pPr>
      <w:r>
        <w:t>2.2 Configuration</w:t>
      </w:r>
    </w:p>
    <w:p>
      <w:r>
        <w:t># app/config.py</w:t>
      </w:r>
    </w:p>
    <w:p>
      <w:r>
        <w:t>from pydantic_settings import BaseSettings</w:t>
      </w:r>
    </w:p>
    <w:p>
      <w:r>
        <w:t>from typing import List</w:t>
      </w:r>
    </w:p>
    <w:p>
      <w:r>
        <w:t>class Settings(BaseSettings):</w:t>
      </w:r>
    </w:p>
    <w:p>
      <w:r>
        <w:t># Application</w:t>
      </w:r>
    </w:p>
    <w:p>
      <w:r>
        <w:t>environment: str = "development"</w:t>
      </w:r>
    </w:p>
    <w:p>
      <w:r>
        <w:t>log_level: str = "INFO"</w:t>
      </w:r>
    </w:p>
    <w:p>
      <w:r>
        <w:t>debug: bool = False</w:t>
      </w:r>
    </w:p>
    <w:p>
      <w:r>
        <w:t># Database</w:t>
      </w:r>
    </w:p>
    <w:p>
      <w:r>
        <w:t>database_url: str = "postgresql+asyncpg://dev_user:dev_password@localhost:5432/contract_risk_dev"</w:t>
      </w:r>
    </w:p>
    <w:p>
      <w:r>
        <w:t>db_pool_size: int = 10</w:t>
      </w:r>
    </w:p>
    <w:p>
      <w:r>
        <w:t>db_max_overflow: int = 5</w:t>
      </w:r>
    </w:p>
    <w:p>
      <w:r>
        <w:t>db_pool_recycle: int = 3600</w:t>
      </w:r>
    </w:p>
    <w:p>
      <w:r>
        <w:t># Redis</w:t>
      </w:r>
    </w:p>
    <w:p>
      <w:r>
        <w:t>redis_url: str = "redis://localhost:6379/0"</w:t>
      </w:r>
    </w:p>
    <w:p>
      <w:r>
        <w:t># Auth0</w:t>
      </w:r>
    </w:p>
    <w:p>
      <w:r>
        <w:t>auth0_domain: str = ""</w:t>
      </w:r>
    </w:p>
    <w:p>
      <w:r>
        <w:t>auth0_audience: str = ""</w:t>
      </w:r>
    </w:p>
    <w:p>
      <w:r>
        <w:t>auth0_issuer: str = ""</w:t>
      </w:r>
    </w:p>
    <w:p>
      <w:r>
        <w:t>auth0_jwks_url: str = ""</w:t>
      </w:r>
    </w:p>
    <w:p>
      <w:r>
        <w:t># OpenAI</w:t>
      </w:r>
    </w:p>
    <w:p>
      <w:r>
        <w:t>openai_api_key: str = ""</w:t>
      </w:r>
    </w:p>
    <w:p>
      <w:r>
        <w:t>openai_organization: str = ""</w:t>
      </w:r>
    </w:p>
    <w:p>
      <w:r>
        <w:t>embedding_model: str = "text-embedding-3-large"</w:t>
      </w:r>
    </w:p>
    <w:p>
      <w:r>
        <w:t>embedding_dimension: int = 1536</w:t>
      </w:r>
    </w:p>
    <w:p>
      <w:r>
        <w:t># S3</w:t>
      </w:r>
    </w:p>
    <w:p>
      <w:r>
        <w:t>s3_bucket: str = "contractrisk-documents"</w:t>
      </w:r>
    </w:p>
    <w:p>
      <w:r>
        <w:t>s3_region: str = "us-east-1"</w:t>
      </w:r>
    </w:p>
    <w:p>
      <w:r>
        <w:t>s3_access_key: str = ""</w:t>
      </w:r>
    </w:p>
    <w:p>
      <w:r>
        <w:t>s3_secret_key: str = ""</w:t>
      </w:r>
    </w:p>
    <w:p>
      <w:r>
        <w:t># Celery</w:t>
      </w:r>
    </w:p>
    <w:p>
      <w:r>
        <w:t>celery_broker_url: str = "redis://localhost:6379/1"</w:t>
      </w:r>
    </w:p>
    <w:p>
      <w:r>
        <w:t>celery_result_backend: str = "redis://localhost:6379/2"</w:t>
      </w:r>
    </w:p>
    <w:p>
      <w:r>
        <w:t># CORS</w:t>
      </w:r>
    </w:p>
    <w:p>
      <w:r>
        <w:t>cors_origins: List[str] = ["http://localhost:3000"]</w:t>
      </w:r>
    </w:p>
    <w:p>
      <w:r>
        <w:t># Sentry</w:t>
      </w:r>
    </w:p>
    <w:p>
      <w:r>
        <w:t>sentry_dsn: str = ""</w:t>
      </w:r>
    </w:p>
    <w:p>
      <w:r>
        <w:t># OpenTelemetry</w:t>
      </w:r>
    </w:p>
    <w:p>
      <w:r>
        <w:t>otel_endpoint: str = ""</w:t>
      </w:r>
    </w:p>
    <w:p>
      <w:r>
        <w:t>class Config:</w:t>
      </w:r>
    </w:p>
    <w:p>
      <w:r>
        <w:t>env_file = ".env"</w:t>
      </w:r>
    </w:p>
    <w:p>
      <w:r>
        <w:t>case_sensitive = False</w:t>
      </w:r>
    </w:p>
    <w:p>
      <w:r>
        <w:t>settings = Settings()</w:t>
      </w:r>
    </w:p>
    <w:p>
      <w:pPr>
        <w:pStyle w:val="Heading3"/>
      </w:pPr>
      <w:r>
        <w:t>2.3 Dependency Injection</w:t>
      </w:r>
    </w:p>
    <w:p>
      <w:r>
        <w:t># app/dependencies.py</w:t>
      </w:r>
    </w:p>
    <w:p>
      <w:r>
        <w:t>from fastapi import Request, Depends</w:t>
      </w:r>
    </w:p>
    <w:p>
      <w:r>
        <w:t>from sqlalchemy.ext.asyncio import AsyncSession</w:t>
      </w:r>
    </w:p>
    <w:p>
      <w:r>
        <w:t>from app.kernel.database.session import get_session</w:t>
      </w:r>
    </w:p>
    <w:p>
      <w:r>
        <w:t>from app.kernel.security.auth import UserContext</w:t>
      </w:r>
    </w:p>
    <w:p>
      <w:r>
        <w:t>async def get_db(request: Request) -&gt; AsyncSession:</w:t>
      </w:r>
    </w:p>
    <w:p>
      <w:r>
        <w:t>"""Yield session with automatic commit/rollback."""</w:t>
      </w:r>
    </w:p>
    <w:p>
      <w:r>
        <w:t>async with request.app.state.db_factory() as session:</w:t>
      </w:r>
    </w:p>
    <w:p>
      <w:r>
        <w:t>try:</w:t>
      </w:r>
    </w:p>
    <w:p>
      <w:r>
        <w:t>yield session</w:t>
      </w:r>
    </w:p>
    <w:p>
      <w:r>
        <w:t>await session.commit()</w:t>
      </w:r>
    </w:p>
    <w:p>
      <w:r>
        <w:t>except Exception:</w:t>
      </w:r>
    </w:p>
    <w:p>
      <w:r>
        <w:t>await session.rollback()</w:t>
      </w:r>
    </w:p>
    <w:p>
      <w:r>
        <w:t>raise</w:t>
      </w:r>
    </w:p>
    <w:p>
      <w:r>
        <w:t>async def get_current_user(request: Request) -&gt; UserContext:</w:t>
      </w:r>
    </w:p>
    <w:p>
      <w:r>
        <w:t>"""From auth middleware — guaranteed to exist on authenticated routes."""</w:t>
      </w:r>
    </w:p>
    <w:p>
      <w:r>
        <w:t>return request.state.user</w:t>
      </w:r>
    </w:p>
    <w:p>
      <w:r>
        <w:t>async def get_tenant_id(request: Request) -&gt; str:</w:t>
      </w:r>
    </w:p>
    <w:p>
      <w:r>
        <w:t>return request.state.tenant_id</w:t>
      </w:r>
    </w:p>
    <w:p>
      <w:r>
        <w:t>async def get_event_bus(request: Request):</w:t>
      </w:r>
    </w:p>
    <w:p>
      <w:r>
        <w:t>return request.app.state.event_bus</w:t>
      </w:r>
    </w:p>
    <w:p>
      <w:r>
        <w:t># ── Domain-specific DI ─────────────────────────────────────────────</w:t>
      </w:r>
    </w:p>
    <w:p>
      <w:r>
        <w:t>async def get_contract_service(</w:t>
      </w:r>
    </w:p>
    <w:p>
      <w:r>
        <w:t>db: AsyncSession = Depends(get_db),</w:t>
      </w:r>
    </w:p>
    <w:p>
      <w:r>
        <w:t>user: UserContext = Depends(get_current_user),</w:t>
      </w:r>
    </w:p>
    <w:p>
      <w:r>
        <w:t>tenant_id: str = Depends(get_tenant_id),</w:t>
      </w:r>
    </w:p>
    <w:p>
      <w:r>
        <w:t>event_bus = Depends(get_event_bus),</w:t>
      </w:r>
    </w:p>
    <w:p>
      <w:r>
        <w:t>):</w:t>
      </w:r>
    </w:p>
    <w:p>
      <w:r>
        <w:t>from app.domains.contracts.repository import ContractRepository</w:t>
      </w:r>
    </w:p>
    <w:p>
      <w:r>
        <w:t>from app.domains.contracts.service import ContractService</w:t>
      </w:r>
    </w:p>
    <w:p>
      <w:r>
        <w:t>return ContractService(</w:t>
      </w:r>
    </w:p>
    <w:p>
      <w:r>
        <w:t>repository=ContractRepository(db),</w:t>
      </w:r>
    </w:p>
    <w:p>
      <w:r>
        <w:t>event_bus=event_bus,</w:t>
      </w:r>
    </w:p>
    <w:p>
      <w:r>
        <w:t>user=user,</w:t>
      </w:r>
    </w:p>
    <w:p>
      <w:r>
        <w:t>tenant_id=tenant_id,</w:t>
      </w:r>
    </w:p>
    <w:p>
      <w:r>
        <w:t>)</w:t>
      </w:r>
    </w:p>
    <w:p>
      <w:r>
        <w:t>async def get_workflow_service(</w:t>
      </w:r>
    </w:p>
    <w:p>
      <w:r>
        <w:t>db: AsyncSession = Depends(get_db),</w:t>
      </w:r>
    </w:p>
    <w:p>
      <w:r>
        <w:t>user: UserContext = Depends(get_current_user),</w:t>
      </w:r>
    </w:p>
    <w:p>
      <w:r>
        <w:t>tenant_id: str = Depends(get_tenant_id),</w:t>
      </w:r>
    </w:p>
    <w:p>
      <w:r>
        <w:t>event_bus = Depends(get_event_bus),</w:t>
      </w:r>
    </w:p>
    <w:p>
      <w:r>
        <w:t>):</w:t>
      </w:r>
    </w:p>
    <w:p>
      <w:r>
        <w:t>from app.domains.workflows.repository import WorkflowRepository</w:t>
      </w:r>
    </w:p>
    <w:p>
      <w:r>
        <w:t>from app.domains.workflows.service import WorkflowService</w:t>
      </w:r>
    </w:p>
    <w:p>
      <w:r>
        <w:t>return WorkflowService(</w:t>
      </w:r>
    </w:p>
    <w:p>
      <w:r>
        <w:t>repository=WorkflowRepository(db),</w:t>
      </w:r>
    </w:p>
    <w:p>
      <w:r>
        <w:t>event_bus=event_bus,</w:t>
      </w:r>
    </w:p>
    <w:p>
      <w:r>
        <w:t>user=user,</w:t>
      </w:r>
    </w:p>
    <w:p>
      <w:r>
        <w:t>tenant_id=tenant_id,</w:t>
      </w:r>
    </w:p>
    <w:p>
      <w:r>
        <w:t>)</w:t>
      </w:r>
    </w:p>
    <w:p>
      <w:pPr>
        <w:pStyle w:val="Heading3"/>
      </w:pPr>
      <w:r>
        <w:t>2.4 Database Session</w:t>
      </w:r>
    </w:p>
    <w:p>
      <w:r>
        <w:t># app/kernel/database/session.py</w:t>
      </w:r>
    </w:p>
    <w:p>
      <w:r>
        <w:t>from sqlalchemy.ext.asyncio import create_async_engine, AsyncSession, async_sessionmaker</w:t>
      </w:r>
    </w:p>
    <w:p>
      <w:r>
        <w:t>from sqlalchemy.orm import DeclarativeBase</w:t>
      </w:r>
    </w:p>
    <w:p>
      <w:r>
        <w:t>class Base(DeclarativeBase):</w:t>
      </w:r>
    </w:p>
    <w:p>
      <w:r>
        <w:t>pass</w:t>
      </w:r>
    </w:p>
    <w:p>
      <w:r>
        <w:t>def create_session_factory(database_url: str) -&gt; async_sessionmaker[AsyncSession]:</w:t>
      </w:r>
    </w:p>
    <w:p>
      <w:r>
        <w:t>engine = create_async_engine(</w:t>
      </w:r>
    </w:p>
    <w:p>
      <w:r>
        <w:t>database_url,</w:t>
      </w:r>
    </w:p>
    <w:p>
      <w:r>
        <w:t>pool_size=10,</w:t>
      </w:r>
    </w:p>
    <w:p>
      <w:r>
        <w:t>max_overflow=5,</w:t>
      </w:r>
    </w:p>
    <w:p>
      <w:r>
        <w:t>pool_pre_ping=True,</w:t>
      </w:r>
    </w:p>
    <w:p>
      <w:r>
        <w:t>pool_recycle=3600,</w:t>
      </w:r>
    </w:p>
    <w:p>
      <w:r>
        <w:t>echo=False,</w:t>
      </w:r>
    </w:p>
    <w:p>
      <w:r>
        <w:t>)</w:t>
      </w:r>
    </w:p>
    <w:p>
      <w:r>
        <w:t>return async_sessionmaker(engine, class_=AsyncSession, expire_on_commit=False)</w:t>
      </w:r>
    </w:p>
    <w:p>
      <w:r>
        <w:t>async def get_session(db_factory) -&gt; AsyncSession:</w:t>
      </w:r>
    </w:p>
    <w:p>
      <w:r>
        <w:t>async with db_factory() as session:</w:t>
      </w:r>
    </w:p>
    <w:p>
      <w:r>
        <w:t>yield session</w:t>
      </w:r>
    </w:p>
    <w:p>
      <w:pPr>
        <w:pStyle w:val="Heading3"/>
      </w:pPr>
      <w:r>
        <w:t>2.5 Middleware Chain</w:t>
      </w:r>
    </w:p>
    <w:p>
      <w:r>
        <w:t># Middleware execution order (outermost → innermost):</w:t>
      </w:r>
    </w:p>
    <w:p>
      <w:r>
        <w:t># 1. CORSMiddleware           — CORS headers (always first)</w:t>
      </w:r>
    </w:p>
    <w:p>
      <w:r>
        <w:t># 2. RequestIDMiddleware      — Assign X-Request-ID</w:t>
      </w:r>
    </w:p>
    <w:p>
      <w:r>
        <w:t># 3. LoggingMiddleware        — Log request/response</w:t>
      </w:r>
    </w:p>
    <w:p>
      <w:r>
        <w:t># 4. TenantContextMiddleware  — Resolve tenant_id → request.state.tenant_id</w:t>
      </w:r>
    </w:p>
    <w:p>
      <w:r>
        <w:t># 5. AuthContextMiddleware    — Verify JWT → request.state.user</w:t>
      </w:r>
    </w:p>
    <w:p>
      <w:r>
        <w:t># 6. AuditMiddleware          — Log mutations to audit_logs</w:t>
      </w:r>
    </w:p>
    <w:p>
      <w:r>
        <w:t># Each middleware:</w:t>
      </w:r>
    </w:p>
    <w:p>
      <w:r>
        <w:t>#   - Processes request before handler</w:t>
      </w:r>
    </w:p>
    <w:p>
      <w:r>
        <w:t>#   - Sets request.state attributes</w:t>
      </w:r>
    </w:p>
    <w:p>
      <w:r>
        <w:t>#   - Processes response after handler</w:t>
      </w:r>
    </w:p>
    <w:p>
      <w:r>
        <w:t>#   - Handles errors gracefully (500 → error response)</w:t>
      </w:r>
    </w:p>
    <w:p>
      <w:pPr>
        <w:pStyle w:val="Heading2"/>
      </w:pPr>
      <w:r>
        <w:t>3. API Layer Design</w:t>
      </w:r>
    </w:p>
    <w:p>
      <w:pPr>
        <w:pStyle w:val="Heading3"/>
      </w:pPr>
      <w:r>
        <w:t>3.1 Router Template</w:t>
      </w:r>
    </w:p>
    <w:p>
      <w:r>
        <w:t># domains/contracts/router.py</w:t>
      </w:r>
    </w:p>
    <w:p>
      <w:r>
        <w:t>from fastapi import APIRouter, Depends, Query, status</w:t>
      </w:r>
    </w:p>
    <w:p>
      <w:r>
        <w:t>from app.kernel.web.pagination import PaginatedResponse, PaginationParams</w:t>
      </w:r>
    </w:p>
    <w:p>
      <w:r>
        <w:t>from app.dependencies import get_contract_service</w:t>
      </w:r>
    </w:p>
    <w:p>
      <w:r>
        <w:t>from app.domains.contracts.schemas import ContractCreate, ContractResponse, ContractFilters</w:t>
      </w:r>
    </w:p>
    <w:p>
      <w:r>
        <w:t>router = APIRouter(prefix="/contracts", tags=["Contracts"])</w:t>
      </w:r>
    </w:p>
    <w:p>
      <w:r>
        <w:t>@router.get("/", response_model=PaginatedResponse[ContractResponse])</w:t>
      </w:r>
    </w:p>
    <w:p>
      <w:r>
        <w:t>async def list_contracts(</w:t>
      </w:r>
    </w:p>
    <w:p>
      <w:r>
        <w:t>filters: ContractFilters = Depends(),</w:t>
      </w:r>
    </w:p>
    <w:p>
      <w:r>
        <w:t>pagination: PaginationParams = Depends(),</w:t>
      </w:r>
    </w:p>
    <w:p>
      <w:r>
        <w:t>service = Depends(get_contract_service),</w:t>
      </w:r>
    </w:p>
    <w:p>
      <w:r>
        <w:t>):</w:t>
      </w:r>
    </w:p>
    <w:p>
      <w:r>
        <w:t>"""List contracts with filtering, sorting, and pagination."""</w:t>
      </w:r>
    </w:p>
    <w:p>
      <w:r>
        <w:t>items, total = await service.list(filters, pagination)</w:t>
      </w:r>
    </w:p>
    <w:p>
      <w:r>
        <w:t>return PaginatedResponse(items=items, total=total, pagination=pagination)</w:t>
      </w:r>
    </w:p>
    <w:p>
      <w:r>
        <w:t>@router.post("/", response_model=ContractResponse, status_code=status.HTTP_201_CREATED)</w:t>
      </w:r>
    </w:p>
    <w:p>
      <w:r>
        <w:t>async def create_contract(</w:t>
      </w:r>
    </w:p>
    <w:p>
      <w:r>
        <w:t>body: ContractCreate,</w:t>
      </w:r>
    </w:p>
    <w:p>
      <w:r>
        <w:t>service = Depends(get_contract_service),</w:t>
      </w:r>
    </w:p>
    <w:p>
      <w:r>
        <w:t>):</w:t>
      </w:r>
    </w:p>
    <w:p>
      <w:r>
        <w:t>"""Upload and create a new contract."""</w:t>
      </w:r>
    </w:p>
    <w:p>
      <w:r>
        <w:t>return await service.create(body)</w:t>
      </w:r>
    </w:p>
    <w:p>
      <w:r>
        <w:t>@router.get("/{contract_id}", response_model=ContractResponse)</w:t>
      </w:r>
    </w:p>
    <w:p>
      <w:r>
        <w:t>async def get_contract(</w:t>
      </w:r>
    </w:p>
    <w:p>
      <w:r>
        <w:t>contract_id: str,</w:t>
      </w:r>
    </w:p>
    <w:p>
      <w:r>
        <w:t>service = Depends(get_contract_service),</w:t>
      </w:r>
    </w:p>
    <w:p>
      <w:r>
        <w:t>):</w:t>
      </w:r>
    </w:p>
    <w:p>
      <w:r>
        <w:t>"""Get contract by ID with full details."""</w:t>
      </w:r>
    </w:p>
    <w:p>
      <w:r>
        <w:t>return await service.get_by_id(contract_id)</w:t>
      </w:r>
    </w:p>
    <w:p>
      <w:r>
        <w:t>@router.delete("/{contract_id}", status_code=status.HTTP_204_NO_CONTENT)</w:t>
      </w:r>
    </w:p>
    <w:p>
      <w:r>
        <w:t>async def delete_contract(</w:t>
      </w:r>
    </w:p>
    <w:p>
      <w:r>
        <w:t>contract_id: str,</w:t>
      </w:r>
    </w:p>
    <w:p>
      <w:r>
        <w:t>service = Depends(get_contract_service),</w:t>
      </w:r>
    </w:p>
    <w:p>
      <w:r>
        <w:t>):</w:t>
      </w:r>
    </w:p>
    <w:p>
      <w:r>
        <w:t>"""Soft-delete a contract."""</w:t>
      </w:r>
    </w:p>
    <w:p>
      <w:r>
        <w:t>await service.delete(contract_id)</w:t>
      </w:r>
    </w:p>
    <w:p>
      <w:pPr>
        <w:pStyle w:val="Heading3"/>
      </w:pPr>
      <w:r>
        <w:t>3.2 Response Envelope</w:t>
      </w:r>
    </w:p>
    <w:p>
      <w:r>
        <w:t># app/kernel/web/response.py</w:t>
      </w:r>
    </w:p>
    <w:p>
      <w:r>
        <w:t>from typing import Generic, TypeVar, Optional</w:t>
      </w:r>
    </w:p>
    <w:p>
      <w:r>
        <w:t>from pydantic import BaseModel</w:t>
      </w:r>
    </w:p>
    <w:p>
      <w:r>
        <w:t>T = TypeVar("T")</w:t>
      </w:r>
    </w:p>
    <w:p>
      <w:r>
        <w:t>class ApiResponse(BaseModel, Generic[T]):</w:t>
      </w:r>
    </w:p>
    <w:p>
      <w:r>
        <w:t>"""Standard API response envelope."""</w:t>
      </w:r>
    </w:p>
    <w:p>
      <w:r>
        <w:t>data: T</w:t>
      </w:r>
    </w:p>
    <w:p>
      <w:r>
        <w:t>request_id: Optional[str] = None</w:t>
      </w:r>
    </w:p>
    <w:p>
      <w:r>
        <w:t>class ErrorResponse(BaseModel):</w:t>
      </w:r>
    </w:p>
    <w:p>
      <w:r>
        <w:t>error: str</w:t>
      </w:r>
    </w:p>
    <w:p>
      <w:r>
        <w:t>message: str</w:t>
      </w:r>
    </w:p>
    <w:p>
      <w:r>
        <w:t>request_id: Optional[str] = None</w:t>
      </w:r>
    </w:p>
    <w:p>
      <w:r>
        <w:t>details: Optional[dict] = None</w:t>
      </w:r>
    </w:p>
    <w:p>
      <w:pPr>
        <w:pStyle w:val="Heading3"/>
      </w:pPr>
      <w:r>
        <w:t>3.3 Pagination</w:t>
      </w:r>
    </w:p>
    <w:p>
      <w:r>
        <w:t># app/kernel/web/pagination.py</w:t>
      </w:r>
    </w:p>
    <w:p>
      <w:r>
        <w:t>from typing import Generic, TypeVar, List</w:t>
      </w:r>
    </w:p>
    <w:p>
      <w:r>
        <w:t>from pydantic import BaseModel, Field</w:t>
      </w:r>
    </w:p>
    <w:p>
      <w:r>
        <w:t>T = TypeVar("T")</w:t>
      </w:r>
    </w:p>
    <w:p>
      <w:r>
        <w:t>class PaginationParams(BaseModel):</w:t>
      </w:r>
    </w:p>
    <w:p>
      <w:r>
        <w:t>page: int = Field(default=1, ge=1)</w:t>
      </w:r>
    </w:p>
    <w:p>
      <w:r>
        <w:t>page_size: int = Field(default=20, ge=1, le=100)</w:t>
      </w:r>
    </w:p>
    <w:p>
      <w:r>
        <w:t>sort_by: str = Field(default="created_at")</w:t>
      </w:r>
    </w:p>
    <w:p>
      <w:r>
        <w:t>sort_order: str = Field(default="desc", pattern="^(asc|desc)$")</w:t>
      </w:r>
    </w:p>
    <w:p>
      <w:r>
        <w:t>class PaginationMeta(BaseModel):</w:t>
      </w:r>
    </w:p>
    <w:p>
      <w:r>
        <w:t>page: int</w:t>
      </w:r>
    </w:p>
    <w:p>
      <w:r>
        <w:t>page_size: int</w:t>
      </w:r>
    </w:p>
    <w:p>
      <w:r>
        <w:t>total: int</w:t>
      </w:r>
    </w:p>
    <w:p>
      <w:r>
        <w:t>total_pages: int</w:t>
      </w:r>
    </w:p>
    <w:p>
      <w:r>
        <w:t>class PaginatedResponse(BaseModel, Generic[T]):</w:t>
      </w:r>
    </w:p>
    <w:p>
      <w:r>
        <w:t>data: List[T]</w:t>
      </w:r>
    </w:p>
    <w:p>
      <w:r>
        <w:t>pagination: PaginationMeta</w:t>
      </w:r>
    </w:p>
    <w:p>
      <w:r>
        <w:t>request_id: Optional[str] = None</w:t>
      </w:r>
    </w:p>
    <w:p>
      <w:pPr>
        <w:pStyle w:val="Heading3"/>
      </w:pPr>
      <w:r>
        <w:t>3.4 API Standards</w:t>
      </w:r>
    </w:p>
    <w:p>
      <w:r>
        <w:t>ENDPOINT NAMING:</w:t>
      </w:r>
    </w:p>
    <w:p>
      <w:r>
        <w:t>GET    /{resource}           → List resources</w:t>
      </w:r>
    </w:p>
    <w:p>
      <w:r>
        <w:t>POST   /{resource}           → Create resource</w:t>
      </w:r>
    </w:p>
    <w:p>
      <w:r>
        <w:t>GET    /{resource}/{id}      → Get resource</w:t>
      </w:r>
    </w:p>
    <w:p>
      <w:r>
        <w:t>PUT    /{resource}/{id}      → Full update</w:t>
      </w:r>
    </w:p>
    <w:p>
      <w:r>
        <w:t>PATCH  /{resource}/{id}      → Partial update</w:t>
      </w:r>
    </w:p>
    <w:p>
      <w:r>
        <w:t>DELETE /{resource}/{id}      → Delete resource</w:t>
      </w:r>
    </w:p>
    <w:p>
      <w:r>
        <w:t>STATUS CODES:</w:t>
      </w:r>
    </w:p>
    <w:p>
      <w:r>
        <w:t>200 OK          — Successful GET, PUT, PATCH</w:t>
      </w:r>
    </w:p>
    <w:p>
      <w:r>
        <w:t>201 Created     — Successful POST</w:t>
      </w:r>
    </w:p>
    <w:p>
      <w:r>
        <w:t>204 No Content  — Successful DELETE</w:t>
      </w:r>
    </w:p>
    <w:p>
      <w:r>
        <w:t>400 Bad Request — Validation error</w:t>
      </w:r>
    </w:p>
    <w:p>
      <w:r>
        <w:t>401 Unauthorized— Missing/invalid auth</w:t>
      </w:r>
    </w:p>
    <w:p>
      <w:r>
        <w:t>403 Forbidden   — Insufficient permissions</w:t>
      </w:r>
    </w:p>
    <w:p>
      <w:r>
        <w:t>404 Not Found   — Resource not found</w:t>
      </w:r>
    </w:p>
    <w:p>
      <w:r>
        <w:t>409 Conflict    — Duplicate/state conflict</w:t>
      </w:r>
    </w:p>
    <w:p>
      <w:r>
        <w:t>422 Unprocessable — Validation error</w:t>
      </w:r>
    </w:p>
    <w:p>
      <w:r>
        <w:t>429 Too Many Requests — Rate limit</w:t>
      </w:r>
    </w:p>
    <w:p>
      <w:r>
        <w:t>500 Server Error— Unhandled error</w:t>
      </w:r>
    </w:p>
    <w:p>
      <w:r>
        <w:t>FILTERING:</w:t>
      </w:r>
    </w:p>
    <w:p>
      <w:r>
        <w:t>?status=active&amp;contract_type=msa</w:t>
      </w:r>
    </w:p>
    <w:p>
      <w:r>
        <w:t>?tags=tech,cloud</w:t>
      </w:r>
    </w:p>
    <w:p>
      <w:r>
        <w:t>SORTING:</w:t>
      </w:r>
    </w:p>
    <w:p>
      <w:r>
        <w:t>?sort_by=created_at&amp;sort_order=desc</w:t>
      </w:r>
    </w:p>
    <w:p>
      <w:r>
        <w:t>PAGINATION:</w:t>
      </w:r>
    </w:p>
    <w:p>
      <w:r>
        <w:t>?page=1&amp;page_size=20</w:t>
      </w:r>
    </w:p>
    <w:p>
      <w:pPr>
        <w:pStyle w:val="Heading2"/>
      </w:pPr>
      <w:r>
        <w:t>4. Service Layer Design</w:t>
      </w:r>
    </w:p>
    <w:p>
      <w:pPr>
        <w:pStyle w:val="Heading3"/>
      </w:pPr>
      <w:r>
        <w:t>4.1 Service Template</w:t>
      </w:r>
    </w:p>
    <w:p>
      <w:r>
        <w:t># domains/contracts/service.py</w:t>
      </w:r>
    </w:p>
    <w:p>
      <w:r>
        <w:t>from dataclasses import dataclass, field</w:t>
      </w:r>
    </w:p>
    <w:p>
      <w:r>
        <w:t>from app.kernel.events.bus import EventBus</w:t>
      </w:r>
    </w:p>
    <w:p>
      <w:r>
        <w:t>from app.kernel.security.auth import UserContext</w:t>
      </w:r>
    </w:p>
    <w:p>
      <w:r>
        <w:t>@dataclass</w:t>
      </w:r>
    </w:p>
    <w:p>
      <w:r>
        <w:t>class ContractService:</w:t>
      </w:r>
    </w:p>
    <w:p>
      <w:r>
        <w:t>repository: "ContractRepository"</w:t>
      </w:r>
    </w:p>
    <w:p>
      <w:r>
        <w:t>event_bus: EventBus</w:t>
      </w:r>
    </w:p>
    <w:p>
      <w:r>
        <w:t>user: UserContext</w:t>
      </w:r>
    </w:p>
    <w:p>
      <w:r>
        <w:t>tenant_id: str</w:t>
      </w:r>
    </w:p>
    <w:p>
      <w:r>
        <w:t>async def create(self, data: "ContractCreate") -&gt; "ContractResponse":</w:t>
      </w:r>
    </w:p>
    <w:p>
      <w:r>
        <w:t># 1. Validate business rules</w:t>
      </w:r>
    </w:p>
    <w:p>
      <w:r>
        <w:t>if data.file_size &gt; 100_000_000:  # 100MB</w:t>
      </w:r>
    </w:p>
    <w:p>
      <w:r>
        <w:t>raise ContractTooLargeError()</w:t>
      </w:r>
    </w:p>
    <w:p>
      <w:r>
        <w:t># 2. Upload file to S3</w:t>
      </w:r>
    </w:p>
    <w:p>
      <w:r>
        <w:t>file_path = await self._upload_to_s3(data)</w:t>
      </w:r>
    </w:p>
    <w:p>
      <w:r>
        <w:t># 3. Persist</w:t>
      </w:r>
    </w:p>
    <w:p>
      <w:r>
        <w:t>contract = await self.repository.create(</w:t>
      </w:r>
    </w:p>
    <w:p>
      <w:r>
        <w:t>tenant_id=self.tenant_id,</w:t>
      </w:r>
    </w:p>
    <w:p>
      <w:r>
        <w:t>created_by=self.user.id,</w:t>
      </w:r>
    </w:p>
    <w:p>
      <w:r>
        <w:t>filename=data.filename,</w:t>
      </w:r>
    </w:p>
    <w:p>
      <w:r>
        <w:t>content_type=data.content_type,</w:t>
      </w:r>
    </w:p>
    <w:p>
      <w:r>
        <w:t>file_size=data.file_size,</w:t>
      </w:r>
    </w:p>
    <w:p>
      <w:r>
        <w:t>file_path=file_path,</w:t>
      </w:r>
    </w:p>
    <w:p>
      <w:r>
        <w:t>contract_type=data.contract_type,</w:t>
      </w:r>
    </w:p>
    <w:p>
      <w:r>
        <w:t>metadata=data.metadata,</w:t>
      </w:r>
    </w:p>
    <w:p>
      <w:r>
        <w:t>)</w:t>
      </w:r>
    </w:p>
    <w:p>
      <w:r>
        <w:t># 4. Emit domain event (async, non-blocking)</w:t>
      </w:r>
    </w:p>
    <w:p>
      <w:r>
        <w:t>await self.event_bus.emit(</w:t>
      </w:r>
    </w:p>
    <w:p>
      <w:r>
        <w:t>ContractUploaded(</w:t>
      </w:r>
    </w:p>
    <w:p>
      <w:r>
        <w:t>contract_id=contract.contract_id,</w:t>
      </w:r>
    </w:p>
    <w:p>
      <w:r>
        <w:t>tenant_id=self.tenant_id,</w:t>
      </w:r>
    </w:p>
    <w:p>
      <w:r>
        <w:t>file_path=file_path,</w:t>
      </w:r>
    </w:p>
    <w:p>
      <w:r>
        <w:t>)</w:t>
      </w:r>
    </w:p>
    <w:p>
      <w:r>
        <w:t>)</w:t>
      </w:r>
    </w:p>
    <w:p>
      <w:r>
        <w:t>return ContractResponse.from_orm(contract)</w:t>
      </w:r>
    </w:p>
    <w:p>
      <w:r>
        <w:t>async def get_by_id(self, contract_id: str) -&gt; "ContractResponse":</w:t>
      </w:r>
    </w:p>
    <w:p>
      <w:r>
        <w:t>contract = await self.repository.get_by_id(contract_id, self.tenant_id)</w:t>
      </w:r>
    </w:p>
    <w:p>
      <w:r>
        <w:t>if not contract:</w:t>
      </w:r>
    </w:p>
    <w:p>
      <w:r>
        <w:t>raise ContractNotFoundError(contract_id)</w:t>
      </w:r>
    </w:p>
    <w:p>
      <w:r>
        <w:t>return ContractResponse.from_orm(contract)</w:t>
      </w:r>
    </w:p>
    <w:p>
      <w:r>
        <w:t>async def list(self, filters, pagination) -&gt; tuple[list, int]:</w:t>
      </w:r>
    </w:p>
    <w:p>
      <w:r>
        <w:t>return await self.repository.list(self.tenant_id, filters, pagination)</w:t>
      </w:r>
    </w:p>
    <w:p>
      <w:r>
        <w:t>async def delete(self, contract_id: str) -&gt; None:</w:t>
      </w:r>
    </w:p>
    <w:p>
      <w:r>
        <w:t>contract = await self.repository.get_by_id(contract_id, self.tenant_id)</w:t>
      </w:r>
    </w:p>
    <w:p>
      <w:r>
        <w:t>if not contract:</w:t>
      </w:r>
    </w:p>
    <w:p>
      <w:r>
        <w:t>raise ContractNotFoundError(contract_id)</w:t>
      </w:r>
    </w:p>
    <w:p>
      <w:r>
        <w:t>await self.repository.soft_delete(contract_id, self.tenant_id)</w:t>
      </w:r>
    </w:p>
    <w:p>
      <w:r>
        <w:t>async def _upload_to_s3(self, data) -&gt; str:</w:t>
      </w:r>
    </w:p>
    <w:p>
      <w:r>
        <w:t>from app.integrations.storage.s3 import s3_client</w:t>
      </w:r>
    </w:p>
    <w:p>
      <w:r>
        <w:t>return await s3_client.upload(</w:t>
      </w:r>
    </w:p>
    <w:p>
      <w:r>
        <w:t>bucket=settings.s3_bucket,</w:t>
      </w:r>
    </w:p>
    <w:p>
      <w:r>
        <w:t>key=f"{self.tenant_id}/{data.filename}",</w:t>
      </w:r>
    </w:p>
    <w:p>
      <w:r>
        <w:t>body=data.file,</w:t>
      </w:r>
    </w:p>
    <w:p>
      <w:r>
        <w:t>)</w:t>
      </w:r>
    </w:p>
    <w:p>
      <w:pPr>
        <w:pStyle w:val="Heading3"/>
      </w:pPr>
      <w:r>
        <w:t>4.2 Transaction Boundaries</w:t>
      </w:r>
    </w:p>
    <w:p>
      <w:r>
        <w:t># Rule: One service method = one transaction</w:t>
      </w:r>
    </w:p>
    <w:p>
      <w:r>
        <w:t># The session is managed by the dependency injection (get_db)</w:t>
      </w:r>
    </w:p>
    <w:p>
      <w:r>
        <w:t># commit happens automatically on success</w:t>
      </w:r>
    </w:p>
    <w:p>
      <w:r>
        <w:t># rollback happens automatically on exception</w:t>
      </w:r>
    </w:p>
    <w:p>
      <w:r>
        <w:t># For multi-repository operations, use the repository directly:</w:t>
      </w:r>
    </w:p>
    <w:p>
      <w:r>
        <w:t>async def create_with_relationships(self, data):</w:t>
      </w:r>
    </w:p>
    <w:p>
      <w:r>
        <w:t># Single transaction across multiple repositories</w:t>
      </w:r>
    </w:p>
    <w:p>
      <w:r>
        <w:t>contract = await self.repository.create(...)</w:t>
      </w:r>
    </w:p>
    <w:p>
      <w:r>
        <w:t>await self.related_repo.create(contract_id=contract.contract_id, ...)</w:t>
      </w:r>
    </w:p>
    <w:p>
      <w:r>
        <w:t># commit happens when the service method returns successfully</w:t>
      </w:r>
    </w:p>
    <w:p>
      <w:r>
        <w:t>return contract</w:t>
      </w:r>
    </w:p>
    <w:p>
      <w:pPr>
        <w:pStyle w:val="Heading2"/>
      </w:pPr>
      <w:r>
        <w:t>5. Repository Layer Design</w:t>
      </w:r>
    </w:p>
    <w:p>
      <w:pPr>
        <w:pStyle w:val="Heading3"/>
      </w:pPr>
      <w:r>
        <w:t>5.1 Base Repository</w:t>
      </w:r>
    </w:p>
    <w:p>
      <w:r>
        <w:t># app/kernel/repository/base.py</w:t>
      </w:r>
    </w:p>
    <w:p>
      <w:r>
        <w:t>from dataclasses import dataclass</w:t>
      </w:r>
    </w:p>
    <w:p>
      <w:r>
        <w:t>from typing import Any</w:t>
      </w:r>
    </w:p>
    <w:p>
      <w:r>
        <w:t>from sqlalchemy import select, func, text</w:t>
      </w:r>
    </w:p>
    <w:p>
      <w:r>
        <w:t>from sqlalchemy.ext.asyncio import AsyncSession</w:t>
      </w:r>
    </w:p>
    <w:p>
      <w:r>
        <w:t>@dataclass</w:t>
      </w:r>
    </w:p>
    <w:p>
      <w:r>
        <w:t>class BaseRepository:</w:t>
      </w:r>
    </w:p>
    <w:p>
      <w:r>
        <w:t>"""Abstract base repository with common query patterns."""</w:t>
      </w:r>
    </w:p>
    <w:p>
      <w:r>
        <w:t>session: AsyncSession</w:t>
      </w:r>
    </w:p>
    <w:p>
      <w:r>
        <w:t>async def execute(self, stmt):</w:t>
      </w:r>
    </w:p>
    <w:p>
      <w:r>
        <w:t>return await self.session.execute(stmt)</w:t>
      </w:r>
    </w:p>
    <w:p>
      <w:r>
        <w:t>async def scalar(self, stmt):</w:t>
      </w:r>
    </w:p>
    <w:p>
      <w:r>
        <w:t>result = await self.session.execute(stmt)</w:t>
      </w:r>
    </w:p>
    <w:p>
      <w:r>
        <w:t>return result.scalar()</w:t>
      </w:r>
    </w:p>
    <w:p>
      <w:r>
        <w:t>async def paginate(self, query, page: int, page_size: int):</w:t>
      </w:r>
    </w:p>
    <w:p>
      <w:r>
        <w:t>"""Offset-based pagination with total count."""</w:t>
      </w:r>
    </w:p>
    <w:p>
      <w:r>
        <w:t>total = await self.scalar(select(func.count()).select_from(query.subquery()))</w:t>
      </w:r>
    </w:p>
    <w:p>
      <w:r>
        <w:t>result = await self.session.execute(</w:t>
      </w:r>
    </w:p>
    <w:p>
      <w:r>
        <w:t>query.offset((page - 1) * page_size).limit(page_size)</w:t>
      </w:r>
    </w:p>
    <w:p>
      <w:r>
        <w:t>)</w:t>
      </w:r>
    </w:p>
    <w:p>
      <w:r>
        <w:t>return result.scalars().all(), total</w:t>
      </w:r>
    </w:p>
    <w:p>
      <w:r>
        <w:t>async def paginate_keyset(self, query, cursor: Any, limit: int):</w:t>
      </w:r>
    </w:p>
    <w:p>
      <w:r>
        <w:t>"""Keyset pagination for large datasets."""</w:t>
      </w:r>
    </w:p>
    <w:p>
      <w:r>
        <w:t>result = await self.session.execute(query.limit(limit))</w:t>
      </w:r>
    </w:p>
    <w:p>
      <w:r>
        <w:t>items = result.scalars().all()</w:t>
      </w:r>
    </w:p>
    <w:p>
      <w:r>
        <w:t>next_cursor = items[-1].created_at.isoformat() if items else None</w:t>
      </w:r>
    </w:p>
    <w:p>
      <w:r>
        <w:t>return items, next_cursor</w:t>
      </w:r>
    </w:p>
    <w:p>
      <w:pPr>
        <w:pStyle w:val="Heading3"/>
      </w:pPr>
      <w:r>
        <w:t>5.2 Domain Repository</w:t>
      </w:r>
    </w:p>
    <w:p>
      <w:r>
        <w:t># domains/contracts/repository.py</w:t>
      </w:r>
    </w:p>
    <w:p>
      <w:r>
        <w:t>from dataclasses import dataclass</w:t>
      </w:r>
    </w:p>
    <w:p>
      <w:r>
        <w:t>from sqlalchemy import select, update, delete</w:t>
      </w:r>
    </w:p>
    <w:p>
      <w:r>
        <w:t>from app.kernel.repository.base import BaseRepository</w:t>
      </w:r>
    </w:p>
    <w:p>
      <w:r>
        <w:t>from app.domains.contracts.models import Contract</w:t>
      </w:r>
    </w:p>
    <w:p>
      <w:r>
        <w:t>@dataclass</w:t>
      </w:r>
    </w:p>
    <w:p>
      <w:r>
        <w:t>class ContractRepository(BaseRepository):</w:t>
      </w:r>
    </w:p>
    <w:p>
      <w:r>
        <w:t>async def create(self, **kwargs) -&gt; Contract:</w:t>
      </w:r>
    </w:p>
    <w:p>
      <w:r>
        <w:t>contract = Contract(**kwargs)</w:t>
      </w:r>
    </w:p>
    <w:p>
      <w:r>
        <w:t>self.session.add(contract)</w:t>
      </w:r>
    </w:p>
    <w:p>
      <w:r>
        <w:t>await self.session.flush()</w:t>
      </w:r>
    </w:p>
    <w:p>
      <w:r>
        <w:t>return contract</w:t>
      </w:r>
    </w:p>
    <w:p>
      <w:r>
        <w:t>async def get_by_id(self, contract_id: str, tenant_id: str) -&gt; Contract | None:</w:t>
      </w:r>
    </w:p>
    <w:p>
      <w:r>
        <w:t>stmt = select(Contract).where(</w:t>
      </w:r>
    </w:p>
    <w:p>
      <w:r>
        <w:t>Contract.contract_id == contract_id,</w:t>
      </w:r>
    </w:p>
    <w:p>
      <w:r>
        <w:t>Contract.tenant_id == tenant_id,</w:t>
      </w:r>
    </w:p>
    <w:p>
      <w:r>
        <w:t>Contract.deleted_at.is_(None),</w:t>
      </w:r>
    </w:p>
    <w:p>
      <w:r>
        <w:t>)</w:t>
      </w:r>
    </w:p>
    <w:p>
      <w:r>
        <w:t>result = await self.session.execute(stmt)</w:t>
      </w:r>
    </w:p>
    <w:p>
      <w:r>
        <w:t>return result.scalar_one_or_none()</w:t>
      </w:r>
    </w:p>
    <w:p>
      <w:r>
        <w:t>async def list(self, tenant_id: str, filters, pagination) -&gt; tuple[list[Contract], int]:</w:t>
      </w:r>
    </w:p>
    <w:p>
      <w:r>
        <w:t>query = select(Contract).where(</w:t>
      </w:r>
    </w:p>
    <w:p>
      <w:r>
        <w:t>Contract.tenant_id == tenant_id,</w:t>
      </w:r>
    </w:p>
    <w:p>
      <w:r>
        <w:t>Contract.deleted_at.is_(None),</w:t>
      </w:r>
    </w:p>
    <w:p>
      <w:r>
        <w:t>)</w:t>
      </w:r>
    </w:p>
    <w:p>
      <w:r>
        <w:t>if filters.status:</w:t>
      </w:r>
    </w:p>
    <w:p>
      <w:r>
        <w:t>query = query.where(Contract.status == filters.status)</w:t>
      </w:r>
    </w:p>
    <w:p>
      <w:r>
        <w:t>if filters.contract_type:</w:t>
      </w:r>
    </w:p>
    <w:p>
      <w:r>
        <w:t>query = query.where(Contract.contract_type == filters.contract_type)</w:t>
      </w:r>
    </w:p>
    <w:p>
      <w:r>
        <w:t>sort_col = getattr(Contract, pagination.sort_by)</w:t>
      </w:r>
    </w:p>
    <w:p>
      <w:r>
        <w:t>order = sort_col.desc() if pagination.sort_order == "desc" else sort_col.asc()</w:t>
      </w:r>
    </w:p>
    <w:p>
      <w:r>
        <w:t>query = query.order_by(order)</w:t>
      </w:r>
    </w:p>
    <w:p>
      <w:r>
        <w:t>return await self.paginate(query, pagination.page, pagination.page_size)</w:t>
      </w:r>
    </w:p>
    <w:p>
      <w:r>
        <w:t>async def soft_delete(self, contract_id: str, tenant_id: str) -&gt; None:</w:t>
      </w:r>
    </w:p>
    <w:p>
      <w:r>
        <w:t>stmt = update(Contract).where(</w:t>
      </w:r>
    </w:p>
    <w:p>
      <w:r>
        <w:t>Contract.contract_id == contract_id,</w:t>
      </w:r>
    </w:p>
    <w:p>
      <w:r>
        <w:t>Contract.tenant_id == tenant_id,</w:t>
      </w:r>
    </w:p>
    <w:p>
      <w:r>
        <w:t>).values(deleted_at=func.now())</w:t>
      </w:r>
    </w:p>
    <w:p>
      <w:r>
        <w:t>await self.session.execute(stmt)</w:t>
      </w:r>
    </w:p>
    <w:p>
      <w:r>
        <w:t>async def update_status(self, contract_id: str, tenant_id: str, status: str) -&gt; None:</w:t>
      </w:r>
    </w:p>
    <w:p>
      <w:r>
        <w:t>stmt = update(Contract).where(</w:t>
      </w:r>
    </w:p>
    <w:p>
      <w:r>
        <w:t>Contract.contract_id == contract_id,</w:t>
      </w:r>
    </w:p>
    <w:p>
      <w:r>
        <w:t>Contract.tenant_id == tenant_id,</w:t>
      </w:r>
    </w:p>
    <w:p>
      <w:r>
        <w:t>).values(status=status)</w:t>
      </w:r>
    </w:p>
    <w:p>
      <w:r>
        <w:t>await self.session.execute(stmt)</w:t>
      </w:r>
    </w:p>
    <w:p>
      <w:pPr>
        <w:pStyle w:val="Heading3"/>
      </w:pPr>
      <w:r>
        <w:t>5.3 N+1 Prevention</w:t>
      </w:r>
    </w:p>
    <w:p>
      <w:r>
        <w:t># ❌ N+1: Loading chunks for each contract in a loop</w:t>
      </w:r>
    </w:p>
    <w:p>
      <w:r>
        <w:t>contracts = await contract_repo.list(...)</w:t>
      </w:r>
    </w:p>
    <w:p>
      <w:r>
        <w:t>for contract in contracts:</w:t>
      </w:r>
    </w:p>
    <w:p>
      <w:r>
        <w:t>chunks = await chunk_repo.get_by_contract(contract.contract_id)  # N queries</w:t>
      </w:r>
    </w:p>
    <w:p>
      <w:r>
        <w:t># ✅ Eager loading: Single query with JOIN</w:t>
      </w:r>
    </w:p>
    <w:p>
      <w:r>
        <w:t>stmt = select(Contract).options(selectinload(Contract.chunks)).where(...)</w:t>
      </w:r>
    </w:p>
    <w:p>
      <w:pPr>
        <w:pStyle w:val="Heading2"/>
      </w:pPr>
      <w:r>
        <w:t>6. Domain Event System</w:t>
      </w:r>
    </w:p>
    <w:p>
      <w:pPr>
        <w:pStyle w:val="Heading3"/>
      </w:pPr>
      <w:r>
        <w:t>6.1 Event Base Class</w:t>
      </w:r>
    </w:p>
    <w:p>
      <w:r>
        <w:t># app/kernel/events/interface.py</w:t>
      </w:r>
    </w:p>
    <w:p>
      <w:r>
        <w:t>from dataclasses import dataclass, field</w:t>
      </w:r>
    </w:p>
    <w:p>
      <w:r>
        <w:t>from datetime import datetime</w:t>
      </w:r>
    </w:p>
    <w:p>
      <w:r>
        <w:t>from uuid import uuid4</w:t>
      </w:r>
    </w:p>
    <w:p>
      <w:r>
        <w:t>@dataclass</w:t>
      </w:r>
    </w:p>
    <w:p>
      <w:r>
        <w:t>class DomainEvent:</w:t>
      </w:r>
    </w:p>
    <w:p>
      <w:r>
        <w:t>event_id: str = field(default_factory=lambda: str(uuid4()))</w:t>
      </w:r>
    </w:p>
    <w:p>
      <w:r>
        <w:t>event_type: str = ""</w:t>
      </w:r>
    </w:p>
    <w:p>
      <w:r>
        <w:t>tenant_id: str = ""</w:t>
      </w:r>
    </w:p>
    <w:p>
      <w:r>
        <w:t>correlation_id: str = ""</w:t>
      </w:r>
    </w:p>
    <w:p>
      <w:r>
        <w:t>actor_id: str = ""</w:t>
      </w:r>
    </w:p>
    <w:p>
      <w:r>
        <w:t>timestamp: str = field(default_factory=lambda: datetime.utcnow().isoformat())</w:t>
      </w:r>
    </w:p>
    <w:p>
      <w:r>
        <w:t>data: dict = field(default_factory=dict)</w:t>
      </w:r>
    </w:p>
    <w:p>
      <w:r>
        <w:t>def __post_init__(self):</w:t>
      </w:r>
    </w:p>
    <w:p>
      <w:r>
        <w:t>if not self.event_type:</w:t>
      </w:r>
    </w:p>
    <w:p>
      <w:r>
        <w:t>self.event_type = self.__class__.__name__</w:t>
      </w:r>
    </w:p>
    <w:p>
      <w:pPr>
        <w:pStyle w:val="Heading3"/>
      </w:pPr>
      <w:r>
        <w:t>6.2 Event Definitions</w:t>
      </w:r>
    </w:p>
    <w:p>
      <w:r>
        <w:t># domains/contracts/events.py</w:t>
      </w:r>
    </w:p>
    <w:p>
      <w:r>
        <w:t>from app.kernel.events.interface import DomainEvent</w:t>
      </w:r>
    </w:p>
    <w:p>
      <w:r>
        <w:t>class ContractUploaded(DomainEvent):</w:t>
      </w:r>
    </w:p>
    <w:p>
      <w:r>
        <w:t>event_type: str = "contract.uploaded"</w:t>
      </w:r>
    </w:p>
    <w:p>
      <w:r>
        <w:t>class ContractProcessed(DomainEvent):</w:t>
      </w:r>
    </w:p>
    <w:p>
      <w:r>
        <w:t>event_type: str = "contract.processed"</w:t>
      </w:r>
    </w:p>
    <w:p>
      <w:r>
        <w:t>class ContractDeleted(DomainEvent):</w:t>
      </w:r>
    </w:p>
    <w:p>
      <w:r>
        <w:t>event_type: str = "contract.deleted"</w:t>
      </w:r>
    </w:p>
    <w:p>
      <w:r>
        <w:t># domains/workflows/events.py</w:t>
      </w:r>
    </w:p>
    <w:p>
      <w:r>
        <w:t>class WorkflowCreated(DomainEvent):</w:t>
      </w:r>
    </w:p>
    <w:p>
      <w:r>
        <w:t>event_type: str = "workflow.created"</w:t>
      </w:r>
    </w:p>
    <w:p>
      <w:r>
        <w:t>class WorkflowApproved(DomainEvent):</w:t>
      </w:r>
    </w:p>
    <w:p>
      <w:r>
        <w:t>event_type: str = "workflow.approved"</w:t>
      </w:r>
    </w:p>
    <w:p>
      <w:r>
        <w:t>class WorkflowEscalated(DomainEvent):</w:t>
      </w:r>
    </w:p>
    <w:p>
      <w:r>
        <w:t>event_type: str = "workflow.escalated"</w:t>
      </w:r>
    </w:p>
    <w:p>
      <w:r>
        <w:t># domains/ai/events.py</w:t>
      </w:r>
    </w:p>
    <w:p>
      <w:r>
        <w:t>class AIAnalysisCompleted(DomainEvent):</w:t>
      </w:r>
    </w:p>
    <w:p>
      <w:r>
        <w:t>event_type: str = "ai.analysis.completed"</w:t>
      </w:r>
    </w:p>
    <w:p>
      <w:r>
        <w:t>class RiskFindingCreated(DomainEvent):</w:t>
      </w:r>
    </w:p>
    <w:p>
      <w:r>
        <w:t>event_type: str = "ai.finding.created"</w:t>
      </w:r>
    </w:p>
    <w:p>
      <w:pPr>
        <w:pStyle w:val="Heading3"/>
      </w:pPr>
      <w:r>
        <w:t>6.3 Event Bus</w:t>
      </w:r>
    </w:p>
    <w:p>
      <w:r>
        <w:t># app/kernel/events/bus.py</w:t>
      </w:r>
    </w:p>
    <w:p>
      <w:r>
        <w:t>import asyncio</w:t>
      </w:r>
    </w:p>
    <w:p>
      <w:r>
        <w:t>import logging</w:t>
      </w:r>
    </w:p>
    <w:p>
      <w:r>
        <w:t>from collections import defaultdict</w:t>
      </w:r>
    </w:p>
    <w:p>
      <w:r>
        <w:t>from typing import Callable, Awaitable</w:t>
      </w:r>
    </w:p>
    <w:p>
      <w:r>
        <w:t>logger = logging.getLogger(__name__)</w:t>
      </w:r>
    </w:p>
    <w:p>
      <w:r>
        <w:t>Handler = Callable[..., Awaitable[None]]</w:t>
      </w:r>
    </w:p>
    <w:p>
      <w:r>
        <w:t>class EventBus:</w:t>
      </w:r>
    </w:p>
    <w:p>
      <w:r>
        <w:t>"""In-memory event bus. Synchronous within the process."""</w:t>
      </w:r>
    </w:p>
    <w:p>
      <w:r>
        <w:t>def __init__(self):</w:t>
      </w:r>
    </w:p>
    <w:p>
      <w:r>
        <w:t>self._handlers: dict[type, list[Handler]] = defaultdict(list)</w:t>
      </w:r>
    </w:p>
    <w:p>
      <w:r>
        <w:t>def register(self, event_type: type, handler: Handler):</w:t>
      </w:r>
    </w:p>
    <w:p>
      <w:r>
        <w:t>self._handlers[event_type].append(handler)</w:t>
      </w:r>
    </w:p>
    <w:p>
      <w:r>
        <w:t>async def emit(self, event) -&gt; None:</w:t>
      </w:r>
    </w:p>
    <w:p>
      <w:r>
        <w:t>"""Emit event to all registered handlers. Fire-and-forget."""</w:t>
      </w:r>
    </w:p>
    <w:p>
      <w:r>
        <w:t>handlers = self._handlers.get(type(event), [])</w:t>
      </w:r>
    </w:p>
    <w:p>
      <w:r>
        <w:t>if not handlers:</w:t>
      </w:r>
    </w:p>
    <w:p>
      <w:r>
        <w:t>return</w:t>
      </w:r>
    </w:p>
    <w:p>
      <w:r>
        <w:t>results = await asyncio.gather(</w:t>
      </w:r>
    </w:p>
    <w:p>
      <w:r>
        <w:t>*[h(event) for h in handlers],</w:t>
      </w:r>
    </w:p>
    <w:p>
      <w:r>
        <w:t>return_exceptions=True,</w:t>
      </w:r>
    </w:p>
    <w:p>
      <w:r>
        <w:t>)</w:t>
      </w:r>
    </w:p>
    <w:p>
      <w:r>
        <w:t>for handler, result in zip(handlers, results):</w:t>
      </w:r>
    </w:p>
    <w:p>
      <w:r>
        <w:t>if isinstance(result, Exception):</w:t>
      </w:r>
    </w:p>
    <w:p>
      <w:r>
        <w:t>logger.error(</w:t>
      </w:r>
    </w:p>
    <w:p>
      <w:r>
        <w:t>"Event handler %s failed for %s: %s",</w:t>
      </w:r>
    </w:p>
    <w:p>
      <w:r>
        <w:t>handler.__name__, type(event).__name__, result,</w:t>
      </w:r>
    </w:p>
    <w:p>
      <w:r>
        <w:t>)</w:t>
      </w:r>
    </w:p>
    <w:p>
      <w:pPr>
        <w:pStyle w:val="Heading3"/>
      </w:pPr>
      <w:r>
        <w:t>6.4 Handler Registration</w:t>
      </w:r>
    </w:p>
    <w:p>
      <w:r>
        <w:t># app/lifecycle.py</w:t>
      </w:r>
    </w:p>
    <w:p>
      <w:r>
        <w:t>from app.kernel.events.bus import EventBus</w:t>
      </w:r>
    </w:p>
    <w:p>
      <w:r>
        <w:t>def register_event_handlers(bus: EventBus, services: dict):</w:t>
      </w:r>
    </w:p>
    <w:p>
      <w:r>
        <w:t>"""Wire domain events to handlers on startup."""</w:t>
      </w:r>
    </w:p>
    <w:p>
      <w:r>
        <w:t># Contract → Ingestion</w:t>
      </w:r>
    </w:p>
    <w:p>
      <w:r>
        <w:t>bus.register(ContractUploaded, services["ingestion"].on_contract_uploaded)</w:t>
      </w:r>
    </w:p>
    <w:p>
      <w:r>
        <w:t># Ingestion → AI</w:t>
      </w:r>
    </w:p>
    <w:p>
      <w:r>
        <w:t>bus.register(ContractProcessed, services["ai"].on_contract_processed)</w:t>
      </w:r>
    </w:p>
    <w:p>
      <w:r>
        <w:t># AI → Workflows + Notifications</w:t>
      </w:r>
    </w:p>
    <w:p>
      <w:r>
        <w:t>bus.register(AIAnalysisCompleted, services["workflows"].on_analysis_completed)</w:t>
      </w:r>
    </w:p>
    <w:p>
      <w:r>
        <w:t>bus.register(RiskFindingCreated, services["notifications"].on_risk_finding)</w:t>
      </w:r>
    </w:p>
    <w:p>
      <w:r>
        <w:t># Workflows → Notifications</w:t>
      </w:r>
    </w:p>
    <w:p>
      <w:r>
        <w:t>bus.register(WorkflowApproved, services["notifications"].on_workflow_approved)</w:t>
      </w:r>
    </w:p>
    <w:p>
      <w:r>
        <w:t>bus.register(WorkflowEscalated, services["notifications"].on_escalation)</w:t>
      </w:r>
    </w:p>
    <w:p>
      <w:pPr>
        <w:pStyle w:val="Heading2"/>
      </w:pPr>
      <w:r>
        <w:t>7. Background Job Architecture</w:t>
      </w:r>
    </w:p>
    <w:p>
      <w:pPr>
        <w:pStyle w:val="Heading3"/>
      </w:pPr>
      <w:r>
        <w:t>7.1 Celery Configuration</w:t>
      </w:r>
    </w:p>
    <w:p>
      <w:r>
        <w:t># workers/celery_app.py</w:t>
      </w:r>
    </w:p>
    <w:p>
      <w:r>
        <w:t>from celery import Celery</w:t>
      </w:r>
    </w:p>
    <w:p>
      <w:r>
        <w:t>from kombu import Queue</w:t>
      </w:r>
    </w:p>
    <w:p>
      <w:r>
        <w:t>celery_app = Celery(</w:t>
      </w:r>
    </w:p>
    <w:p>
      <w:r>
        <w:t>"contractrisk",</w:t>
      </w:r>
    </w:p>
    <w:p>
      <w:r>
        <w:t>broker="redis://localhost:6379/1",</w:t>
      </w:r>
    </w:p>
    <w:p>
      <w:r>
        <w:t>backend="redis://localhost:6379/2",</w:t>
      </w:r>
    </w:p>
    <w:p>
      <w:r>
        <w:t>)</w:t>
      </w:r>
    </w:p>
    <w:p>
      <w:r>
        <w:t>celery_app.conf.update(</w:t>
      </w:r>
    </w:p>
    <w:p>
      <w:r>
        <w:t>task_serializer="json",</w:t>
      </w:r>
    </w:p>
    <w:p>
      <w:r>
        <w:t>accept_content=["json"],</w:t>
      </w:r>
    </w:p>
    <w:p>
      <w:r>
        <w:t>result_serializer="json",</w:t>
      </w:r>
    </w:p>
    <w:p>
      <w:r>
        <w:t>task_track_started=True,</w:t>
      </w:r>
    </w:p>
    <w:p>
      <w:r>
        <w:t>task_acks_late=True,</w:t>
      </w:r>
    </w:p>
    <w:p>
      <w:r>
        <w:t>worker_prefetch_multiplier=1,</w:t>
      </w:r>
    </w:p>
    <w:p>
      <w:r>
        <w:t>task_reject_on_worker_lost=True,</w:t>
      </w:r>
    </w:p>
    <w:p>
      <w:r>
        <w:t>task_queues=[</w:t>
      </w:r>
    </w:p>
    <w:p>
      <w:r>
        <w:t>Queue("ingestion"),</w:t>
      </w:r>
    </w:p>
    <w:p>
      <w:r>
        <w:t>Queue("ai"),</w:t>
      </w:r>
    </w:p>
    <w:p>
      <w:r>
        <w:t>Queue("notifications"),</w:t>
      </w:r>
    </w:p>
    <w:p>
      <w:r>
        <w:t>Queue("default"),</w:t>
      </w:r>
    </w:p>
    <w:p>
      <w:r>
        <w:t>],</w:t>
      </w:r>
    </w:p>
    <w:p>
      <w:r>
        <w:t>task_routes={</w:t>
      </w:r>
    </w:p>
    <w:p>
      <w:r>
        <w:t>"workers.ingestion.*": {"queue": "ingestion"},</w:t>
      </w:r>
    </w:p>
    <w:p>
      <w:r>
        <w:t>"workers.ai_worker.*": {"queue": "ai"},</w:t>
      </w:r>
    </w:p>
    <w:p>
      <w:r>
        <w:t>"workers.notifications.*": {"queue": "notifications"},</w:t>
      </w:r>
    </w:p>
    <w:p>
      <w:r>
        <w:t>},</w:t>
      </w:r>
    </w:p>
    <w:p>
      <w:r>
        <w:t>beat_schedule={</w:t>
      </w:r>
    </w:p>
    <w:p>
      <w:r>
        <w:t>"vacuum-analyze-hourly": {</w:t>
      </w:r>
    </w:p>
    <w:p>
      <w:r>
        <w:t>"task": "workers.maintenance.vacuum_analyze",</w:t>
      </w:r>
    </w:p>
    <w:p>
      <w:r>
        <w:t>"schedule": 3600.0,</w:t>
      </w:r>
    </w:p>
    <w:p>
      <w:r>
        <w:t>},</w:t>
      </w:r>
    </w:p>
    <w:p>
      <w:r>
        <w:t>"cleanup-expired-notifications": {</w:t>
      </w:r>
    </w:p>
    <w:p>
      <w:r>
        <w:t>"task": "workers.maintenance.cleanup_notifications",</w:t>
      </w:r>
    </w:p>
    <w:p>
      <w:r>
        <w:t>"schedule": 86400.0,</w:t>
      </w:r>
    </w:p>
    <w:p>
      <w:r>
        <w:t>},</w:t>
      </w:r>
    </w:p>
    <w:p>
      <w:r>
        <w:t>},</w:t>
      </w:r>
    </w:p>
    <w:p>
      <w:r>
        <w:t>)</w:t>
      </w:r>
    </w:p>
    <w:p>
      <w:pPr>
        <w:pStyle w:val="Heading3"/>
      </w:pPr>
      <w:r>
        <w:t>7.2 Task Template</w:t>
      </w:r>
    </w:p>
    <w:p>
      <w:r>
        <w:t># workers/ingestion.py</w:t>
      </w:r>
    </w:p>
    <w:p>
      <w:r>
        <w:t>from celery import Task</w:t>
      </w:r>
    </w:p>
    <w:p>
      <w:r>
        <w:t>from workers.celery_app import celery_app</w:t>
      </w:r>
    </w:p>
    <w:p>
      <w:r>
        <w:t>class IngestionTask(Task):</w:t>
      </w:r>
    </w:p>
    <w:p>
      <w:r>
        <w:t>"""Base task for ingestion jobs with retry and logging."""</w:t>
      </w:r>
    </w:p>
    <w:p>
      <w:r>
        <w:t>autoretry_for = (Exception,)</w:t>
      </w:r>
    </w:p>
    <w:p>
      <w:r>
        <w:t>max_retries = 3</w:t>
      </w:r>
    </w:p>
    <w:p>
      <w:r>
        <w:t>retry_backoff = True</w:t>
      </w:r>
    </w:p>
    <w:p>
      <w:r>
        <w:t>retry_backoff_max = 300</w:t>
      </w:r>
    </w:p>
    <w:p>
      <w:r>
        <w:t>retry_jitter = True</w:t>
      </w:r>
    </w:p>
    <w:p>
      <w:r>
        <w:t>@celery_app.task(base=IngestionTask, name="process_document")</w:t>
      </w:r>
    </w:p>
    <w:p>
      <w:r>
        <w:t>def process_document(contract_id: str, tenant_id: str):</w:t>
      </w:r>
    </w:p>
    <w:p>
      <w:r>
        <w:t>"""Full ingestion pipeline: extract → chunk → embed."""</w:t>
      </w:r>
    </w:p>
    <w:p>
      <w:r>
        <w:t>logger.info("Processing document", contract_id=contract_id)</w:t>
      </w:r>
    </w:p>
    <w:p>
      <w:r>
        <w:t># 1. Extract text (PyMuPDF → Tesseract fallback)</w:t>
      </w:r>
    </w:p>
    <w:p>
      <w:r>
        <w:t>text = extract_text(contract_id, tenant_id)</w:t>
      </w:r>
    </w:p>
    <w:p>
      <w:r>
        <w:t># 2. Chunk text</w:t>
      </w:r>
    </w:p>
    <w:p>
      <w:r>
        <w:t>chunks = chunk_text(text)</w:t>
      </w:r>
    </w:p>
    <w:p>
      <w:r>
        <w:t># 3. Generate embeddings</w:t>
      </w:r>
    </w:p>
    <w:p>
      <w:r>
        <w:t>embeddings = generate_embeddings(chunks)</w:t>
      </w:r>
    </w:p>
    <w:p>
      <w:r>
        <w:t># 4. Store</w:t>
      </w:r>
    </w:p>
    <w:p>
      <w:r>
        <w:t>store_chunks(contract_id, tenant_id, chunks, embeddings)</w:t>
      </w:r>
    </w:p>
    <w:p>
      <w:r>
        <w:t># 5. Update contract status</w:t>
      </w:r>
    </w:p>
    <w:p>
      <w:r>
        <w:t>update_contract_status(contract_id, tenant_id, "ready")</w:t>
      </w:r>
    </w:p>
    <w:p>
      <w:r>
        <w:t># 6. Emit event (via Redis pub/sub or direct DB)</w:t>
      </w:r>
    </w:p>
    <w:p>
      <w:r>
        <w:t>emit_event("contract.processed", contract_id=contract_id, tenant_id=tenant_id)</w:t>
      </w:r>
    </w:p>
    <w:p>
      <w:pPr>
        <w:pStyle w:val="Heading3"/>
      </w:pPr>
      <w:r>
        <w:t>7.3 Queue Ownership</w:t>
      </w:r>
    </w:p>
    <w:p>
      <w:r>
        <w:t>QUEUE OWNERSHIP RULES:</w:t>
      </w:r>
    </w:p>
    <w:p>
      <w:r>
        <w:t>ingestion queue  → ONLY ingestion tasks</w:t>
      </w:r>
    </w:p>
    <w:p>
      <w:r>
        <w:t>ai queue         → ONLY AI analysis tasks</w:t>
      </w:r>
    </w:p>
    <w:p>
      <w:r>
        <w:t>notifications    → ONLY notification delivery tasks</w:t>
      </w:r>
    </w:p>
    <w:p>
      <w:r>
        <w:t>default          → Everything else (maintenance, etc.)</w:t>
      </w:r>
    </w:p>
    <w:p>
      <w:r>
        <w:t>TASK NAMING:</w:t>
      </w:r>
    </w:p>
    <w:p>
      <w:r>
        <w:t>workers.ingestion.process_document</w:t>
      </w:r>
    </w:p>
    <w:p>
      <w:r>
        <w:t>workers.ai_worker.analyze_contract</w:t>
      </w:r>
    </w:p>
    <w:p>
      <w:r>
        <w:t>workers.notifications.send_email</w:t>
      </w:r>
    </w:p>
    <w:p>
      <w:r>
        <w:t>workers.maintenance.vacuum_analyze</w:t>
      </w:r>
    </w:p>
    <w:p>
      <w:pPr>
        <w:pStyle w:val="Heading2"/>
      </w:pPr>
      <w:r>
        <w:t>8. Auth + Tenant Enforcement</w:t>
      </w:r>
    </w:p>
    <w:p>
      <w:pPr>
        <w:pStyle w:val="Heading3"/>
      </w:pPr>
      <w:r>
        <w:t>8.1 JWT Verification</w:t>
      </w:r>
    </w:p>
    <w:p>
      <w:r>
        <w:t># app/kernel/security/auth.py</w:t>
      </w:r>
    </w:p>
    <w:p>
      <w:r>
        <w:t>from dataclasses import dataclass</w:t>
      </w:r>
    </w:p>
    <w:p>
      <w:r>
        <w:t>from jose import jwt, JWTError</w:t>
      </w:r>
    </w:p>
    <w:p>
      <w:r>
        <w:t>from app.config import settings</w:t>
      </w:r>
    </w:p>
    <w:p>
      <w:r>
        <w:t>@dataclass</w:t>
      </w:r>
    </w:p>
    <w:p>
      <w:r>
        <w:t>class UserContext:</w:t>
      </w:r>
    </w:p>
    <w:p>
      <w:r>
        <w:t>id: str</w:t>
      </w:r>
    </w:p>
    <w:p>
      <w:r>
        <w:t>email: str</w:t>
      </w:r>
    </w:p>
    <w:p>
      <w:r>
        <w:t>tenant_id: str</w:t>
      </w:r>
    </w:p>
    <w:p>
      <w:r>
        <w:t>role: str</w:t>
      </w:r>
    </w:p>
    <w:p>
      <w:r>
        <w:t>permissions: list[str]</w:t>
      </w:r>
    </w:p>
    <w:p>
      <w:r>
        <w:t>async def verify_token(token: str) -&gt; UserContext:</w:t>
      </w:r>
    </w:p>
    <w:p>
      <w:r>
        <w:t>"""Verify JWT and return user context."""</w:t>
      </w:r>
    </w:p>
    <w:p>
      <w:r>
        <w:t>try:</w:t>
      </w:r>
    </w:p>
    <w:p>
      <w:r>
        <w:t>payload = jwt.decode(</w:t>
      </w:r>
    </w:p>
    <w:p>
      <w:r>
        <w:t>token,</w:t>
      </w:r>
    </w:p>
    <w:p>
      <w:r>
        <w:t>settings.auth0_jwks_url,</w:t>
      </w:r>
    </w:p>
    <w:p>
      <w:r>
        <w:t>algorithms=["RS256"],</w:t>
      </w:r>
    </w:p>
    <w:p>
      <w:r>
        <w:t>audience=settings.auth0_audience,</w:t>
      </w:r>
    </w:p>
    <w:p>
      <w:r>
        <w:t>issuer=settings.auth0_issuer,</w:t>
      </w:r>
    </w:p>
    <w:p>
      <w:r>
        <w:t>)</w:t>
      </w:r>
    </w:p>
    <w:p>
      <w:r>
        <w:t>except JWTError as exc:</w:t>
      </w:r>
    </w:p>
    <w:p>
      <w:r>
        <w:t>raise AuthenticationError(f"Invalid token: {exc}")</w:t>
      </w:r>
    </w:p>
    <w:p>
      <w:r>
        <w:t>return UserContext(</w:t>
      </w:r>
    </w:p>
    <w:p>
      <w:r>
        <w:t>id=payload["sub"],</w:t>
      </w:r>
    </w:p>
    <w:p>
      <w:r>
        <w:t>email=payload.get("email", ""),</w:t>
      </w:r>
    </w:p>
    <w:p>
      <w:r>
        <w:t>tenant_id=payload.get(f"{settings.auth0_audience}/tenant_id", ""),</w:t>
      </w:r>
    </w:p>
    <w:p>
      <w:r>
        <w:t>role=payload.get(f"{settings.auth0_audience}/role", "viewer"),</w:t>
      </w:r>
    </w:p>
    <w:p>
      <w:r>
        <w:t>permissions=payload.get("permissions", []),</w:t>
      </w:r>
    </w:p>
    <w:p>
      <w:r>
        <w:t>)</w:t>
      </w:r>
    </w:p>
    <w:p>
      <w:pPr>
        <w:pStyle w:val="Heading3"/>
      </w:pPr>
      <w:r>
        <w:t>8.2 Auth Middleware</w:t>
      </w:r>
    </w:p>
    <w:p>
      <w:r>
        <w:t># app/kernel/middleware/auth_context.py</w:t>
      </w:r>
    </w:p>
    <w:p>
      <w:r>
        <w:t>from fastapi import Request, HTTPException</w:t>
      </w:r>
    </w:p>
    <w:p>
      <w:r>
        <w:t>from starlette.middleware.base import BaseHTTPMiddleware</w:t>
      </w:r>
    </w:p>
    <w:p>
      <w:r>
        <w:t>from app.kernel.security.auth import verify_token</w:t>
      </w:r>
    </w:p>
    <w:p>
      <w:r>
        <w:t>EXCLUDED_PATHS = {"/api/v1/health", "/api/v1/docs", "/api/v1/redoc", "/api/v1/openapi.json"}</w:t>
      </w:r>
    </w:p>
    <w:p>
      <w:r>
        <w:t>class AuthContextMiddleware(BaseHTTPMiddleware):</w:t>
      </w:r>
    </w:p>
    <w:p>
      <w:r>
        <w:t>async def dispatch(self, request: Request, call_next):</w:t>
      </w:r>
    </w:p>
    <w:p>
      <w:r>
        <w:t>if request.url.path in EXCLUDED_PATHS:</w:t>
      </w:r>
    </w:p>
    <w:p>
      <w:r>
        <w:t>return await call_next(request)</w:t>
      </w:r>
    </w:p>
    <w:p>
      <w:r>
        <w:t>auth_header = request.headers.get("Authorization", "")</w:t>
      </w:r>
    </w:p>
    <w:p>
      <w:r>
        <w:t>if not auth_header.startswith("Bearer "):</w:t>
      </w:r>
    </w:p>
    <w:p>
      <w:r>
        <w:t>raise HTTPException(status_code=401, detail="Missing authorization header")</w:t>
      </w:r>
    </w:p>
    <w:p>
      <w:r>
        <w:t>token = auth_header.split(" ")[1]</w:t>
      </w:r>
    </w:p>
    <w:p>
      <w:r>
        <w:t>request.state.user = await verify_token(token)</w:t>
      </w:r>
    </w:p>
    <w:p>
      <w:r>
        <w:t>return await call_next(request)</w:t>
      </w:r>
    </w:p>
    <w:p>
      <w:pPr>
        <w:pStyle w:val="Heading3"/>
      </w:pPr>
      <w:r>
        <w:t>8.3 Tenant Middleware</w:t>
      </w:r>
    </w:p>
    <w:p>
      <w:r>
        <w:t># app/kernel/middleware/tenant_context.py</w:t>
      </w:r>
    </w:p>
    <w:p>
      <w:r>
        <w:t>from fastapi import Request</w:t>
      </w:r>
    </w:p>
    <w:p>
      <w:r>
        <w:t>from starlette.middleware.base import BaseHTTPMiddleware</w:t>
      </w:r>
    </w:p>
    <w:p>
      <w:r>
        <w:t>class TenantContextMiddleware(BaseHTTPMiddleware):</w:t>
      </w:r>
    </w:p>
    <w:p>
      <w:r>
        <w:t>async def dispatch(self, request: Request, call_next):</w:t>
      </w:r>
    </w:p>
    <w:p>
      <w:r>
        <w:t># Tenant comes from JWT or X-Tenant-ID header</w:t>
      </w:r>
    </w:p>
    <w:p>
      <w:r>
        <w:t>tenant_id = (</w:t>
      </w:r>
    </w:p>
    <w:p>
      <w:r>
        <w:t>getattr(request.state, "user", None)</w:t>
      </w:r>
    </w:p>
    <w:p>
      <w:r>
        <w:t>and request.state.user.tenant_id</w:t>
      </w:r>
    </w:p>
    <w:p>
      <w:r>
        <w:t>or request.headers.get("X-Tenant-ID")</w:t>
      </w:r>
    </w:p>
    <w:p>
      <w:r>
        <w:t>)</w:t>
      </w:r>
    </w:p>
    <w:p>
      <w:r>
        <w:t>if not tenant_id:</w:t>
      </w:r>
    </w:p>
    <w:p>
      <w:r>
        <w:t>raise HTTPException(status_code=401, detail="Tenant context required")</w:t>
      </w:r>
    </w:p>
    <w:p>
      <w:r>
        <w:t>request.state.tenant_id = tenant_id</w:t>
      </w:r>
    </w:p>
    <w:p>
      <w:r>
        <w:t># Set PostgreSQL session context for RLS</w:t>
      </w:r>
    </w:p>
    <w:p>
      <w:r>
        <w:t># This is done in the database session factory</w:t>
      </w:r>
    </w:p>
    <w:p>
      <w:r>
        <w:t>return await call_next(request)</w:t>
      </w:r>
    </w:p>
    <w:p>
      <w:pPr>
        <w:pStyle w:val="Heading3"/>
      </w:pPr>
      <w:r>
        <w:t>8.4 RBAC Enforcement</w:t>
      </w:r>
    </w:p>
    <w:p>
      <w:r>
        <w:t># app/kernel/security/rbac.py</w:t>
      </w:r>
    </w:p>
    <w:p>
      <w:r>
        <w:t>from functools import wraps</w:t>
      </w:r>
    </w:p>
    <w:p>
      <w:r>
        <w:t>from fastapi import HTTPException</w:t>
      </w:r>
    </w:p>
    <w:p>
      <w:r>
        <w:t>def require_permission(resource: str, action: str):</w:t>
      </w:r>
    </w:p>
    <w:p>
      <w:r>
        <w:t>"""Decorator to enforce RBAC on endpoints."""</w:t>
      </w:r>
    </w:p>
    <w:p>
      <w:r>
        <w:t>def decorator(func):</w:t>
      </w:r>
    </w:p>
    <w:p>
      <w:r>
        <w:t>@wraps(func)</w:t>
      </w:r>
    </w:p>
    <w:p>
      <w:r>
        <w:t>async def wrapper(*args, **kwargs):</w:t>
      </w:r>
    </w:p>
    <w:p>
      <w:r>
        <w:t>request = next(</w:t>
      </w:r>
    </w:p>
    <w:p>
      <w:r>
        <w:t>(a for a in args if hasattr(a, "state")),</w:t>
      </w:r>
    </w:p>
    <w:p>
      <w:r>
        <w:t>kwargs.get("request"),</w:t>
      </w:r>
    </w:p>
    <w:p>
      <w:r>
        <w:t>)</w:t>
      </w:r>
    </w:p>
    <w:p>
      <w:r>
        <w:t>if not request:</w:t>
      </w:r>
    </w:p>
    <w:p>
      <w:r>
        <w:t>raise HTTPException(status_code=500, detail="Request context not found")</w:t>
      </w:r>
    </w:p>
    <w:p>
      <w:r>
        <w:t>user = request.state.user</w:t>
      </w:r>
    </w:p>
    <w:p>
      <w:r>
        <w:t>permission = f"{resource}:{action}"</w:t>
      </w:r>
    </w:p>
    <w:p>
      <w:r>
        <w:t>if user.role == "admin":</w:t>
      </w:r>
    </w:p>
    <w:p>
      <w:r>
        <w:t>return await func(*args, **kwargs)</w:t>
      </w:r>
    </w:p>
    <w:p>
      <w:r>
        <w:t>if permission not in user.permissions:</w:t>
      </w:r>
    </w:p>
    <w:p>
      <w:r>
        <w:t>raise HTTPException(</w:t>
      </w:r>
    </w:p>
    <w:p>
      <w:r>
        <w:t>status_code=403,</w:t>
      </w:r>
    </w:p>
    <w:p>
      <w:r>
        <w:t>detail=f"Permission denied: {permission}",</w:t>
      </w:r>
    </w:p>
    <w:p>
      <w:r>
        <w:t>)</w:t>
      </w:r>
    </w:p>
    <w:p>
      <w:r>
        <w:t>return await func(*args, **kwargs)</w:t>
      </w:r>
    </w:p>
    <w:p>
      <w:r>
        <w:t>return wrapper</w:t>
      </w:r>
    </w:p>
    <w:p>
      <w:r>
        <w:t>return decorator</w:t>
      </w:r>
    </w:p>
    <w:p>
      <w:r>
        <w:t># Usage:</w:t>
      </w:r>
    </w:p>
    <w:p>
      <w:r>
        <w:t># @router.delete("/{contract_id}")</w:t>
      </w:r>
    </w:p>
    <w:p>
      <w:r>
        <w:t># @require_permission("contract", "delete")</w:t>
      </w:r>
    </w:p>
    <w:p>
      <w:r>
        <w:t># async def delete_contract(...):</w:t>
      </w:r>
    </w:p>
    <w:p>
      <w:pPr>
        <w:pStyle w:val="Heading2"/>
      </w:pPr>
      <w:r>
        <w:t>9. Validation + Error Handling</w:t>
      </w:r>
    </w:p>
    <w:p>
      <w:pPr>
        <w:pStyle w:val="Heading3"/>
      </w:pPr>
      <w:r>
        <w:t>9.1 Exception Hierarchy</w:t>
      </w:r>
    </w:p>
    <w:p>
      <w:r>
        <w:t># app/kernel/web/exceptions.py</w:t>
      </w:r>
    </w:p>
    <w:p>
      <w:r>
        <w:t>class AppError(Exception):</w:t>
      </w:r>
    </w:p>
    <w:p>
      <w:r>
        <w:t>"""Base application error."""</w:t>
      </w:r>
    </w:p>
    <w:p>
      <w:r>
        <w:t>status_code: int = 500</w:t>
      </w:r>
    </w:p>
    <w:p>
      <w:r>
        <w:t>code: str = "internal_error"</w:t>
      </w:r>
    </w:p>
    <w:p>
      <w:r>
        <w:t>class NotFoundError(AppError):</w:t>
      </w:r>
    </w:p>
    <w:p>
      <w:r>
        <w:t>status_code = 404</w:t>
      </w:r>
    </w:p>
    <w:p>
      <w:r>
        <w:t>code = "not_found"</w:t>
      </w:r>
    </w:p>
    <w:p>
      <w:r>
        <w:t>class ValidationError(AppError):</w:t>
      </w:r>
    </w:p>
    <w:p>
      <w:r>
        <w:t>status_code = 422</w:t>
      </w:r>
    </w:p>
    <w:p>
      <w:r>
        <w:t>code = "validation_error"</w:t>
      </w:r>
    </w:p>
    <w:p>
      <w:r>
        <w:t>class AuthorizationError(AppError):</w:t>
      </w:r>
    </w:p>
    <w:p>
      <w:r>
        <w:t>status_code = 403</w:t>
      </w:r>
    </w:p>
    <w:p>
      <w:r>
        <w:t>code = "forbidden"</w:t>
      </w:r>
    </w:p>
    <w:p>
      <w:r>
        <w:t>class AuthenticationError(AppError):</w:t>
      </w:r>
    </w:p>
    <w:p>
      <w:r>
        <w:t>status_code = 401</w:t>
      </w:r>
    </w:p>
    <w:p>
      <w:r>
        <w:t>code = "unauthorized"</w:t>
      </w:r>
    </w:p>
    <w:p>
      <w:r>
        <w:t>class ConflictError(AppError):</w:t>
      </w:r>
    </w:p>
    <w:p>
      <w:r>
        <w:t>status_code = 409</w:t>
      </w:r>
    </w:p>
    <w:p>
      <w:r>
        <w:t>code = "conflict"</w:t>
      </w:r>
    </w:p>
    <w:p>
      <w:r>
        <w:t>class RateLimitError(AppError):</w:t>
      </w:r>
    </w:p>
    <w:p>
      <w:r>
        <w:t>status_code = 429</w:t>
      </w:r>
    </w:p>
    <w:p>
      <w:r>
        <w:t>code = "rate_limit_exceeded"</w:t>
      </w:r>
    </w:p>
    <w:p>
      <w:r>
        <w:t># Domain-specific</w:t>
      </w:r>
    </w:p>
    <w:p>
      <w:r>
        <w:t>class ContractNotFoundError(NotFoundError):</w:t>
      </w:r>
    </w:p>
    <w:p>
      <w:r>
        <w:t>pass</w:t>
      </w:r>
    </w:p>
    <w:p>
      <w:r>
        <w:t>class ContractTooLargeError(ValidationError):</w:t>
      </w:r>
    </w:p>
    <w:p>
      <w:r>
        <w:t>pass</w:t>
      </w:r>
    </w:p>
    <w:p>
      <w:pPr>
        <w:pStyle w:val="Heading3"/>
      </w:pPr>
      <w:r>
        <w:t>9.2 Error Handler</w:t>
      </w:r>
    </w:p>
    <w:p>
      <w:r>
        <w:t># app/kernel/web/error_handlers.py</w:t>
      </w:r>
    </w:p>
    <w:p>
      <w:r>
        <w:t>from fastapi import Request</w:t>
      </w:r>
    </w:p>
    <w:p>
      <w:r>
        <w:t>from fastapi.responses import JSONResponse</w:t>
      </w:r>
    </w:p>
    <w:p>
      <w:r>
        <w:t>from app.kernel.web.exceptions import AppError</w:t>
      </w:r>
    </w:p>
    <w:p>
      <w:r>
        <w:t>def register_exception_handlers(app):</w:t>
      </w:r>
    </w:p>
    <w:p>
      <w:r>
        <w:t>@app.exception_handler(AppError)</w:t>
      </w:r>
    </w:p>
    <w:p>
      <w:r>
        <w:t>async def app_error_handler(request: Request, exc: AppError):</w:t>
      </w:r>
    </w:p>
    <w:p>
      <w:r>
        <w:t>return JSONResponse(</w:t>
      </w:r>
    </w:p>
    <w:p>
      <w:r>
        <w:t>status_code=exc.status_code,</w:t>
      </w:r>
    </w:p>
    <w:p>
      <w:r>
        <w:t>content={</w:t>
      </w:r>
    </w:p>
    <w:p>
      <w:r>
        <w:t>"error": exc.code,</w:t>
      </w:r>
    </w:p>
    <w:p>
      <w:r>
        <w:t>"message": str(exc),</w:t>
      </w:r>
    </w:p>
    <w:p>
      <w:r>
        <w:t>"request_id": getattr(request.state, "request_id", None),</w:t>
      </w:r>
    </w:p>
    <w:p>
      <w:r>
        <w:t>},</w:t>
      </w:r>
    </w:p>
    <w:p>
      <w:r>
        <w:t>)</w:t>
      </w:r>
    </w:p>
    <w:p>
      <w:r>
        <w:t>@app.exception_handler(Exception)</w:t>
      </w:r>
    </w:p>
    <w:p>
      <w:r>
        <w:t>async def unhandled_error_handler(request: Request, exc: Exception):</w:t>
      </w:r>
    </w:p>
    <w:p>
      <w:r>
        <w:t>return JSONResponse(</w:t>
      </w:r>
    </w:p>
    <w:p>
      <w:r>
        <w:t>status_code=500,</w:t>
      </w:r>
    </w:p>
    <w:p>
      <w:r>
        <w:t>content={</w:t>
      </w:r>
    </w:p>
    <w:p>
      <w:r>
        <w:t>"error": "internal_error",</w:t>
      </w:r>
    </w:p>
    <w:p>
      <w:r>
        <w:t>"message": "An unexpected error occurred",</w:t>
      </w:r>
    </w:p>
    <w:p>
      <w:r>
        <w:t>"request_id": getattr(request.state, "request_id", None),</w:t>
      </w:r>
    </w:p>
    <w:p>
      <w:r>
        <w:t>},</w:t>
      </w:r>
    </w:p>
    <w:p>
      <w:r>
        <w:t>)</w:t>
      </w:r>
    </w:p>
    <w:p>
      <w:pPr>
        <w:pStyle w:val="Heading2"/>
      </w:pPr>
      <w:r>
        <w:t>10. AI Runtime Integration</w:t>
      </w:r>
    </w:p>
    <w:p>
      <w:pPr>
        <w:pStyle w:val="Heading3"/>
      </w:pPr>
      <w:r>
        <w:t>10.1 Provider Interface</w:t>
      </w:r>
    </w:p>
    <w:p>
      <w:r>
        <w:t># domains/ai/llm/interface.py</w:t>
      </w:r>
    </w:p>
    <w:p>
      <w:r>
        <w:t>from abc import ABC, abstractmethod</w:t>
      </w:r>
    </w:p>
    <w:p>
      <w:r>
        <w:t>from dataclasses import dataclass</w:t>
      </w:r>
    </w:p>
    <w:p>
      <w:r>
        <w:t>@dataclass</w:t>
      </w:r>
    </w:p>
    <w:p>
      <w:r>
        <w:t>class LLMRequest:</w:t>
      </w:r>
    </w:p>
    <w:p>
      <w:r>
        <w:t>prompt: str</w:t>
      </w:r>
    </w:p>
    <w:p>
      <w:r>
        <w:t>system_prompt: str | None = None</w:t>
      </w:r>
    </w:p>
    <w:p>
      <w:r>
        <w:t>model: str | None = None</w:t>
      </w:r>
    </w:p>
    <w:p>
      <w:r>
        <w:t>temperature: float = 0.1</w:t>
      </w:r>
    </w:p>
    <w:p>
      <w:r>
        <w:t>max_tokens: int = 4096</w:t>
      </w:r>
    </w:p>
    <w:p>
      <w:r>
        <w:t>response_format: dict | None = None</w:t>
      </w:r>
    </w:p>
    <w:p>
      <w:r>
        <w:t>@dataclass</w:t>
      </w:r>
    </w:p>
    <w:p>
      <w:r>
        <w:t>class LLMResponse:</w:t>
      </w:r>
    </w:p>
    <w:p>
      <w:r>
        <w:t>content: str</w:t>
      </w:r>
    </w:p>
    <w:p>
      <w:r>
        <w:t>model: str</w:t>
      </w:r>
    </w:p>
    <w:p>
      <w:r>
        <w:t>provider: str</w:t>
      </w:r>
    </w:p>
    <w:p>
      <w:r>
        <w:t>prompt_tokens: int</w:t>
      </w:r>
    </w:p>
    <w:p>
      <w:r>
        <w:t>completion_tokens: int</w:t>
      </w:r>
    </w:p>
    <w:p>
      <w:r>
        <w:t>total_tokens: int</w:t>
      </w:r>
    </w:p>
    <w:p>
      <w:r>
        <w:t>latency_ms: int</w:t>
      </w:r>
    </w:p>
    <w:p>
      <w:r>
        <w:t>cost_usd: float</w:t>
      </w:r>
    </w:p>
    <w:p>
      <w:r>
        <w:t>class LLMProvider(ABC):</w:t>
      </w:r>
    </w:p>
    <w:p>
      <w:r>
        <w:t>@abstractmethod</w:t>
      </w:r>
    </w:p>
    <w:p>
      <w:r>
        <w:t>async def complete(self, request: LLMRequest) -&gt; LLMResponse:</w:t>
      </w:r>
    </w:p>
    <w:p>
      <w:r>
        <w:t>...</w:t>
      </w:r>
    </w:p>
    <w:p>
      <w:pPr>
        <w:pStyle w:val="Heading3"/>
      </w:pPr>
      <w:r>
        <w:t>10.2 AI Service</w:t>
      </w:r>
    </w:p>
    <w:p>
      <w:r>
        <w:t># domains/ai/service.py</w:t>
      </w:r>
    </w:p>
    <w:p>
      <w:r>
        <w:t>from dataclasses import dataclass</w:t>
      </w:r>
    </w:p>
    <w:p>
      <w:r>
        <w:t>from app.kernel.events.bus import EventBus</w:t>
      </w:r>
    </w:p>
    <w:p>
      <w:r>
        <w:t>from app.kernel.security.auth import UserContext</w:t>
      </w:r>
    </w:p>
    <w:p>
      <w:r>
        <w:t>@dataclass</w:t>
      </w:r>
    </w:p>
    <w:p>
      <w:r>
        <w:t>class AIService:</w:t>
      </w:r>
    </w:p>
    <w:p>
      <w:r>
        <w:t>repository: "AIRepository"</w:t>
      </w:r>
    </w:p>
    <w:p>
      <w:r>
        <w:t>pipeline: "AnalysisPipeline"</w:t>
      </w:r>
    </w:p>
    <w:p>
      <w:r>
        <w:t>event_bus: EventBus</w:t>
      </w:r>
    </w:p>
    <w:p>
      <w:r>
        <w:t>user: UserContext</w:t>
      </w:r>
    </w:p>
    <w:p>
      <w:r>
        <w:t>tenant_id: str</w:t>
      </w:r>
    </w:p>
    <w:p>
      <w:r>
        <w:t>async def analyze_contract(self, contract_id: str) -&gt; "AnalysisResponse":</w:t>
      </w:r>
    </w:p>
    <w:p>
      <w:r>
        <w:t># 1. Get contract + chunks</w:t>
      </w:r>
    </w:p>
    <w:p>
      <w:r>
        <w:t>chunks = await self.repository.get_chunks(contract_id, self.tenant_id)</w:t>
      </w:r>
    </w:p>
    <w:p>
      <w:r>
        <w:t>if not chunks:</w:t>
      </w:r>
    </w:p>
    <w:p>
      <w:r>
        <w:t>raise NoChunksError(contract_id)</w:t>
      </w:r>
    </w:p>
    <w:p>
      <w:r>
        <w:t># 2. Run pipeline (async, in worker)</w:t>
      </w:r>
    </w:p>
    <w:p>
      <w:r>
        <w:t>from workers.ai_worker import analyze_contract_task</w:t>
      </w:r>
    </w:p>
    <w:p>
      <w:r>
        <w:t>analyze_contract_task.delay(contract_id, self.tenant_id)</w:t>
      </w:r>
    </w:p>
    <w:p>
      <w:r>
        <w:t># 3. Return pending analysis</w:t>
      </w:r>
    </w:p>
    <w:p>
      <w:r>
        <w:t>return AnalysisResponse(analysis_id="pending", status="processing")</w:t>
      </w:r>
    </w:p>
    <w:p>
      <w:r>
        <w:t>async def store_results(self, contract_id: str, results: dict) -&gt; "AnalysisResponse":</w:t>
      </w:r>
    </w:p>
    <w:p>
      <w:r>
        <w:t>analysis = await self.repository.create_analysis(</w:t>
      </w:r>
    </w:p>
    <w:p>
      <w:r>
        <w:t>contract_id=contract_id,</w:t>
      </w:r>
    </w:p>
    <w:p>
      <w:r>
        <w:t>tenant_id=self.tenant_id,</w:t>
      </w:r>
    </w:p>
    <w:p>
      <w:r>
        <w:t>risk_score=results["risk_score"],</w:t>
      </w:r>
    </w:p>
    <w:p>
      <w:r>
        <w:t>findings=results["findings"],</w:t>
      </w:r>
    </w:p>
    <w:p>
      <w:r>
        <w:t>model_used=results["model"],</w:t>
      </w:r>
    </w:p>
    <w:p>
      <w:r>
        <w:t>tokens=results["total_tokens"],</w:t>
      </w:r>
    </w:p>
    <w:p>
      <w:r>
        <w:t>cost=results["cost"],</w:t>
      </w:r>
    </w:p>
    <w:p>
      <w:r>
        <w:t>)</w:t>
      </w:r>
    </w:p>
    <w:p>
      <w:r>
        <w:t>await self.event_bus.emit(</w:t>
      </w:r>
    </w:p>
    <w:p>
      <w:r>
        <w:t>AIAnalysisCompleted(</w:t>
      </w:r>
    </w:p>
    <w:p>
      <w:r>
        <w:t>contract_id=contract_id,</w:t>
      </w:r>
    </w:p>
    <w:p>
      <w:r>
        <w:t>tenant_id=self.tenant_id,</w:t>
      </w:r>
    </w:p>
    <w:p>
      <w:r>
        <w:t>analysis_id=analysis.analysis_id,</w:t>
      </w:r>
    </w:p>
    <w:p>
      <w:r>
        <w:t>)</w:t>
      </w:r>
    </w:p>
    <w:p>
      <w:r>
        <w:t>)</w:t>
      </w:r>
    </w:p>
    <w:p>
      <w:r>
        <w:t>return AnalysisResponse.from_orm(analysis)</w:t>
      </w:r>
    </w:p>
    <w:p>
      <w:pPr>
        <w:pStyle w:val="Heading2"/>
      </w:pPr>
      <w:r>
        <w:t>11. Search Integration</w:t>
      </w:r>
    </w:p>
    <w:p>
      <w:pPr>
        <w:pStyle w:val="Heading3"/>
      </w:pPr>
      <w:r>
        <w:t>11.1 Search Service</w:t>
      </w:r>
    </w:p>
    <w:p>
      <w:r>
        <w:t># domains/search/service.py</w:t>
      </w:r>
    </w:p>
    <w:p>
      <w:r>
        <w:t>from dataclasses import dataclass</w:t>
      </w:r>
    </w:p>
    <w:p>
      <w:r>
        <w:t>from app.domains.search.engine.hybrid import HybridSearchEngine</w:t>
      </w:r>
    </w:p>
    <w:p>
      <w:r>
        <w:t>@dataclass</w:t>
      </w:r>
    </w:p>
    <w:p>
      <w:r>
        <w:t>class SearchService:</w:t>
      </w:r>
    </w:p>
    <w:p>
      <w:r>
        <w:t>engine: HybridSearchEngine</w:t>
      </w:r>
    </w:p>
    <w:p>
      <w:r>
        <w:t>async def search(self, request: "SearchRequest") -&gt; "SearchResponse":</w:t>
      </w:r>
    </w:p>
    <w:p>
      <w:r>
        <w:t>results, total = await self.engine.search(</w:t>
      </w:r>
    </w:p>
    <w:p>
      <w:r>
        <w:t>query=request.query,</w:t>
      </w:r>
    </w:p>
    <w:p>
      <w:r>
        <w:t>tenant_id=request.tenant_id,</w:t>
      </w:r>
    </w:p>
    <w:p>
      <w:r>
        <w:t>filters=request.filters,</w:t>
      </w:r>
    </w:p>
    <w:p>
      <w:r>
        <w:t>page=request.page,</w:t>
      </w:r>
    </w:p>
    <w:p>
      <w:r>
        <w:t>page_size=request.page_size,</w:t>
      </w:r>
    </w:p>
    <w:p>
      <w:r>
        <w:t>)</w:t>
      </w:r>
    </w:p>
    <w:p>
      <w:r>
        <w:t># Log search query for analytics</w:t>
      </w:r>
    </w:p>
    <w:p>
      <w:r>
        <w:t>await self._log_query(request, total)</w:t>
      </w:r>
    </w:p>
    <w:p>
      <w:r>
        <w:t>return SearchResponse(</w:t>
      </w:r>
    </w:p>
    <w:p>
      <w:r>
        <w:t>results=results,</w:t>
      </w:r>
    </w:p>
    <w:p>
      <w:r>
        <w:t>total=total,</w:t>
      </w:r>
    </w:p>
    <w:p>
      <w:r>
        <w:t>page=request.page,</w:t>
      </w:r>
    </w:p>
    <w:p>
      <w:r>
        <w:t>page_size=request.page_size,</w:t>
      </w:r>
    </w:p>
    <w:p>
      <w:r>
        <w:t>)</w:t>
      </w:r>
    </w:p>
    <w:p>
      <w:r>
        <w:t>async def _log_query(self, request, total):</w:t>
      </w:r>
    </w:p>
    <w:p>
      <w:r>
        <w:t>from app.domains.search.models import SearchQuery</w:t>
      </w:r>
    </w:p>
    <w:p>
      <w:r>
        <w:t># Async log to search_queries table</w:t>
      </w:r>
    </w:p>
    <w:p>
      <w:pPr>
        <w:pStyle w:val="Heading3"/>
      </w:pPr>
      <w:r>
        <w:t>11.2 Hybrid Search Engine</w:t>
      </w:r>
    </w:p>
    <w:p>
      <w:r>
        <w:t># domains/search/engine/hybrid.py</w:t>
      </w:r>
    </w:p>
    <w:p>
      <w:r>
        <w:t>from dataclasses import dataclass</w:t>
      </w:r>
    </w:p>
    <w:p>
      <w:r>
        <w:t>from sqlalchemy import text</w:t>
      </w:r>
    </w:p>
    <w:p>
      <w:r>
        <w:t>@dataclass</w:t>
      </w:r>
    </w:p>
    <w:p>
      <w:r>
        <w:t>class HybridSearchEngine:</w:t>
      </w:r>
    </w:p>
    <w:p>
      <w:r>
        <w:t>"""BM25 + Vector fusion via Reciprocal Rank Fusion."""</w:t>
      </w:r>
    </w:p>
    <w:p>
      <w:r>
        <w:t>K: int = 60</w:t>
      </w:r>
    </w:p>
    <w:p>
      <w:r>
        <w:t>VECTOR_WEIGHT: float = 0.7</w:t>
      </w:r>
    </w:p>
    <w:p>
      <w:r>
        <w:t>BM25_WEIGHT: float = 0.3</w:t>
      </w:r>
    </w:p>
    <w:p>
      <w:r>
        <w:t>async def search(self, query, tenant_id, filters, page, page_size):</w:t>
      </w:r>
    </w:p>
    <w:p>
      <w:r>
        <w:t># 1. Embed query</w:t>
      </w:r>
    </w:p>
    <w:p>
      <w:r>
        <w:t>query_vector = await self._embed(query)</w:t>
      </w:r>
    </w:p>
    <w:p>
      <w:r>
        <w:t># 2. Vector search (pgvector)</w:t>
      </w:r>
    </w:p>
    <w:p>
      <w:r>
        <w:t>vector_results = await self._vector_search(query_vector, tenant_id, filters)</w:t>
      </w:r>
    </w:p>
    <w:p>
      <w:r>
        <w:t># 3. BM25 search (PostgreSQL FTS)</w:t>
      </w:r>
    </w:p>
    <w:p>
      <w:r>
        <w:t>bm25_results = await self._bm25_search(query, tenant_id, filters)</w:t>
      </w:r>
    </w:p>
    <w:p>
      <w:r>
        <w:t># 4. RRF fusion</w:t>
      </w:r>
    </w:p>
    <w:p>
      <w:r>
        <w:t>fused = self._rrf(vector_results, bm25_results)</w:t>
      </w:r>
    </w:p>
    <w:p>
      <w:r>
        <w:t># 5. Paginate</w:t>
      </w:r>
    </w:p>
    <w:p>
      <w:r>
        <w:t>start = (page - 1) * page_size</w:t>
      </w:r>
    </w:p>
    <w:p>
      <w:r>
        <w:t>return fused[start:start + page_size], len(fused)</w:t>
      </w:r>
    </w:p>
    <w:p>
      <w:r>
        <w:t>async def _vector_search(self, query_vector, tenant_id, filters):</w:t>
      </w:r>
    </w:p>
    <w:p>
      <w:r>
        <w:t>sql = """</w:t>
      </w:r>
    </w:p>
    <w:p>
      <w:r>
        <w:t>SELECT chunk_id, contract_id, text,</w:t>
      </w:r>
    </w:p>
    <w:p>
      <w:r>
        <w:t>1 - (embedding &lt;=&gt; :query) AS score</w:t>
      </w:r>
    </w:p>
    <w:p>
      <w:r>
        <w:t>FROM chunks</w:t>
      </w:r>
    </w:p>
    <w:p>
      <w:r>
        <w:t>WHERE tenant_id = :tenant_id</w:t>
      </w:r>
    </w:p>
    <w:p>
      <w:r>
        <w:t>AND embedding IS NOT NULL</w:t>
      </w:r>
    </w:p>
    <w:p>
      <w:r>
        <w:t>AND is_active = TRUE</w:t>
      </w:r>
    </w:p>
    <w:p>
      <w:r>
        <w:t>ORDER BY embedding &lt;=&gt; :query</w:t>
      </w:r>
    </w:p>
    <w:p>
      <w:r>
        <w:t>LIMIT 50</w:t>
      </w:r>
    </w:p>
    <w:p>
      <w:r>
        <w:t>"""</w:t>
      </w:r>
    </w:p>
    <w:p>
      <w:r>
        <w:t>result = await self.session.execute(text(sql), {</w:t>
      </w:r>
    </w:p>
    <w:p>
      <w:r>
        <w:t>"query": query_vector, "tenant_id": tenant_id,</w:t>
      </w:r>
    </w:p>
    <w:p>
      <w:r>
        <w:t>})</w:t>
      </w:r>
    </w:p>
    <w:p>
      <w:r>
        <w:t>return result.fetchall()</w:t>
      </w:r>
    </w:p>
    <w:p>
      <w:r>
        <w:t>async def _bm25_search(self, query, tenant_id, filters):</w:t>
      </w:r>
    </w:p>
    <w:p>
      <w:r>
        <w:t>sql = """</w:t>
      </w:r>
    </w:p>
    <w:p>
      <w:r>
        <w:t>SELECT chunk_id, contract_id, text,</w:t>
      </w:r>
    </w:p>
    <w:p>
      <w:r>
        <w:t>ts_rank(search_vector, plainto_tsquery('english', :query)) AS score</w:t>
      </w:r>
    </w:p>
    <w:p>
      <w:r>
        <w:t>FROM chunks</w:t>
      </w:r>
    </w:p>
    <w:p>
      <w:r>
        <w:t>WHERE tenant_id = :tenant_id</w:t>
      </w:r>
    </w:p>
    <w:p>
      <w:r>
        <w:t>AND search_vector @@ plainto_tsquery('english', :query)</w:t>
      </w:r>
    </w:p>
    <w:p>
      <w:r>
        <w:t>AND is_active = TRUE</w:t>
      </w:r>
    </w:p>
    <w:p>
      <w:r>
        <w:t>ORDER BY score DESC</w:t>
      </w:r>
    </w:p>
    <w:p>
      <w:r>
        <w:t>LIMIT 50</w:t>
      </w:r>
    </w:p>
    <w:p>
      <w:r>
        <w:t>"""</w:t>
      </w:r>
    </w:p>
    <w:p>
      <w:r>
        <w:t>result = await self.session.execute(text(sql), {</w:t>
      </w:r>
    </w:p>
    <w:p>
      <w:r>
        <w:t>"query": query, "tenant_id": tenant_id,</w:t>
      </w:r>
    </w:p>
    <w:p>
      <w:r>
        <w:t>})</w:t>
      </w:r>
    </w:p>
    <w:p>
      <w:r>
        <w:t>return result.fetchall()</w:t>
      </w:r>
    </w:p>
    <w:p>
      <w:r>
        <w:t>def _rrf(self, vector_results, bm25_results):</w:t>
      </w:r>
    </w:p>
    <w:p>
      <w:r>
        <w:t>scores = {}</w:t>
      </w:r>
    </w:p>
    <w:p>
      <w:r>
        <w:t>for rank, row in enumerate(vector_results):</w:t>
      </w:r>
    </w:p>
    <w:p>
      <w:r>
        <w:t>scores[row.chunk_id] = self.VECTOR_WEIGHT / (self.K + rank)</w:t>
      </w:r>
    </w:p>
    <w:p>
      <w:r>
        <w:t>for rank, row in enumerate(bm25_results):</w:t>
      </w:r>
    </w:p>
    <w:p>
      <w:r>
        <w:t>scores[row.chunk_id] = scores.get(row.chunk_id, 0) + self.BM25_WEIGHT / (self.K + rank)</w:t>
      </w:r>
    </w:p>
    <w:p>
      <w:r>
        <w:t>return sorted(</w:t>
      </w:r>
    </w:p>
    <w:p>
      <w:r>
        <w:t>[{"chunk_id": k, "score": v} for k, v in scores.items()],</w:t>
      </w:r>
    </w:p>
    <w:p>
      <w:r>
        <w:t>key=lambda x: x["score"], reverse=True,</w:t>
      </w:r>
    </w:p>
    <w:p>
      <w:r>
        <w:t>)</w:t>
      </w:r>
    </w:p>
    <w:p>
      <w:pPr>
        <w:pStyle w:val="Heading2"/>
      </w:pPr>
      <w:r>
        <w:t>12. Observability</w:t>
      </w:r>
    </w:p>
    <w:p>
      <w:pPr>
        <w:pStyle w:val="Heading3"/>
      </w:pPr>
      <w:r>
        <w:t>12.1 Structured Logging</w:t>
      </w:r>
    </w:p>
    <w:p>
      <w:r>
        <w:t># app/kernel/telemetry/logger.py</w:t>
      </w:r>
    </w:p>
    <w:p>
      <w:r>
        <w:t>import structlog</w:t>
      </w:r>
    </w:p>
    <w:p>
      <w:r>
        <w:t>def setup_logging():</w:t>
      </w:r>
    </w:p>
    <w:p>
      <w:r>
        <w:t>structlog.configure(</w:t>
      </w:r>
    </w:p>
    <w:p>
      <w:r>
        <w:t>processors=[</w:t>
      </w:r>
    </w:p>
    <w:p>
      <w:r>
        <w:t>structlog.stdlib.filter_by_level,</w:t>
      </w:r>
    </w:p>
    <w:p>
      <w:r>
        <w:t>structlog.stdlib.add_logger_name,</w:t>
      </w:r>
    </w:p>
    <w:p>
      <w:r>
        <w:t>structlog.stdlib.add_log_level,</w:t>
      </w:r>
    </w:p>
    <w:p>
      <w:r>
        <w:t>structlog.stdlib.PositionalArgumentsFormatter(),</w:t>
      </w:r>
    </w:p>
    <w:p>
      <w:r>
        <w:t>structlog.processors.TimeStamper(fmt="iso"),</w:t>
      </w:r>
    </w:p>
    <w:p>
      <w:r>
        <w:t>structlog.processors.StackInfoRenderer(),</w:t>
      </w:r>
    </w:p>
    <w:p>
      <w:r>
        <w:t>structlog.processors.format_exc_info,</w:t>
      </w:r>
    </w:p>
    <w:p>
      <w:r>
        <w:t>structlog.processors.UnicodeDecoder(),</w:t>
      </w:r>
    </w:p>
    <w:p>
      <w:r>
        <w:t>structlog.processors.JSONRenderer(),</w:t>
      </w:r>
    </w:p>
    <w:p>
      <w:r>
        <w:t>],</w:t>
      </w:r>
    </w:p>
    <w:p>
      <w:r>
        <w:t>wrapper_class=structlog.stdlib.BoundLogger,</w:t>
      </w:r>
    </w:p>
    <w:p>
      <w:r>
        <w:t>context_class=dict,</w:t>
      </w:r>
    </w:p>
    <w:p>
      <w:r>
        <w:t>logger_factory=structlog.stdlib.LoggerFactory(),</w:t>
      </w:r>
    </w:p>
    <w:p>
      <w:r>
        <w:t>cache_logger_on_first_use=True,</w:t>
      </w:r>
    </w:p>
    <w:p>
      <w:r>
        <w:t>)</w:t>
      </w:r>
    </w:p>
    <w:p>
      <w:r>
        <w:t>logger = structlog.get_logger()</w:t>
      </w:r>
    </w:p>
    <w:p>
      <w:r>
        <w:t># Usage:</w:t>
      </w:r>
    </w:p>
    <w:p>
      <w:r>
        <w:t># logger.info("contract.uploaded", contract_id=id, tenant_id=tid, file_size=fs)</w:t>
      </w:r>
    </w:p>
    <w:p>
      <w:pPr>
        <w:pStyle w:val="Heading3"/>
      </w:pPr>
      <w:r>
        <w:t>12.2 Request ID Middleware</w:t>
      </w:r>
    </w:p>
    <w:p>
      <w:r>
        <w:t># app/kernel/middleware/request_id.py</w:t>
      </w:r>
    </w:p>
    <w:p>
      <w:r>
        <w:t>from uuid import uuid4</w:t>
      </w:r>
    </w:p>
    <w:p>
      <w:r>
        <w:t>from starlette.middleware.base import BaseHTTPMiddleware</w:t>
      </w:r>
    </w:p>
    <w:p>
      <w:r>
        <w:t>class RequestIDMiddleware(BaseHTTPMiddleware):</w:t>
      </w:r>
    </w:p>
    <w:p>
      <w:r>
        <w:t>async def dispatch(self, request, call_next):</w:t>
      </w:r>
    </w:p>
    <w:p>
      <w:r>
        <w:t>request_id = request.headers.get("X-Request-ID", str(uuid4()))</w:t>
      </w:r>
    </w:p>
    <w:p>
      <w:r>
        <w:t>request.state.request_id = request_id</w:t>
      </w:r>
    </w:p>
    <w:p>
      <w:r>
        <w:t>response = await call_next(request)</w:t>
      </w:r>
    </w:p>
    <w:p>
      <w:r>
        <w:t>response.headers["X-Request-ID"] = request_id</w:t>
      </w:r>
    </w:p>
    <w:p>
      <w:r>
        <w:t>return response</w:t>
      </w:r>
    </w:p>
    <w:p>
      <w:pPr>
        <w:pStyle w:val="Heading2"/>
      </w:pPr>
      <w:r>
        <w:t>13. Testing Strategy</w:t>
      </w:r>
    </w:p>
    <w:p>
      <w:pPr>
        <w:pStyle w:val="Heading3"/>
      </w:pPr>
      <w:r>
        <w:t>13.1 Test Structure</w:t>
      </w:r>
    </w:p>
    <w:p>
      <w:r>
        <w:t>tests/</w:t>
      </w:r>
    </w:p>
    <w:p>
      <w:r>
        <w:t>├── conftest.py              # Global fixtures (db session, client, auth)</w:t>
      </w:r>
    </w:p>
    <w:p>
      <w:r>
        <w:t>├── factories/               # Test data factories</w:t>
      </w:r>
    </w:p>
    <w:p>
      <w:r>
        <w:t>│   ├── contract_factory.py</w:t>
      </w:r>
    </w:p>
    <w:p>
      <w:r>
        <w:t>│   └── user_factory.py</w:t>
      </w:r>
    </w:p>
    <w:p>
      <w:r>
        <w:t>├── unit/                    # Service layer tests (mocked DB)</w:t>
      </w:r>
    </w:p>
    <w:p>
      <w:r>
        <w:t>│   ├── test_contract_service.py</w:t>
      </w:r>
    </w:p>
    <w:p>
      <w:r>
        <w:t>│   └── test_workflow_service.py</w:t>
      </w:r>
    </w:p>
    <w:p>
      <w:r>
        <w:t>├── integration/             # API + DB tests (real DB)</w:t>
      </w:r>
    </w:p>
    <w:p>
      <w:r>
        <w:t>│   ├── test_contracts_api.py</w:t>
      </w:r>
    </w:p>
    <w:p>
      <w:r>
        <w:t>│   └── test_workflows_api.py</w:t>
      </w:r>
    </w:p>
    <w:p>
      <w:r>
        <w:t>└── e2e/                     # End-to-end (upload → process → analyze → review)</w:t>
      </w:r>
    </w:p>
    <w:p>
      <w:r>
        <w:t>└── test_full_workflow.py</w:t>
      </w:r>
    </w:p>
    <w:p>
      <w:pPr>
        <w:pStyle w:val="Heading3"/>
      </w:pPr>
      <w:r>
        <w:t>13.2 Conftest</w:t>
      </w:r>
    </w:p>
    <w:p>
      <w:r>
        <w:t># tests/conftest.py</w:t>
      </w:r>
    </w:p>
    <w:p>
      <w:r>
        <w:t>import pytest</w:t>
      </w:r>
    </w:p>
    <w:p>
      <w:r>
        <w:t>from sqlalchemy.ext.asyncio import create_async_engine, AsyncSession</w:t>
      </w:r>
    </w:p>
    <w:p>
      <w:r>
        <w:t>@pytest.fixture</w:t>
      </w:r>
    </w:p>
    <w:p>
      <w:r>
        <w:t>async def db_session():</w:t>
      </w:r>
    </w:p>
    <w:p>
      <w:r>
        <w:t>"""Test database session with transaction rollback."""</w:t>
      </w:r>
    </w:p>
    <w:p>
      <w:r>
        <w:t>engine = create_async_engine("postgresql+asyncpg://dev_user:dev_password@localhost:5432/contract_risk_dev_test")</w:t>
      </w:r>
    </w:p>
    <w:p>
      <w:r>
        <w:t>async with engine.begin() as conn:</w:t>
      </w:r>
    </w:p>
    <w:p>
      <w:r>
        <w:t>await conn.run_sync(Base.metadata.create_all)</w:t>
      </w:r>
    </w:p>
    <w:p>
      <w:r>
        <w:t>async with AsyncSession(engine, expire_on_commit=False) as session:</w:t>
      </w:r>
    </w:p>
    <w:p>
      <w:r>
        <w:t>yield session</w:t>
      </w:r>
    </w:p>
    <w:p>
      <w:r>
        <w:t>await session.rollback()</w:t>
      </w:r>
    </w:p>
    <w:p>
      <w:r>
        <w:t>async with engine.begin() as conn:</w:t>
      </w:r>
    </w:p>
    <w:p>
      <w:r>
        <w:t>await conn.run_sync(Base.metadata.drop_all)</w:t>
      </w:r>
    </w:p>
    <w:p>
      <w:r>
        <w:t>@pytest.fixture</w:t>
      </w:r>
    </w:p>
    <w:p>
      <w:r>
        <w:t>def test_user():</w:t>
      </w:r>
    </w:p>
    <w:p>
      <w:r>
        <w:t>return UserContext(id="test-user", email="test@test.com", tenant_id="test-tenant", role="admin", permissions=[])</w:t>
      </w:r>
    </w:p>
    <w:p>
      <w:r>
        <w:t>@pytest.fixture</w:t>
      </w:r>
    </w:p>
    <w:p>
      <w:r>
        <w:t>def contract_service(db_session, test_user):</w:t>
      </w:r>
    </w:p>
    <w:p>
      <w:r>
        <w:t>return ContractService(</w:t>
      </w:r>
    </w:p>
    <w:p>
      <w:r>
        <w:t>repository=ContractRepository(db_session),</w:t>
      </w:r>
    </w:p>
    <w:p>
      <w:r>
        <w:t>event_bus=MockEventBus(),</w:t>
      </w:r>
    </w:p>
    <w:p>
      <w:r>
        <w:t>user=test_user,</w:t>
      </w:r>
    </w:p>
    <w:p>
      <w:r>
        <w:t>tenant_id="test-tenant",</w:t>
      </w:r>
    </w:p>
    <w:p>
      <w:r>
        <w:t>)</w:t>
      </w:r>
    </w:p>
    <w:p>
      <w:pPr>
        <w:pStyle w:val="Heading2"/>
      </w:pPr>
      <w:r>
        <w:t>14. Engineering Governance</w:t>
      </w:r>
    </w:p>
    <w:p>
      <w:pPr>
        <w:pStyle w:val="Heading3"/>
      </w:pPr>
      <w:r>
        <w:t>14.1 Forbidden Patterns</w:t>
      </w:r>
    </w:p>
    <w:p>
      <w:r>
        <w:t>❌ Circular imports between domain modules</w:t>
      </w:r>
    </w:p>
    <w:p>
      <w:r>
        <w:t>→ Enforced via import-linter in CI</w:t>
      </w:r>
    </w:p>
    <w:p>
      <w:r>
        <w:t>❌ Direct DB access from routers</w:t>
      </w:r>
    </w:p>
    <w:p>
      <w:r>
        <w:t>→ Router → Service → Repository only</w:t>
      </w:r>
    </w:p>
    <w:p>
      <w:r>
        <w:t>❌ Synchronous blocking calls in async endpoints</w:t>
      </w:r>
    </w:p>
    <w:p>
      <w:r>
        <w:t>→ Use asyncio.to_thread() or worker tasks</w:t>
      </w:r>
    </w:p>
    <w:p>
      <w:r>
        <w:t>❌ Hardcoded secrets in code</w:t>
      </w:r>
    </w:p>
    <w:p>
      <w:r>
        <w:t>→ Use config.py + .env + secret store</w:t>
      </w:r>
    </w:p>
    <w:p>
      <w:r>
        <w:t>❌ N+1 queries in REST endpoints</w:t>
      </w:r>
    </w:p>
    <w:p>
      <w:r>
        <w:t>→ Use selectinload or JOIN</w:t>
      </w:r>
    </w:p>
    <w:p>
      <w:r>
        <w:t>❌ SELECT * in production queries</w:t>
      </w:r>
    </w:p>
    <w:p>
      <w:r>
        <w:t>→ Always specify columns</w:t>
      </w:r>
    </w:p>
    <w:p>
      <w:r>
        <w:t>❌ Unbounded pagination</w:t>
      </w:r>
    </w:p>
    <w:p>
      <w:r>
        <w:t>→ Always set LIMIT</w:t>
      </w:r>
    </w:p>
    <w:p>
      <w:r>
        <w:t>❌ Business logic in routers</w:t>
      </w:r>
    </w:p>
    <w:p>
      <w:r>
        <w:t>→ Routers only validate + format responses</w:t>
      </w:r>
    </w:p>
    <w:p>
      <w:r>
        <w:t>❌ Framework imports in service layer</w:t>
      </w:r>
    </w:p>
    <w:p>
      <w:r>
        <w:t>→ No FastAPI, no Celery in service layer</w:t>
      </w:r>
    </w:p>
    <w:p>
      <w:r>
        <w:t>❌ JSONB for queryable fields</w:t>
      </w:r>
    </w:p>
    <w:p>
      <w:r>
        <w:t>→ Use dedicated columns with indexes</w:t>
      </w:r>
    </w:p>
    <w:p>
      <w:pPr>
        <w:pStyle w:val="Heading3"/>
      </w:pPr>
      <w:r>
        <w:t>14.2 Domain Module Rules</w:t>
      </w:r>
    </w:p>
    <w:p>
      <w:r>
        <w:t>1. Every domain has: schemas.py, models.py, repository.py, service.py, router.py</w:t>
      </w:r>
    </w:p>
    <w:p>
      <w:r>
        <w:t>2. schemas.py exports: Create*, Update*, Response*, Filter* Pydantic models</w:t>
      </w:r>
    </w:p>
    <w:p>
      <w:r>
        <w:t>3. models.py exports: SQLAlchemy ORM model</w:t>
      </w:r>
    </w:p>
    <w:p>
      <w:r>
        <w:t>4. repository.py exports: Repository class (extends BaseRepository)</w:t>
      </w:r>
    </w:p>
    <w:p>
      <w:r>
        <w:t>5. service.py exports: Service class (stateless, @dataclass)</w:t>
      </w:r>
    </w:p>
    <w:p>
      <w:r>
        <w:t>6. router.py exports: APIRouter instance</w:t>
      </w:r>
    </w:p>
    <w:p>
      <w:r>
        <w:t>7. events.py exports: DomainEvent subclasses</w:t>
      </w:r>
    </w:p>
    <w:p>
      <w:r>
        <w:t>8. exceptions.py exports: Domain-specific exceptions</w:t>
      </w:r>
    </w:p>
    <w:p>
      <w:pPr>
        <w:pStyle w:val="Heading3"/>
      </w:pPr>
      <w:r>
        <w:t>14.3 Async Safety Rules</w:t>
      </w:r>
    </w:p>
    <w:p>
      <w:r>
        <w:t>1. ALL database operations use async (await)</w:t>
      </w:r>
    </w:p>
    <w:p>
      <w:r>
        <w:t>2. ALL external API calls use async (httpx, aiohttp)</w:t>
      </w:r>
    </w:p>
    <w:p>
      <w:r>
        <w:t>3. CPU-bound operations run in executor (asyncio.to_thread)</w:t>
      </w:r>
    </w:p>
    <w:p>
      <w:r>
        <w:t>4. No blocking calls in the main thread</w:t>
      </w:r>
    </w:p>
    <w:p>
      <w:r>
        <w:t>5. Database sessions are NOT shared across tasks</w:t>
      </w:r>
    </w:p>
    <w:p>
      <w:r>
        <w:t>6. Event handlers run concurrently (asyncio.gather)</w:t>
      </w:r>
    </w:p>
    <w:p>
      <w:r>
        <w:t>7. Background tasks use Celery (not asyncio.create_task)</w:t>
      </w:r>
    </w:p>
    <w:p>
      <w:pPr>
        <w:pStyle w:val="Heading3"/>
      </w:pPr>
      <w:r>
        <w:t>14.4 Code Review Checklist</w:t>
      </w:r>
    </w:p>
    <w:p>
      <w:r>
        <w:t>[ ] No circular imports</w:t>
      </w:r>
    </w:p>
    <w:p>
      <w:r>
        <w:t>[ ] No direct DB access from router</w:t>
      </w:r>
    </w:p>
    <w:p>
      <w:r>
        <w:t>[ ] No business logic in router</w:t>
      </w:r>
    </w:p>
    <w:p>
      <w:r>
        <w:t>[ ] No sync blocking calls</w:t>
      </w:r>
    </w:p>
    <w:p>
      <w:r>
        <w:t>[ ] All queries include tenant_id filter</w:t>
      </w:r>
    </w:p>
    <w:p>
      <w:r>
        <w:t>[ ] Migrations have downgrade script</w:t>
      </w:r>
    </w:p>
    <w:p>
      <w:r>
        <w:t>[ ] New endpoints have OpenAPI docs</w:t>
      </w:r>
    </w:p>
    <w:p>
      <w:r>
        <w:t>[ ] Error handling covers all failure modes</w:t>
      </w:r>
    </w:p>
    <w:p>
      <w:r>
        <w:t>[ ] Audit logging for all mutations</w:t>
      </w:r>
    </w:p>
    <w:p>
      <w:r>
        <w:t>[ ] Tests for all new endpoints</w:t>
      </w:r>
    </w:p>
    <w:p>
      <w:r>
        <w:t>[ ] Test coverage &gt; 80% for new code</w:t>
      </w:r>
    </w:p>
    <w:p>
      <w:r>
        <w:t>[ ] No secrets in code or config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
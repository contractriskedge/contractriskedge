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Enterprise Domain Model &amp; Entity Relationship Architecture</w:t>
      </w:r>
    </w:p>
    <w:p>
      <w:pPr>
        <w:jc w:val="center"/>
      </w:pPr>
      <w:r>
        <w:rPr>
          <w:color w:val="64748B"/>
          <w:sz w:val="26"/>
        </w:rPr>
        <w:t>Fortune 500 AI-Native Contract Intelligence Operating System</w:t>
      </w:r>
    </w:p>
    <w:p/>
    <w:p>
      <w:pPr>
        <w:pStyle w:val="Heading2"/>
      </w:pPr>
      <w:r>
        <w:t>Table of Contents</w:t>
      </w:r>
    </w:p>
    <w:p>
      <w:r>
        <w:t>1. [Domain Model Overview](#1-domain-model-overview)</w:t>
      </w:r>
    </w:p>
    <w:p>
      <w:r>
        <w:t>2. [Canonical Entity Definitions](#2-canonical-entity-definitions)</w:t>
      </w:r>
    </w:p>
    <w:p>
      <w:r>
        <w:t>3. [Contract Domain Architecture](#3-contract-domain-architecture)</w:t>
      </w:r>
    </w:p>
    <w:p>
      <w:r>
        <w:t>4. [Clause &amp; Playbook Domain](#4-clause--playbook-domain)</w:t>
      </w:r>
    </w:p>
    <w:p>
      <w:r>
        <w:t>5. [Workflow &amp; Approval Domain](#5-workflow--approval-domain)</w:t>
      </w:r>
    </w:p>
    <w:p>
      <w:r>
        <w:t>6. [AI &amp; Vector Architecture](#6-ai--vector-architecture)</w:t>
      </w:r>
    </w:p>
    <w:p>
      <w:r>
        <w:t>7. [Search &amp; Discovery Domain](#7-search--discovery-domain)</w:t>
      </w:r>
    </w:p>
    <w:p>
      <w:r>
        <w:t>8. [Compliance Domain](#8-compliance-domain)</w:t>
      </w:r>
    </w:p>
    <w:p>
      <w:r>
        <w:t>9. [Procurement &amp; Vendor Domain](#9-procurement--vendor-domain)</w:t>
      </w:r>
    </w:p>
    <w:p>
      <w:r>
        <w:t>10. [Analytics &amp; Reporting Domain](#10-analytics--reporting-domain)</w:t>
      </w:r>
    </w:p>
    <w:p>
      <w:r>
        <w:t>11. [Multi-Tenant Architecture](#11-multi-tenant-architecture)</w:t>
      </w:r>
    </w:p>
    <w:p>
      <w:r>
        <w:t>12. [RBAC &amp; Security Domain](#12-rbac--security-domain)</w:t>
      </w:r>
    </w:p>
    <w:p>
      <w:r>
        <w:t>13. [Event-Driven Architecture](#13-event-driven-architecture)</w:t>
      </w:r>
    </w:p>
    <w:p>
      <w:r>
        <w:t>14. [Database Optimization Strategy](#14-database-optimization-strategy)</w:t>
      </w:r>
    </w:p>
    <w:p>
      <w:r>
        <w:t>15. [Master Entity Relationship Map](#15-master-entity-relationship-map)</w:t>
      </w:r>
    </w:p>
    <w:p>
      <w:pPr>
        <w:pStyle w:val="Heading2"/>
      </w:pPr>
      <w:r>
        <w:t>1. Domain Model Overview</w:t>
      </w:r>
    </w:p>
    <w:p>
      <w:pPr>
        <w:pStyle w:val="Heading3"/>
      </w:pPr>
      <w:r>
        <w:t>1.1 Bounded Contexts</w:t>
      </w:r>
    </w:p>
    <w:p>
      <w:r>
        <w:t xml:space="preserve">The platform is organized into </w:t>
      </w:r>
      <w:r>
        <w:rPr>
          <w:b/>
        </w:rPr>
        <w:t>12 bounded contexts</w:t>
      </w:r>
      <w:r>
        <w:t>, each representing a distinct business capability with its own ubiquitous language, data ownership, and lifecycle management.</w:t>
      </w:r>
    </w:p>
    <w:p>
      <w:r>
        <w:t>+------------------------------------------------------------------+</w:t>
      </w:r>
    </w:p>
    <w:p>
      <w:r>
        <w:t>+------------------------------------------------------------------+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+------------------+  +------------------+  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</w:tbl>
    <w:p/>
    <w:p>
      <w:r>
        <w:t>+------------------------------------------------------------------+</w:t>
      </w:r>
    </w:p>
    <w:p>
      <w:pPr>
        <w:pStyle w:val="Heading3"/>
      </w:pPr>
      <w:r>
        <w:t>1.2 Domain Event Boundaries</w:t>
      </w:r>
    </w:p>
    <w:p>
      <w:r>
        <w:t>Contract Context       AI Context           Workflow Context</w:t>
      </w:r>
    </w:p>
    <w:p>
      <w:r>
        <w:t>┌──────────────┐      ┌──────────────┐      ┌──────────────┐</w:t>
      </w:r>
    </w:p>
    <w:p>
      <w:r>
        <w:t>│ Contract     │──────&gt;│ AI Analysis  │──────&gt;│ Workflow     │</w:t>
      </w:r>
    </w:p>
    <w:p>
      <w:r>
        <w:t>│ Uploaded     │      │ Generated    │      │ Triggered    │</w:t>
      </w:r>
    </w:p>
    <w:p>
      <w:r>
        <w:t>└──────┬───────┘      └──────┬───────┘      └──────┬───────┘</w:t>
      </w:r>
    </w:p>
    <w:p>
      <w:r>
        <w:t>│                     │                      │</w:t>
      </w:r>
    </w:p>
    <w:p>
      <w:r>
        <w:t>v                     v                      v</w:t>
      </w:r>
    </w:p>
    <w:p>
      <w:r>
        <w:t>┌──────────────┐      ┌──────────────┐      ┌──────────────┐</w:t>
      </w:r>
    </w:p>
    <w:p>
      <w:r>
        <w:t>│ OCR          │      │ Clause       │      │ Approval     │</w:t>
      </w:r>
    </w:p>
    <w:p>
      <w:r>
        <w:t>│ Completed    │      │ Analyzed     │      │ Requested    │</w:t>
      </w:r>
    </w:p>
    <w:p>
      <w:r>
        <w:t>└──────────────┘      └──────────────┘      └──────────────┘</w:t>
      </w:r>
    </w:p>
    <w:p>
      <w:pPr>
        <w:pStyle w:val="Heading3"/>
      </w:pPr>
      <w:r>
        <w:t>1.3 Entity Count by Bounded Context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Bounded Context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Primary Entities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Contract Lifecycle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Contract, ContractVersion, Amendment, MasterAgreement, Renewal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AIAnalysis, AIPrompt, AIOutput, EmbeddingVector, Chunk, Citation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Workflow, WorkflowStep, Approval, Escalation, SLAMetric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Procurement Intel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Vendor, VendorRisk, SpendRecord, ProcurementWorkflow, SLA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Compliance Mgmt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ComplianceRequirement, ComplianceFinding, Obligation, Remediation, AuditEvent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Legal Operations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Negotiation, Redline, Clause, ClauseVariant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Analytics &amp; BI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AnalyticsSnapshot, KpiMetric, Forecast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Search &amp; Discovery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SearchIndex, SavedSearch, SearchAnalytics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Ingestion &amp; OCR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IngestionJob, ExtractedPage, ExtractionResult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Identity &amp; Access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Tenant, User, Role, Permission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Notification, Webhook, AlertRule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Collaboration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Comment, ActivityFeed, Team</w:t>
            </w:r>
          </w:p>
        </w:tc>
      </w:tr>
    </w:tbl>
    <w:p/>
    <w:p>
      <w:r/>
      <w:r>
        <w:rPr>
          <w:b/>
        </w:rPr>
        <w:t>Total: 40 canonical entities</w:t>
      </w:r>
      <w:r>
        <w:t xml:space="preserve"> across 12 bounded contexts.</w:t>
      </w:r>
    </w:p>
    <w:p>
      <w:pPr>
        <w:pStyle w:val="Heading2"/>
      </w:pPr>
      <w:r>
        <w:t>2. Canonical Entity Definitions</w:t>
      </w:r>
    </w:p>
    <w:p>
      <w:pPr>
        <w:pStyle w:val="Heading3"/>
      </w:pPr>
      <w:r>
        <w:t>2.1 Identity &amp; Access Context</w:t>
      </w:r>
    </w:p>
    <w:p>
      <w:pPr>
        <w:pStyle w:val="Heading4"/>
      </w:pPr>
      <w:r>
        <w:t>Entity: `tenants`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PK, DEFAULT uuid_generate_v4()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 tenant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Organization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UNIQUE, 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Verified domain for SSO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'starter'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Subscription tier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Soft disable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max_users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Seat limit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max_documents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1000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 storage limit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Feature flags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Tenant 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encryption_key_id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KMS key for tenant-level encryption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Soft delete</w:t>
            </w:r>
          </w:p>
        </w:tc>
      </w:tr>
    </w:tbl>
    <w:p/>
    <w:p>
      <w:r/>
      <w:r>
        <w:rPr>
          <w:b/>
        </w:rPr>
        <w:t>Indexes:</w:t>
      </w:r>
      <w:r>
        <w:t xml:space="preserve"> `tenants_pkey`, `idx_tenants_domain` (partial, WHERE domain IS NOT NULL)</w:t>
      </w:r>
    </w:p>
    <w:p>
      <w:r/>
      <w:r>
        <w:rPr>
          <w:b/>
        </w:rPr>
        <w:t>RLS:</w:t>
      </w:r>
      <w:r>
        <w:t xml:space="preserve"> N/A (root table)</w:t>
      </w:r>
    </w:p>
    <w:p>
      <w:r/>
      <w:r>
        <w:rPr>
          <w:b/>
        </w:rPr>
        <w:t>Soft Delete:</w:t>
      </w:r>
      <w:r>
        <w:t xml:space="preserve"> `deleted_at` — cascading soft-delete to all tenant data</w:t>
      </w:r>
    </w:p>
    <w:p>
      <w:r/>
      <w:r>
        <w:rPr>
          <w:b/>
        </w:rPr>
        <w:t>Audit:</w:t>
      </w:r>
      <w:r>
        <w:t xml:space="preserve"> All mutations logged to `audit_logs`</w:t>
      </w:r>
    </w:p>
    <w:p>
      <w:pPr>
        <w:pStyle w:val="Heading4"/>
      </w:pPr>
      <w:r>
        <w:t>Entity: `users`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Auth0 `sub` claim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Verified email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Primary tenant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user_role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'viewer'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System role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Account active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permissions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Granular 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 preferences, profile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last_login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Last authentication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mfa_enabled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Multi-factor 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api_key_hash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Hashed API key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Soft delete</w:t>
            </w:r>
          </w:p>
        </w:tc>
      </w:tr>
    </w:tbl>
    <w:p/>
    <w:p>
      <w:r/>
      <w:r>
        <w:rPr>
          <w:b/>
        </w:rPr>
        <w:t>Indexes:</w:t>
      </w:r>
      <w:r>
        <w:t xml:space="preserve"> `users_pkey`, `idx_users_tenant`, `idx_users_email`, `idx_users_tenant_email` (UNIQUE)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r/>
      <w:r>
        <w:rPr>
          <w:b/>
        </w:rPr>
        <w:t>Soft Delete:</w:t>
      </w:r>
      <w:r>
        <w:t xml:space="preserve"> `deleted_at`</w:t>
      </w:r>
    </w:p>
    <w:p>
      <w:pPr>
        <w:pStyle w:val="Heading4"/>
      </w:pPr>
      <w:r>
        <w:t>Entity: `roles`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Role name (e.g., "Legal Reviewer")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System-defined (not deletable)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permissions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Permission codes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`roles_pkey`, `idx_roles_tenant`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4"/>
      </w:pPr>
      <w:r>
        <w:t>Entity: `permissions`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permission_id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Machine-readable (e.g., "contract:read")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Human-readable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Resource type (contract, vendor, etc.)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Action (create, read, update, delete, approve)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'tenant'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tenant, team, own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`permissions_pkey`, `idx_permissions_code` (UNIQUE)</w:t>
      </w:r>
    </w:p>
    <w:p>
      <w:r/>
      <w:r>
        <w:rPr>
          <w:b/>
        </w:rPr>
        <w:t>Note:</w:t>
      </w:r>
      <w:r>
        <w:t xml:space="preserve"> This is a system table — not tenant-specific.</w:t>
      </w:r>
    </w:p>
    <w:p>
      <w:pPr>
        <w:pStyle w:val="Heading4"/>
      </w:pPr>
      <w:r>
        <w:t>Entity: `teams`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team_id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Team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parent_team_id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teams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Hierarchical nesting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`teams_pkey`, `idx_teams_tenant`, `idx_teams_parent`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4"/>
      </w:pPr>
      <w:r>
        <w:t>Entity: `team_members`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team_member_id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team_id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teams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role_id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roles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Team-level role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`team_members_pkey`, `idx_team_members_team`, `idx_team_members_user`, UNIQUE(team_id, user_id)</w:t>
      </w:r>
    </w:p>
    <w:p>
      <w:pPr>
        <w:pStyle w:val="Heading3"/>
      </w:pPr>
      <w:r>
        <w:t>2.2 Contract Lifecycle Context</w:t>
      </w:r>
    </w:p>
    <w:p>
      <w:pPr>
        <w:pStyle w:val="Heading4"/>
      </w:pPr>
      <w:r>
        <w:t>Entity: `contracts`</w:t>
      </w:r>
    </w:p>
    <w:p>
      <w:r/>
      <w:r>
        <w:rPr>
          <w:b/>
        </w:rPr>
        <w:t>Current Schema (already exists):</w:t>
      </w:r>
      <w:r/>
    </w:p>
    <w:p>
      <w:r>
        <w:t>CREATE TABLE contracts (</w:t>
      </w:r>
    </w:p>
    <w:p>
      <w:r>
        <w:t>contract_id    UUID,</w:t>
      </w:r>
    </w:p>
    <w:p>
      <w:r>
        <w:t>tenant_id      UUID NOT NULL,</w:t>
      </w:r>
    </w:p>
    <w:p>
      <w:r>
        <w:t>user_id        TEXT NOT NULL,</w:t>
      </w:r>
    </w:p>
    <w:p>
      <w:r>
        <w:t>filename       TEXT NOT NULL,</w:t>
      </w:r>
    </w:p>
    <w:p>
      <w:r>
        <w:t>content_type   TEXT NOT NULL,</w:t>
      </w:r>
    </w:p>
    <w:p>
      <w:r>
        <w:t>file_size      BIGINT NOT NULL DEFAULT 0,</w:t>
      </w:r>
    </w:p>
    <w:p>
      <w:r>
        <w:t>file_path      TEXT,</w:t>
      </w:r>
    </w:p>
    <w:p>
      <w:r>
        <w:t>checksum       TEXT,</w:t>
      </w:r>
    </w:p>
    <w:p>
      <w:r>
        <w:t>status         contract_status NOT NULL DEFAULT 'pending',</w:t>
      </w:r>
    </w:p>
    <w:p>
      <w:r>
        <w:t>contract_type  contract_type,</w:t>
      </w:r>
    </w:p>
    <w:p>
      <w:r>
        <w:t>version        INTEGER NOT NULL DEFAULT 1,</w:t>
      </w:r>
    </w:p>
    <w:p>
      <w:r>
        <w:t>total_pages    INTEGER NOT NULL DEFAULT 0,</w:t>
      </w:r>
    </w:p>
    <w:p>
      <w:r>
        <w:t>total_clauses  INTEGER NOT NULL DEFAULT 0,</w:t>
      </w:r>
    </w:p>
    <w:p>
      <w:r>
        <w:t>total_chunks   INTEGER NOT NULL DEFAULT 0,</w:t>
      </w:r>
    </w:p>
    <w:p>
      <w:r>
        <w:t>risk_score     REAL CHECK (risk_score &gt;= 0.0 AND risk_score &lt;= 1.0),</w:t>
      </w:r>
    </w:p>
    <w:p>
      <w:r>
        <w:t>tags           TEXT[] NOT NULL DEFAULT '{}',</w:t>
      </w:r>
    </w:p>
    <w:p>
      <w:r>
        <w:t>metadata       JSONB NOT NULL DEFAULT '{}',</w:t>
      </w:r>
    </w:p>
    <w:p>
      <w:r>
        <w:t>created_at     TIMESTAMPTZ NOT NULL DEFAULT NOW(),</w:t>
      </w:r>
    </w:p>
    <w:p>
      <w:r>
        <w:t>updated_at     TIMESTAMPTZ NOT NULL DEFAULT NOW(),</w:t>
      </w:r>
    </w:p>
    <w:p>
      <w:r>
        <w:t>archived_at    TIMESTAMPTZ,</w:t>
      </w:r>
    </w:p>
    <w:p>
      <w:r>
        <w:t>deleted_at     TIMESTAMPTZ,</w:t>
      </w:r>
    </w:p>
    <w:p>
      <w:r>
        <w:t>PRIMARY KEY (tenant_id, contract_id)</w:t>
      </w:r>
    </w:p>
    <w:p>
      <w:r>
        <w:t>) PARTITION BY HASH (tenant_id);</w:t>
      </w:r>
    </w:p>
    <w:p>
      <w:r/>
      <w:r>
        <w:rPr>
          <w:b/>
        </w:rPr>
        <w:t>Proposed Extensions: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Additional 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Total contract value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'USD'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ISO currency code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 effective date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 expiration date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auto_renewal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Auto-renewal clause present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renewal_notice_days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Days required for renewal notice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governing_law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Jurisdiction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signing_date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execution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counterparty_id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vendors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Linked vendor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master_agreement_id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Parent MSA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review_status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pending_review, in_review, approved,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assigned_reviewer_id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Current reviewer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sla_deadline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Review SLA deadline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search_vector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tsvector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GENERATED ALWAYS AS (...) STORED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Full-text search</w:t>
            </w:r>
          </w:p>
        </w:tc>
      </w:tr>
    </w:tbl>
    <w:p/>
    <w:p>
      <w:r/>
      <w:r>
        <w:rPr>
          <w:b/>
        </w:rPr>
        <w:t>Lifecycle States:</w:t>
      </w:r>
      <w:r/>
    </w:p>
    <w:p>
      <w:r>
        <w:t>UPLOADED -&gt; PENDING -&gt; PROCESSING -&gt; READY -&gt; UNDER_REVIEW -&gt; APPROVED/REJECTED</w:t>
      </w:r>
    </w:p>
    <w:p>
      <w:r>
        <w:t>v            v                                    v</w:t>
      </w:r>
    </w:p>
    <w:p>
      <w:r>
        <w:t>ERROR        ERROR                              ARCHIVED</w:t>
      </w:r>
    </w:p>
    <w:p>
      <w:r/>
      <w:r>
        <w:rPr>
          <w:b/>
        </w:rPr>
        <w:t>Relationships:</w:t>
      </w:r>
      <w:r/>
    </w:p>
    <w:p>
      <w:pPr>
        <w:pStyle w:val="ListBullet"/>
      </w:pPr>
      <w:r>
        <w:t>`contracts` 1:N -&gt; `contract_versions`</w:t>
      </w:r>
    </w:p>
    <w:p>
      <w:pPr>
        <w:pStyle w:val="ListBullet"/>
      </w:pPr>
      <w:r>
        <w:t>`contracts` 1:N -&gt; `clauses`</w:t>
      </w:r>
    </w:p>
    <w:p>
      <w:pPr>
        <w:pStyle w:val="ListBullet"/>
      </w:pPr>
      <w:r>
        <w:t>`contracts` 1:N -&gt; `chunks`</w:t>
      </w:r>
    </w:p>
    <w:p>
      <w:pPr>
        <w:pStyle w:val="ListBullet"/>
      </w:pPr>
      <w:r>
        <w:t>`contracts` 1:N -&gt; `extracted_pages`</w:t>
      </w:r>
    </w:p>
    <w:p>
      <w:pPr>
        <w:pStyle w:val="ListBullet"/>
      </w:pPr>
      <w:r>
        <w:t>`contracts` 1:N -&gt; `risk_reports`</w:t>
      </w:r>
    </w:p>
    <w:p>
      <w:pPr>
        <w:pStyle w:val="ListBullet"/>
      </w:pPr>
      <w:r>
        <w:t>`contracts` 1:N -&gt; `ai_analyses`</w:t>
      </w:r>
    </w:p>
    <w:p>
      <w:pPr>
        <w:pStyle w:val="ListBullet"/>
      </w:pPr>
      <w:r>
        <w:t>`contracts` 1:N -&gt; `obligations`</w:t>
      </w:r>
    </w:p>
    <w:p>
      <w:pPr>
        <w:pStyle w:val="ListBullet"/>
      </w:pPr>
      <w:r>
        <w:t>`contracts` N:M -&gt; `contracts` (via `contract_relationships`)</w:t>
      </w:r>
    </w:p>
    <w:p>
      <w:pPr>
        <w:pStyle w:val="ListBullet"/>
      </w:pPr>
      <w:r>
        <w:t>`contracts` N:1 -&gt; `vendors`</w:t>
      </w:r>
    </w:p>
    <w:p>
      <w:pPr>
        <w:pStyle w:val="Heading4"/>
      </w:pPr>
      <w:r>
        <w:t>Entity: `contract_versions`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version_number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&gt;=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Sequential 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Version-specific file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file_size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S3 path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change_notes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Description of changes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`idx_contract_versions_contract`, UNIQUE(contract_id, version_number)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4"/>
      </w:pPr>
      <w:r>
        <w:t>Entity: `contract_relationships`</w:t>
      </w:r>
    </w:p>
    <w:p>
      <w:r/>
      <w:r>
        <w:rPr>
          <w:b/>
        </w:rPr>
        <w:t>Current Schema (already exists):</w:t>
      </w:r>
      <w:r/>
    </w:p>
    <w:p>
      <w:r>
        <w:t>CREATE TABLE contract_relationships (</w:t>
      </w:r>
    </w:p>
    <w:p>
      <w:r>
        <w:t>relationship_id      UUID PRIMARY KEY,</w:t>
      </w:r>
    </w:p>
    <w:p>
      <w:r>
        <w:t>parent_contract_id   UUID NOT NULL,</w:t>
      </w:r>
    </w:p>
    <w:p>
      <w:r>
        <w:t>child_contract_id    UUID NOT NULL,</w:t>
      </w:r>
    </w:p>
    <w:p>
      <w:r>
        <w:t>relationship_type    relationship_type NOT NULL,  -- parent, child, amendment, addendum, dpa</w:t>
      </w:r>
    </w:p>
    <w:p>
      <w:r>
        <w:t>effective_date       DATE,</w:t>
      </w:r>
    </w:p>
    <w:p>
      <w:r>
        <w:t>notes                TEXT,</w:t>
      </w:r>
    </w:p>
    <w:p>
      <w:r>
        <w:t>created_at           TIMESTAMPTZ NOT NULL DEFAULT NOW(),</w:t>
      </w:r>
    </w:p>
    <w:p>
      <w:r>
        <w:t>FOREIGN KEY (parent_contract_id) REFERENCES contracts(contract_id),</w:t>
      </w:r>
    </w:p>
    <w:p>
      <w:r>
        <w:t>FOREIGN KEY (child_contract_id) REFERENCES contracts(contract_id)</w:t>
      </w:r>
    </w:p>
    <w:p>
      <w:r>
        <w:t>);</w:t>
      </w:r>
    </w:p>
    <w:p>
      <w:r/>
      <w:r>
        <w:rPr>
          <w:b/>
        </w:rPr>
        <w:t>Proposed Extensions: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Additional 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RLS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Soft-disable relationship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superseded_by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contract_relationships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Replacement relationship</w:t>
            </w:r>
          </w:p>
        </w:tc>
      </w:tr>
    </w:tbl>
    <w:p/>
    <w:p>
      <w:pPr>
        <w:pStyle w:val="Heading4"/>
      </w:pPr>
      <w:r>
        <w:t>Entity: `renewals`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renewal_id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renewal_date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Scheduled renewal date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in_progress, completed, expired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forecast_value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Projected renewal value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AI-predicted renewal likelihood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auto_renewal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notice_deadline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Last date to provide notice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assigned_owner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`idx_renewals_contract`, `idx_renewals_date`, `idx_renewals_status`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3"/>
      </w:pPr>
      <w:r>
        <w:t>2.3 AI Intelligence Context</w:t>
      </w:r>
    </w:p>
    <w:p>
      <w:pPr>
        <w:pStyle w:val="Heading4"/>
      </w:pPr>
      <w:r>
        <w:t>Entity: `ai_analyses`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analysis_id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analysis_type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risk_analysis, clause_classification, obligation_extraction, sentiment, summarization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Model identifier (e.g., "gpt-4o", "claude-3")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model_version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Specific model 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processing, completed,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Overall confidence score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Processing time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token_count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Tokens consumed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cost_usd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NUMERIC(10,6)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inference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prompt_id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ai_prompts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Linked prompt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output_id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ai_outputs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Linked output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`idx_ai_analyses_contract`, `idx_ai_analyses_type`, `idx_ai_analyses_status`, `idx_ai_analyses_created`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r/>
      <w:r>
        <w:rPr>
          <w:b/>
        </w:rPr>
        <w:t>Audit:</w:t>
      </w:r>
      <w:r>
        <w:t xml:space="preserve"> Every AI analysis is immutable — once completed, it cannot be modified.</w:t>
      </w:r>
    </w:p>
    <w:p>
      <w:pPr>
        <w:pStyle w:val="Heading4"/>
      </w:pPr>
      <w:r>
        <w:t>Entity: `ai_prompts`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prompt_id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prompt_type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system, user, agent_config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prompt_text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actual prompt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prompt_template_id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Reference to reusable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Template 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token_count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hash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SHA-256 of prompt text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`idx_ai_prompts_type`, `idx_ai_prompts_hash`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4"/>
      </w:pPr>
      <w:r>
        <w:t>Entity: `ai_outputs`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output_id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analysis_id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ai_analyses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output_type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classification, extraction, generation, scoring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Structured output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raw_text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model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Per-output confidence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citations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'[]'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Source citations [{source, excerpt, relevance}]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reasoning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Chain-of-thought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token_count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`idx_ai_outputs_analysis`, `idx_ai_outputs_type`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4"/>
      </w:pPr>
      <w:r>
        <w:t>Entity: `chunks` (with pgvector embeddings)</w:t>
      </w:r>
    </w:p>
    <w:p>
      <w:r/>
      <w:r>
        <w:rPr>
          <w:b/>
        </w:rPr>
        <w:t>Current Schema (already exists):</w:t>
      </w:r>
      <w:r/>
    </w:p>
    <w:p>
      <w:r>
        <w:t>CREATE TABLE chunks (</w:t>
      </w:r>
    </w:p>
    <w:p>
      <w:r>
        <w:t>chunk_id       UUID PRIMARY KEY,</w:t>
      </w:r>
    </w:p>
    <w:p>
      <w:r>
        <w:t>contract_id    UUID NOT NULL,</w:t>
      </w:r>
    </w:p>
    <w:p>
      <w:r>
        <w:t>tenant_id      UUID NOT NULL,</w:t>
      </w:r>
    </w:p>
    <w:p>
      <w:r>
        <w:t>chunk_index    INTEGER NOT NULL,</w:t>
      </w:r>
    </w:p>
    <w:p>
      <w:r>
        <w:t>text           TEXT NOT NULL,</w:t>
      </w:r>
    </w:p>
    <w:p>
      <w:r>
        <w:t>token_count    INTEGER NOT NULL CHECK (token_count &gt;= 1),</w:t>
      </w:r>
    </w:p>
    <w:p>
      <w:r>
        <w:t>embedding      vector(1536),</w:t>
      </w:r>
    </w:p>
    <w:p>
      <w:r>
        <w:t>clause_ids     UUID[] NOT NULL DEFAULT '{}',</w:t>
      </w:r>
    </w:p>
    <w:p>
      <w:r>
        <w:t>page_numbers   INTEGER[] NOT NULL DEFAULT '{}',</w:t>
      </w:r>
    </w:p>
    <w:p>
      <w:r>
        <w:t>metadata       JSONB NOT NULL DEFAULT '{}',</w:t>
      </w:r>
    </w:p>
    <w:p>
      <w:r>
        <w:t>created_at     TIMESTAMPTZ NOT NULL DEFAULT NOW(),</w:t>
      </w:r>
    </w:p>
    <w:p>
      <w:r>
        <w:t>FOREIGN KEY (tenant_id, contract_id) REFERENCES contracts(tenant_id, contract_id)</w:t>
      </w:r>
    </w:p>
    <w:p>
      <w:r>
        <w:t>);</w:t>
      </w:r>
    </w:p>
    <w:p>
      <w:r/>
      <w:r>
        <w:rPr>
          <w:b/>
        </w:rPr>
        <w:t>Proposed Extensions: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Additional 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embedding_model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'text-embedding-3-large'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Model used for embedding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embedding_dimension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1536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chunking_strategy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'semantic'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semantic, fixed_size, sentence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parent_chunk_id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chunks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Hierarchical chunking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re-indexing</w:t>
            </w:r>
          </w:p>
        </w:tc>
      </w:tr>
    </w:tbl>
    <w:p/>
    <w:p>
      <w:pPr>
        <w:pStyle w:val="Heading4"/>
      </w:pPr>
      <w:r>
        <w:t>Entity: `citations`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citation_id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output_id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ai_outputs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chunk_id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chunks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Referenced chunk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clauses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Referenced clause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Source contract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excerpt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Source text excerpt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Relevance score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start_char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offset in source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end_char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Character offset in source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`idx_citations_output`, `idx_citations_chunk`, `idx_citations_clause`</w:t>
      </w:r>
    </w:p>
    <w:p>
      <w:pPr>
        <w:pStyle w:val="Heading3"/>
      </w:pPr>
      <w:r>
        <w:t>2.4 Workflow Engine Context</w:t>
      </w:r>
    </w:p>
    <w:p>
      <w:pPr>
        <w:pStyle w:val="Heading4"/>
      </w:pPr>
      <w:r>
        <w:t>Entity: `workflows`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legal_review, procurement_approval, compliance_remediation, onboarding, renewal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contract, vendor, obligation, finding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 of the linked entity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in_progress, completed, cancelled, 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'medium'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medium, low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Current assignee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sla_deadline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SLA target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sla_breached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`idx_workflows_tenant`, `idx_workflows_type`, `idx_workflows_status`, `idx_workflows_entity`, `idx_workflows_assignee`, `idx_workflows_sla`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r/>
      <w:r>
        <w:rPr>
          <w:b/>
        </w:rPr>
        <w:t>Lifecycle States:</w:t>
      </w:r>
      <w:r/>
    </w:p>
    <w:p>
      <w:r>
        <w:t>PENDING -&gt; IN_PROGRESS -&gt; COMPLETED</w:t>
      </w:r>
    </w:p>
    <w:p>
      <w:r>
        <w:t>v            v</w:t>
      </w:r>
    </w:p>
    <w:p>
      <w:r>
        <w:t>CANCELLED    ESCALATED -&gt; IN_PROGRESS</w:t>
      </w:r>
    </w:p>
    <w:p>
      <w:pPr>
        <w:pStyle w:val="Heading4"/>
      </w:pPr>
      <w:r>
        <w:t>Entity: `workflow_steps`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step_id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workflows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step_order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Sequential ordering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step_type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approval, review, notification, escalation, automation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Step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in_progress, approved, rejected, skipped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sla_minutes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 limit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`idx_workflow_steps_workflow`, `idx_workflow_steps_assignee`</w:t>
      </w:r>
    </w:p>
    <w:p>
      <w:pPr>
        <w:pStyle w:val="Heading4"/>
      </w:pPr>
      <w:r>
        <w:t>Entity: `approvals`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approval_id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workflow_step_id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workflow_steps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approved, rejected, conditionally_approved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Conditional approval terms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`idx_approvals_step`, `idx_approvals_approver`, `idx_approvals_status`</w:t>
      </w:r>
    </w:p>
    <w:p>
      <w:pPr>
        <w:pStyle w:val="Heading4"/>
      </w:pPr>
      <w:r>
        <w:t>Entity: `escalations`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escalation_id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workflows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escalation_level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1, 2, 3 (increasing severity)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escalated_by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escalated_to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Target recipient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'open'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open, acknowledged,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resolution_notes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`idx_escalations_workflow`, `idx_escalations_to`, `idx_escalations_status`</w:t>
      </w:r>
    </w:p>
    <w:p>
      <w:pPr>
        <w:pStyle w:val="Heading4"/>
      </w:pPr>
      <w:r>
        <w:t>Entity: `sla_metrics`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contract, workflow, vendor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metric_name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review_time, response_time, resolution_time, uptime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target_value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Target (hours, %, etc.)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actual_value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Measured value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hours, percentage, count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'on_track'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on_track, at_risk, breached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breached_at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measured_at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`idx_sla_metrics_entity`, `idx_sla_metrics_status`, `idx_sla_metrics_tenant`</w:t>
      </w:r>
    </w:p>
    <w:p>
      <w:pPr>
        <w:pStyle w:val="Heading3"/>
      </w:pPr>
      <w:r>
        <w:t>2.5 Legal Operations Context</w:t>
      </w:r>
    </w:p>
    <w:p>
      <w:pPr>
        <w:pStyle w:val="Heading4"/>
      </w:pPr>
      <w:r>
        <w:t>Entity: `clauses`</w:t>
      </w:r>
    </w:p>
    <w:p>
      <w:r/>
      <w:r>
        <w:rPr>
          <w:b/>
        </w:rPr>
        <w:t>Current Schema (already exists):</w:t>
      </w:r>
      <w:r/>
    </w:p>
    <w:p>
      <w:r>
        <w:t>CREATE TABLE clauses (</w:t>
      </w:r>
    </w:p>
    <w:p>
      <w:r>
        <w:t>clause_id        UUID PRIMARY KEY,</w:t>
      </w:r>
    </w:p>
    <w:p>
      <w:r>
        <w:t>contract_id      UUID NOT NULL,</w:t>
      </w:r>
    </w:p>
    <w:p>
      <w:r>
        <w:t>tenant_id        UUID NOT NULL,</w:t>
      </w:r>
    </w:p>
    <w:p>
      <w:r>
        <w:t>page_id          UUID REFERENCES extracted_pages(page_id),</w:t>
      </w:r>
    </w:p>
    <w:p>
      <w:r>
        <w:t>clause_index     INTEGER NOT NULL,</w:t>
      </w:r>
    </w:p>
    <w:p>
      <w:r>
        <w:t>text             TEXT NOT NULL,</w:t>
      </w:r>
    </w:p>
    <w:p>
      <w:r>
        <w:t>section_number   TEXT,</w:t>
      </w:r>
    </w:p>
    <w:p>
      <w:r>
        <w:t>heading          TEXT,</w:t>
      </w:r>
    </w:p>
    <w:p>
      <w:r>
        <w:t>clause_type      TEXT,</w:t>
      </w:r>
    </w:p>
    <w:p>
      <w:r>
        <w:t>level            INTEGER NOT NULL DEFAULT 1,</w:t>
      </w:r>
    </w:p>
    <w:p>
      <w:r>
        <w:t>parent_clause_id UUID REFERENCES clauses(clause_id),</w:t>
      </w:r>
    </w:p>
    <w:p>
      <w:r>
        <w:t>start_char       INTEGER NOT NULL,</w:t>
      </w:r>
    </w:p>
    <w:p>
      <w:r>
        <w:t>end_char         INTEGER NOT NULL,</w:t>
      </w:r>
    </w:p>
    <w:p>
      <w:r>
        <w:t>confidence       REAL NOT NULL DEFAULT 1.0,</w:t>
      </w:r>
    </w:p>
    <w:p>
      <w:r>
        <w:t>metadata         JSONB NOT NULL DEFAULT '{}',</w:t>
      </w:r>
    </w:p>
    <w:p>
      <w:r>
        <w:t>created_at       TIMESTAMPTZ NOT NULL DEFAULT NOW(),</w:t>
      </w:r>
    </w:p>
    <w:p>
      <w:r>
        <w:t>);</w:t>
      </w:r>
    </w:p>
    <w:p>
      <w:r/>
      <w:r>
        <w:rPr>
          <w:b/>
        </w:rPr>
        <w:t>Proposed Extensions: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Additional 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AI-assigned risk score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version comparison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benchmark_percentile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Market benchmark percentile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playbook_id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playbooks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Linked playbook entry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obligations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Extracted obligation IDs</w:t>
            </w:r>
          </w:p>
        </w:tc>
      </w:tr>
    </w:tbl>
    <w:p/>
    <w:p>
      <w:pPr>
        <w:pStyle w:val="Heading4"/>
      </w:pPr>
      <w:r>
        <w:t>Entity: `clause_variants`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variant_id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clauses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Parent clause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variant_type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fallback, alternative, rejected, negotiated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Alternative text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playbook, ai_generated, manual, benchmark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is_approved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Approved for use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`idx_clause_variants_clause`, `idx_clause_variants_type`</w:t>
      </w:r>
    </w:p>
    <w:p>
      <w:pPr>
        <w:pStyle w:val="Heading4"/>
      </w:pPr>
      <w:r>
        <w:t>Entity: `playbooks`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playbook_id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Playbook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jurisdiction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Applicable legal jurisdiction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Applicable contract type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`idx_playbooks_tenant`, `idx_playbooks_active`</w:t>
      </w:r>
    </w:p>
    <w:p>
      <w:pPr>
        <w:pStyle w:val="Heading4"/>
      </w:pPr>
      <w:r>
        <w:t>Entity: `playbook_entries`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entry_id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playbook_id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playbooks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Type of clause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preferred_text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Preferred language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fallback_text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Fallback language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Why this language is preferred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risk_level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risk_severity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 if not used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Must-have clause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Display order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`idx_playbook_entries_playbook`, `idx_playbook_entries_type`</w:t>
      </w:r>
    </w:p>
    <w:p>
      <w:pPr>
        <w:pStyle w:val="Heading4"/>
      </w:pPr>
      <w:r>
        <w:t>Entity: `negotiations`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negotiation_id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'draft'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draft, in_progress, concluded,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counterparty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Counterparty name/contact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negotiation_type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new_contract, renewal, amendment, dispute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ai_insights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AI-generated negotiation insights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concluded_at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concluded_by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successful, partial,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`idx_negotiations_contract`, `idx_negotiations_status`</w:t>
      </w:r>
    </w:p>
    <w:p>
      <w:pPr>
        <w:pStyle w:val="Heading4"/>
      </w:pPr>
      <w:r>
        <w:t>Entity: `redlines`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redline_id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clauses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negotiation_id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negotiations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original_text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Before change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proposed_text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After change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change_type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addition, deletion, modification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'proposed'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proposed, accepted, rejected,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generated_by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ai, manual, playbook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ai_confidence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`idx_redlines_clause`, `idx_redlines_negotiation`, `idx_redlines_status`</w:t>
      </w:r>
    </w:p>
    <w:p>
      <w:pPr>
        <w:pStyle w:val="Heading3"/>
      </w:pPr>
      <w:r>
        <w:t>2.6 Procurement &amp; Vendor Context</w:t>
      </w:r>
    </w:p>
    <w:p>
      <w:pPr>
        <w:pStyle w:val="Heading4"/>
      </w:pPr>
      <w:r>
        <w:t>Entity: `vendors`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vendor_id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Legal entity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duns_number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UNIQUE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DUNS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tax_id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Tax registration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website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HQ country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Cloud, Software, Consulting, etc.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active, inactive, blocked, onboarding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Composite risk score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financial_stability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strong, stable, weak, distressed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insurance_compliant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Average SLA score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total_spend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Lifetime spend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active_contracts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`idx_vendors_tenant`, `idx_vendors_name`, `idx_vendors_category`, `idx_vendors_risk`, `idx_vendors_status`</w:t>
      </w:r>
    </w:p>
    <w:p>
      <w:r/>
      <w:r>
        <w:rPr>
          <w:b/>
        </w:rPr>
        <w:t>RLS:</w:t>
      </w:r>
      <w:r>
        <w:t xml:space="preserve"> `tenant_id = get_current_tenant_id()`</w:t>
      </w:r>
    </w:p>
    <w:p>
      <w:pPr>
        <w:pStyle w:val="Heading4"/>
      </w:pPr>
      <w:r>
        <w:t>Entity: `vendor_risks`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vendor_id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vendors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financial, compliance, geopolitical, operational,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0-10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risk_level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medium, low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ai_confidence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ai_analysis, manual, external_feed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`idx_vendor_risks_vendor`, `idx_vendor_risks_category`, `idx_vendor_risks_level`</w:t>
      </w:r>
    </w:p>
    <w:p>
      <w:pPr>
        <w:pStyle w:val="Heading4"/>
      </w:pPr>
      <w:r>
        <w:t>Entity: `spend_records`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spend_id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vendor_id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vendors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fiscal_quarter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1-4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'USD'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cloud, software, consulting, etc.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center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`idx_spend_records_vendor`, `idx_spend_records_period`, `idx_spend_records_category`</w:t>
      </w:r>
    </w:p>
    <w:p>
      <w:pPr>
        <w:pStyle w:val="Heading4"/>
      </w:pPr>
      <w:r>
        <w:t>Entity: `procurement_workflows`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procurement_id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sourcing, onboarding, renewal, sla_review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vendor_id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vendors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'draft'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draft, active,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'medium'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sla_deadline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2.7 Compliance Context</w:t>
      </w:r>
    </w:p>
    <w:p>
      <w:pPr>
        <w:pStyle w:val="Heading4"/>
      </w:pPr>
      <w:r>
        <w:t>Entity: `compliance_requirements`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GDPR, CCPA, SOX, HIPAA, etc.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article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Specific article/section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Requirement title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Detailed 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risk_level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risk_severity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jurisdiction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EU, US, UK, etc.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`idx_compliance_req_tenant`, `idx_compliance_req_regulation`, `idx_compliance_req_active`</w:t>
      </w:r>
    </w:p>
    <w:p>
      <w:pPr>
        <w:pStyle w:val="Heading4"/>
      </w:pPr>
      <w:r>
        <w:t>Entity: `compliance_findings`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compliance_requirements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vendor_id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vendors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risk_severity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clause_reference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'open'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open, in_remediation, resolved, waived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ai_confidence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detected_by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ai_scan, manual_audit, external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`idx_compliance_findings_req`, `idx_compliance_findings_contract`, `idx_compliance_findings_status`, `idx_compliance_findings_severity`</w:t>
      </w:r>
    </w:p>
    <w:p>
      <w:pPr>
        <w:pStyle w:val="Heading4"/>
      </w:pPr>
      <w:r>
        <w:t>Entity: `obligations`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obligation_id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clauses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obligation_type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deliverable, payment, reporting, compliance, notice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in_progress, completed, overdue, waived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reminder_days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Days before due to remind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ai_confidence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`idx_obligations_contract`, `idx_obligations_assignee`, `idx_obligations_status`, `idx_obligations_due`</w:t>
      </w:r>
    </w:p>
    <w:p>
      <w:pPr>
        <w:pStyle w:val="Heading4"/>
      </w:pPr>
      <w:r>
        <w:t>Entity: `remediations`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remediation_id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compliance_findings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Remediation action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'open'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open, in_progress, completed,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'[]'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Evidence documents/links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2.8 Analytics &amp; Reporting Context</w:t>
      </w:r>
    </w:p>
    <w:p>
      <w:pPr>
        <w:pStyle w:val="Heading4"/>
      </w:pPr>
      <w:r>
        <w:t>Entity: `analytics_snapshots`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snapshot_type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daily, weekly, monthly, quarterly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period_start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period_end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metrics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Aggregated KPI values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dimensions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Breakdown dimensions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generated_by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'system'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`idx_analytics_snapshots_tenant`, `idx_analytics_snapshots_period`, `idx_analytics_snapshots_type`</w:t>
      </w:r>
    </w:p>
    <w:p>
      <w:r/>
      <w:r>
        <w:rPr>
          <w:b/>
        </w:rPr>
        <w:t>Partitioning:</w:t>
      </w:r>
      <w:r>
        <w:t xml:space="preserve"> BY RANGE (period_start)</w:t>
      </w:r>
    </w:p>
    <w:p>
      <w:pPr>
        <w:pStyle w:val="Heading4"/>
      </w:pPr>
      <w:r>
        <w:t>Entity: `kpi_definitions`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tenants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Machine-readable code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risk, spend, compliance, operations, ai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SQL or expression for calculation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count, percentage, currency, days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target_value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Target/goal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warning_threshold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Warning trigger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critical_threshold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 trigger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refresh_interval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'daily'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realtime, hourly, daily, weekly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4"/>
      </w:pPr>
      <w:r>
        <w:t>Entity: `forecasts`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forecast_id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metric_code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kpi_definitions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forecast_date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forecast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predicted_value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lower_bound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Confidence interval lower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upper_bound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Confidence interval upper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Forecasting model used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Input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`idx_forecasts_metric`, `idx_forecasts_date`</w:t>
      </w:r>
    </w:p>
    <w:p>
      <w:pPr>
        <w:pStyle w:val="Heading3"/>
      </w:pPr>
      <w:r>
        <w:t>2.9 Ingestion &amp; OCR Context</w:t>
      </w:r>
    </w:p>
    <w:p>
      <w:pPr>
        <w:pStyle w:val="Heading4"/>
      </w:pPr>
      <w:r>
        <w:t>Entity: `ingestion_jobs`</w:t>
      </w:r>
    </w:p>
    <w:p>
      <w:r/>
      <w:r>
        <w:rPr>
          <w:b/>
        </w:rPr>
        <w:t>Current Schema (already exists):</w:t>
      </w:r>
      <w:r/>
    </w:p>
    <w:p>
      <w:r>
        <w:t>CREATE TABLE ingestion_jobs (</w:t>
      </w:r>
    </w:p>
    <w:p>
      <w:r>
        <w:t>job_id           UUID PRIMARY KEY,</w:t>
      </w:r>
    </w:p>
    <w:p>
      <w:r>
        <w:t>document_id      UUID NOT NULL,</w:t>
      </w:r>
    </w:p>
    <w:p>
      <w:r>
        <w:t>tenant_id        UUID NOT NULL,</w:t>
      </w:r>
    </w:p>
    <w:p>
      <w:r>
        <w:t>user_id          TEXT NOT NULL,</w:t>
      </w:r>
    </w:p>
    <w:p>
      <w:r>
        <w:t>filename         TEXT NOT NULL,</w:t>
      </w:r>
    </w:p>
    <w:p>
      <w:r>
        <w:t>content_type     TEXT NOT NULL,</w:t>
      </w:r>
    </w:p>
    <w:p>
      <w:r>
        <w:t>status           job_status NOT NULL DEFAULT 'PENDING',</w:t>
      </w:r>
    </w:p>
    <w:p>
      <w:r>
        <w:t>progress         REAL NOT NULL DEFAULT 0.0,</w:t>
      </w:r>
    </w:p>
    <w:p>
      <w:r>
        <w:t>error_message    TEXT,</w:t>
      </w:r>
    </w:p>
    <w:p>
      <w:r>
        <w:t>retry_count      INTEGER NOT NULL DEFAULT 0,</w:t>
      </w:r>
    </w:p>
    <w:p>
      <w:r>
        <w:t>extraction_results JSONB,</w:t>
      </w:r>
    </w:p>
    <w:p>
      <w:r>
        <w:t>created_at       TIMESTAMPTZ NOT NULL DEFAULT NOW(),</w:t>
      </w:r>
    </w:p>
    <w:p>
      <w:r>
        <w:t>updated_at       TIMESTAMPTZ NOT NULL DEFAULT NOW(),</w:t>
      </w:r>
    </w:p>
    <w:p>
      <w:r>
        <w:t>completed_at     TIMESTAMPTZ,</w:t>
      </w:r>
    </w:p>
    <w:p>
      <w:r>
        <w:t>FOREIGN KEY (tenant_id, document_id) REFERENCES contracts(tenant_id, contract_id)</w:t>
      </w:r>
    </w:p>
    <w:p>
      <w:r>
        <w:t>);</w:t>
      </w:r>
    </w:p>
    <w:p>
      <w:r/>
      <w:r>
        <w:rPr>
          <w:b/>
        </w:rPr>
        <w:t>Proposed Extensions: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Additional 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pipeline_version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Ingestion pipeline 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ocr_method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extraction_method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OCR engine used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total_chunks_expected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progress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total_chunks_processed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4"/>
      </w:pPr>
      <w:r>
        <w:t>Entity: `extracted_pages`</w:t>
      </w:r>
    </w:p>
    <w:p>
      <w:r/>
      <w:r>
        <w:rPr>
          <w:b/>
        </w:rPr>
        <w:t>Current Schema (already exists):</w:t>
      </w:r>
      <w:r/>
    </w:p>
    <w:p>
      <w:r>
        <w:t>CREATE TABLE extracted_pages (</w:t>
      </w:r>
    </w:p>
    <w:p>
      <w:r>
        <w:t>page_id        UUID PRIMARY KEY,</w:t>
      </w:r>
    </w:p>
    <w:p>
      <w:r>
        <w:t>contract_id    UUID NOT NULL,</w:t>
      </w:r>
    </w:p>
    <w:p>
      <w:r>
        <w:t>tenant_id      UUID NOT NULL,</w:t>
      </w:r>
    </w:p>
    <w:p>
      <w:r>
        <w:t>page_number    INTEGER NOT NULL CHECK (page_number &gt;= 1),</w:t>
      </w:r>
    </w:p>
    <w:p>
      <w:r>
        <w:t>text           TEXT NOT NULL,</w:t>
      </w:r>
    </w:p>
    <w:p>
      <w:r>
        <w:t>method         extraction_method NOT NULL,</w:t>
      </w:r>
    </w:p>
    <w:p>
      <w:r>
        <w:t>confidence     REAL NOT NULL DEFAULT 1.0,</w:t>
      </w:r>
    </w:p>
    <w:p>
      <w:r>
        <w:t>metadata       JSONB NOT NULL DEFAULT '{}',</w:t>
      </w:r>
    </w:p>
    <w:p>
      <w:r>
        <w:t>created_at     TIMESTAMPTZ NOT NULL DEFAULT NOW(),</w:t>
      </w:r>
    </w:p>
    <w:p>
      <w:r>
        <w:t>UNIQUE(contract_id, page_number)</w:t>
      </w:r>
    </w:p>
    <w:p>
      <w:r>
        <w:t>);</w:t>
      </w:r>
    </w:p>
    <w:p>
      <w:pPr>
        <w:pStyle w:val="Heading4"/>
      </w:pPr>
      <w:r>
        <w:t>Entity: `extraction_results`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result_id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job_id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ingestion_jobs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extraction_type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metadata, clauses, parties, dates, values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raw_output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Extracted data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'pending'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pending, validated,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validated_by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validated_at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`idx_extraction_results_job`, `idx_extraction_results_type`</w:t>
      </w:r>
    </w:p>
    <w:p>
      <w:pPr>
        <w:pStyle w:val="Heading3"/>
      </w:pPr>
      <w:r>
        <w:t>2.10 Search &amp; Discovery Context</w:t>
      </w:r>
    </w:p>
    <w:p>
      <w:pPr>
        <w:pStyle w:val="Heading4"/>
      </w:pPr>
      <w:r>
        <w:t>Entity: `search_index`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index_id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contract, clause, vendor, obligation, finding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Searchable text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vector(1536)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semantic search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Faceted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`idx_search_index_tenant`, `idx_search_index_entity`, `idx_search_index_embedding` (ivfflat), GIN(metadata)</w:t>
      </w:r>
    </w:p>
    <w:p>
      <w:pPr>
        <w:pStyle w:val="Heading4"/>
      </w:pPr>
      <w:r>
        <w:t>Entity: `saved_searches`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saved_search_id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Search name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Search query text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filters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Applied filters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'global'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global, contracts, vendors, clauses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is_shared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alert_enabled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Email alert on new results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last_run_at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`idx_saved_searches_user`, `idx_saved_searches_tenant`</w:t>
      </w:r>
    </w:p>
    <w:p>
      <w:pPr>
        <w:pStyle w:val="Heading3"/>
      </w:pPr>
      <w:r>
        <w:t>2.11 Notification &amp; Collaboration Context</w:t>
      </w:r>
    </w:p>
    <w:p>
      <w:pPr>
        <w:pStyle w:val="Heading4"/>
      </w:pPr>
      <w:r>
        <w:t>Entity: `notifications`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alert, task, escalation, ai_insight, workflow,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risk_severity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'info'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Related entity type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Related entity 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action_url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Deep link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read_at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`idx_notifications_user`, `idx_notifications_read`, `idx_notifications_created`, `idx_notifications_type`</w:t>
      </w:r>
    </w:p>
    <w:p>
      <w:pPr>
        <w:pStyle w:val="Heading4"/>
      </w:pPr>
      <w:r>
        <w:t>Entity: `comments`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contract, clause, vendor, workflow, finding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parent_comment_id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NULLABLE, FK -&gt; comments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Threaded replies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mentions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@mentioned user IDs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is_resolved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`idx_comments_entity`, `idx_comments_author`, `idx_comments_parent`</w:t>
      </w:r>
    </w:p>
    <w:p>
      <w:pPr>
        <w:pStyle w:val="Heading4"/>
      </w:pPr>
      <w:r>
        <w:t>Entity: `activity_feed`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-&gt; 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Actor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created, updated, approved, rejected, commented, escalated, ai_analyzed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Human-readable summary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'{}'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Indexes:</w:t>
      </w:r>
      <w:r>
        <w:t xml:space="preserve"> `idx_activity_feed_tenant`, `idx_activity_feed_entity`, `idx_activity_feed_created`</w:t>
      </w:r>
    </w:p>
    <w:p>
      <w:pPr>
        <w:pStyle w:val="Heading4"/>
      </w:pPr>
      <w:r>
        <w:t>Entity: `webhook_registrations`</w:t>
      </w:r>
    </w:p>
    <w:p>
      <w:r/>
      <w:r>
        <w:rPr>
          <w:b/>
        </w:rPr>
        <w:t>Current Schema (already exists):</w:t>
      </w:r>
      <w:r/>
    </w:p>
    <w:p>
      <w:r>
        <w:t>CREATE TABLE webhook_registrations (</w:t>
      </w:r>
    </w:p>
    <w:p>
      <w:r>
        <w:t>webhook_id    UUID PRIMARY KEY,</w:t>
      </w:r>
    </w:p>
    <w:p>
      <w:r>
        <w:t>tenant_id     UUID NOT NULL,</w:t>
      </w:r>
    </w:p>
    <w:p>
      <w:r>
        <w:t>user_id       TEXT NOT NULL,</w:t>
      </w:r>
    </w:p>
    <w:p>
      <w:r>
        <w:t>url           TEXT NOT NULL,</w:t>
      </w:r>
    </w:p>
    <w:p>
      <w:r>
        <w:t>events        TEXT[] NOT NULL DEFAULT '{ingestion.completed,ingestion.failed}',</w:t>
      </w:r>
    </w:p>
    <w:p>
      <w:r>
        <w:t>secret_hash   TEXT,</w:t>
      </w:r>
    </w:p>
    <w:p>
      <w:r>
        <w:t>is_active     BOOLEAN NOT NULL DEFAULT TRUE,</w:t>
      </w:r>
    </w:p>
    <w:p>
      <w:r>
        <w:t>description   TEXT,</w:t>
      </w:r>
    </w:p>
    <w:p>
      <w:r>
        <w:t>created_at    TIMESTAMPTZ NOT NULL DEFAULT NOW(),</w:t>
      </w:r>
    </w:p>
    <w:p>
      <w:r>
        <w:t>updated_at    TIMESTAMPTZ NOT NULL DEFAULT NOW()</w:t>
      </w:r>
    </w:p>
    <w:p>
      <w:r>
        <w:t>);</w:t>
      </w:r>
    </w:p>
    <w:p>
      <w:pPr>
        <w:pStyle w:val="Heading3"/>
      </w:pPr>
      <w:r>
        <w:t>2.12 Audit Context</w:t>
      </w:r>
    </w:p>
    <w:p>
      <w:pPr>
        <w:pStyle w:val="Heading4"/>
      </w:pPr>
      <w:r>
        <w:t>Entity: `audit_logs`</w:t>
      </w:r>
    </w:p>
    <w:p>
      <w:r/>
      <w:r>
        <w:rPr>
          <w:b/>
        </w:rPr>
        <w:t>Current Schema (already exists):</w:t>
      </w:r>
      <w:r/>
    </w:p>
    <w:p>
      <w:r>
        <w:t>CREATE TABLE audit_logs (</w:t>
      </w:r>
    </w:p>
    <w:p>
      <w:r>
        <w:t>audit_id      UUID NOT NULL DEFAULT uuid_generate_v4(),</w:t>
      </w:r>
    </w:p>
    <w:p>
      <w:r>
        <w:t>tenant_id     UUID NOT NULL,</w:t>
      </w:r>
    </w:p>
    <w:p>
      <w:r>
        <w:t>user_id       TEXT NOT NULL,</w:t>
      </w:r>
    </w:p>
    <w:p>
      <w:r>
        <w:t>action        TEXT NOT NULL,</w:t>
      </w:r>
    </w:p>
    <w:p>
      <w:r>
        <w:t>resource_type TEXT NOT NULL,</w:t>
      </w:r>
    </w:p>
    <w:p>
      <w:r>
        <w:t>resource_id   TEXT NOT NULL,</w:t>
      </w:r>
    </w:p>
    <w:p>
      <w:r>
        <w:t>ip_address    TEXT,</w:t>
      </w:r>
    </w:p>
    <w:p>
      <w:r>
        <w:t>details       JSONB NOT NULL DEFAULT '{}',</w:t>
      </w:r>
    </w:p>
    <w:p>
      <w:r>
        <w:t>created_at    TIMESTAMPTZ NOT NULL DEFAULT NOW()</w:t>
      </w:r>
    </w:p>
    <w:p>
      <w:r>
        <w:t>) PARTITION BY RANGE (created_at);</w:t>
      </w:r>
    </w:p>
    <w:p>
      <w:r/>
      <w:r>
        <w:rPr>
          <w:b/>
        </w:rPr>
        <w:t>Proposed Extensions: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Additional 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Client user agent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Session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Distributed tracing ID</w:t>
            </w:r>
          </w:p>
        </w:tc>
      </w:tr>
    </w:tbl>
    <w:p/>
    <w:p>
      <w:pPr>
        <w:pStyle w:val="Heading2"/>
      </w:pPr>
      <w:r>
        <w:t>3. Contract Domain Architecture</w:t>
      </w:r>
    </w:p>
    <w:p>
      <w:pPr>
        <w:pStyle w:val="Heading3"/>
      </w:pPr>
      <w:r>
        <w:t>3.1 Contract Lifecycle State Machine</w:t>
      </w:r>
    </w:p>
    <w:p>
      <w:r>
        <w:t>+-----------+</w:t>
      </w:r>
    </w:p>
    <w:p>
      <w:r>
        <w:t>+-----+-----+</w:t>
      </w:r>
    </w:p>
    <w:p>
      <w:r>
        <w:t>v</w:t>
      </w:r>
    </w:p>
    <w:p>
      <w:r>
        <w:t>+-----------+</w:t>
      </w:r>
    </w:p>
    <w:p>
      <w:r>
        <w:t>+------&gt;| PENDING   |&lt;------+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6"/>
              </w:rPr>
              <w:t>+-----+-----+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v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+-----+-----+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+------+    +------+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v                  v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</w:r>
          </w:p>
        </w:tc>
      </w:tr>
    </w:tbl>
    <w:p/>
    <w:p>
      <w:r>
        <w:t>+-----| AMENDED  |  (new version)</w:t>
      </w:r>
    </w:p>
    <w:p>
      <w:r>
        <w:t>+----------+</w:t>
      </w:r>
    </w:p>
    <w:p>
      <w:r/>
      <w:r>
        <w:rPr>
          <w:b/>
        </w:rPr>
        <w:t>State Transition Rules:</w:t>
      </w:r>
      <w:r/>
    </w:p>
    <w:p>
      <w:pPr>
        <w:pStyle w:val="ListBullet"/>
      </w:pPr>
      <w:r>
        <w:t>`UPLOADED -&gt; PENDING`: Automatic on file receipt</w:t>
      </w:r>
    </w:p>
    <w:p>
      <w:pPr>
        <w:pStyle w:val="ListBullet"/>
      </w:pPr>
      <w:r>
        <w:t>`PENDING -&gt; PROCESSING`: When ingestion pipeline picks up</w:t>
      </w:r>
    </w:p>
    <w:p>
      <w:pPr>
        <w:pStyle w:val="ListBullet"/>
      </w:pPr>
      <w:r>
        <w:t>`PROCESSING -&gt; READY`: When OCR, clause extraction, and AI analysis complete</w:t>
      </w:r>
    </w:p>
    <w:p>
      <w:pPr>
        <w:pStyle w:val="ListBullet"/>
      </w:pPr>
      <w:r>
        <w:t>`PROCESSING -&gt; ERROR`: On unrecoverable failure</w:t>
      </w:r>
    </w:p>
    <w:p>
      <w:pPr>
        <w:pStyle w:val="ListBullet"/>
      </w:pPr>
      <w:r>
        <w:t>`READY -&gt; UNDER_REVIEW`: When assigned to reviewer</w:t>
      </w:r>
    </w:p>
    <w:p>
      <w:pPr>
        <w:pStyle w:val="ListBullet"/>
      </w:pPr>
      <w:r>
        <w:t>`UNDER_REVIEW -&gt; APPROVED`: On approval action</w:t>
      </w:r>
    </w:p>
    <w:p>
      <w:pPr>
        <w:pStyle w:val="ListBullet"/>
      </w:pPr>
      <w:r>
        <w:t>`UNDER_REVIEW -&gt; REJECTED`: On rejection action</w:t>
      </w:r>
    </w:p>
    <w:p>
      <w:pPr>
        <w:pStyle w:val="ListBullet"/>
      </w:pPr>
      <w:r>
        <w:t>`APPROVED -&gt; AMENDED`: When a new version is uploaded</w:t>
      </w:r>
    </w:p>
    <w:p>
      <w:pPr>
        <w:pStyle w:val="ListBullet"/>
      </w:pPr>
      <w:r>
        <w:t>`READY|APPROVED -&gt; ARCHIVED`: On archival action</w:t>
      </w:r>
    </w:p>
    <w:p>
      <w:pPr>
        <w:pStyle w:val="Heading3"/>
      </w:pPr>
      <w:r>
        <w:t>3.2 Contract Hierarchy</w:t>
      </w:r>
    </w:p>
    <w:p>
      <w:r>
        <w:t>Master Agreement (MSA)</w:t>
      </w:r>
    </w:p>
    <w:p>
      <w:r>
        <w:t>+-- Statement of Work #1 (SOW)</w:t>
      </w:r>
    </w:p>
    <w:p>
      <w:r>
        <w:t>|       +-- Amendment #1 to SOW #1</w:t>
      </w:r>
    </w:p>
    <w:p>
      <w:r>
        <w:t>+-- Statement of Work #2 (SOW)</w:t>
      </w:r>
    </w:p>
    <w:p>
      <w:r>
        <w:t>+-- Data Processing Addendum (DPA)</w:t>
      </w:r>
    </w:p>
    <w:p>
      <w:r>
        <w:t>+-- Amendment #1 to MSA</w:t>
      </w:r>
    </w:p>
    <w:p>
      <w:r>
        <w:t>Relationship Types: parent, child, amendment, addendum, dpa</w:t>
      </w:r>
    </w:p>
    <w:p>
      <w:pPr>
        <w:pStyle w:val="Heading3"/>
      </w:pPr>
      <w:r>
        <w:t>3.3 Version Management</w:t>
      </w:r>
    </w:p>
    <w:p>
      <w:r>
        <w:t>Contract v1 (original)</w:t>
      </w:r>
    </w:p>
    <w:p>
      <w:r>
        <w:t>+-- Contract v2 (amended)</w:t>
      </w:r>
    </w:p>
    <w:p>
      <w:r>
        <w:t>+-- Redline Comparison: v1 &lt;-&gt; v2</w:t>
      </w:r>
    </w:p>
    <w:p>
      <w:r>
        <w:t>+-- AI Analysis: v1</w:t>
      </w:r>
    </w:p>
    <w:p>
      <w:r>
        <w:t>+-- AI Analysis: v2</w:t>
      </w:r>
    </w:p>
    <w:p>
      <w:r/>
      <w:r>
        <w:rPr>
          <w:b/>
        </w:rPr>
        <w:t>Version Rules:</w:t>
      </w:r>
      <w:r/>
    </w:p>
    <w:p>
      <w:pPr>
        <w:pStyle w:val="ListBullet"/>
      </w:pPr>
      <w:r>
        <w:t>Each version is a full snapshot (not a diff)</w:t>
      </w:r>
    </w:p>
    <w:p>
      <w:pPr>
        <w:pStyle w:val="ListBullet"/>
      </w:pPr>
      <w:r>
        <w:t>Clauses, chunks, and extracted pages are version-specific</w:t>
      </w:r>
    </w:p>
    <w:p>
      <w:pPr>
        <w:pStyle w:val="ListBullet"/>
      </w:pPr>
      <w:r>
        <w:t>Risk reports are tied to a specific version</w:t>
      </w:r>
    </w:p>
    <w:p>
      <w:pPr>
        <w:pStyle w:val="ListBullet"/>
      </w:pPr>
      <w:r>
        <w:t>Redline comparisons can be between any two versions</w:t>
      </w:r>
    </w:p>
    <w:p>
      <w:pPr>
        <w:pStyle w:val="ListBullet"/>
      </w:pPr>
      <w:r>
        <w:t>AI analyses are version-specific</w:t>
      </w:r>
    </w:p>
    <w:p>
      <w:pPr>
        <w:pStyle w:val="Heading2"/>
      </w:pPr>
      <w:r>
        <w:t>4. Clause &amp; Playbook Domain</w:t>
      </w:r>
    </w:p>
    <w:p>
      <w:pPr>
        <w:pStyle w:val="Heading3"/>
      </w:pPr>
      <w:r>
        <w:t>4.1 Clause Taxonomy</w:t>
      </w:r>
    </w:p>
    <w:p>
      <w:r>
        <w:t>CLAUSE TYPES</w:t>
      </w:r>
    </w:p>
    <w:p>
      <w:r>
        <w:t>├── Financial</w:t>
      </w:r>
    </w:p>
    <w:p>
      <w:r>
        <w:t>│   ├── Payment Terms</w:t>
      </w:r>
    </w:p>
    <w:p>
      <w:r>
        <w:t>│   ├── Pricing</w:t>
      </w:r>
    </w:p>
    <w:p>
      <w:r>
        <w:t>│   ├── Fee Structure</w:t>
      </w:r>
    </w:p>
    <w:p>
      <w:r>
        <w:t>│   └── Late Payment</w:t>
      </w:r>
    </w:p>
    <w:p>
      <w:r>
        <w:t>├── Liability</w:t>
      </w:r>
    </w:p>
    <w:p>
      <w:r>
        <w:t>│   ├── Indemnification</w:t>
      </w:r>
    </w:p>
    <w:p>
      <w:r>
        <w:t>│   ├── Limitation of Liability</w:t>
      </w:r>
    </w:p>
    <w:p>
      <w:r>
        <w:t>│   ├── Cap on Damages</w:t>
      </w:r>
    </w:p>
    <w:p>
      <w:r>
        <w:t>│   └── Exclusion of Damages</w:t>
      </w:r>
    </w:p>
    <w:p>
      <w:r>
        <w:t>├── Term &amp; Termination</w:t>
      </w:r>
    </w:p>
    <w:p>
      <w:r>
        <w:t>│   ├── Term</w:t>
      </w:r>
    </w:p>
    <w:p>
      <w:r>
        <w:t>│   ├── Termination for Cause</w:t>
      </w:r>
    </w:p>
    <w:p>
      <w:r>
        <w:t>│   ├── Termination for Convenience</w:t>
      </w:r>
    </w:p>
    <w:p>
      <w:r>
        <w:t>│   └── Survival</w:t>
      </w:r>
    </w:p>
    <w:p>
      <w:r>
        <w:t>├── Intellectual Property</w:t>
      </w:r>
    </w:p>
    <w:p>
      <w:r>
        <w:t>│   ├── IP Ownership</w:t>
      </w:r>
    </w:p>
    <w:p>
      <w:r>
        <w:t>│   ├── License Grants</w:t>
      </w:r>
    </w:p>
    <w:p>
      <w:r>
        <w:t>│   └── IP Indemnification</w:t>
      </w:r>
    </w:p>
    <w:p>
      <w:r>
        <w:t>├── Data &amp; Privacy</w:t>
      </w:r>
    </w:p>
    <w:p>
      <w:r>
        <w:t>│   ├── Data Protection</w:t>
      </w:r>
    </w:p>
    <w:p>
      <w:r>
        <w:t>│   ├── DPA</w:t>
      </w:r>
    </w:p>
    <w:p>
      <w:r>
        <w:t>│   ├── Security Measures</w:t>
      </w:r>
    </w:p>
    <w:p>
      <w:r>
        <w:t>│   └── Data Retention</w:t>
      </w:r>
    </w:p>
    <w:p>
      <w:r>
        <w:t>├── Compliance</w:t>
      </w:r>
    </w:p>
    <w:p>
      <w:r>
        <w:t>│   ├── Regulatory Compliance</w:t>
      </w:r>
    </w:p>
    <w:p>
      <w:r>
        <w:t>│   ├── Audit Rights</w:t>
      </w:r>
    </w:p>
    <w:p>
      <w:r>
        <w:t>│   ├── Insurance</w:t>
      </w:r>
    </w:p>
    <w:p>
      <w:r>
        <w:t>│   └── Export Control</w:t>
      </w:r>
    </w:p>
    <w:p>
      <w:r>
        <w:t>├── Operational</w:t>
      </w:r>
    </w:p>
    <w:p>
      <w:r>
        <w:t>│   ├── SLA</w:t>
      </w:r>
    </w:p>
    <w:p>
      <w:r>
        <w:t>│   ├── Support</w:t>
      </w:r>
    </w:p>
    <w:p>
      <w:r>
        <w:t>│   ├── Maintenance</w:t>
      </w:r>
    </w:p>
    <w:p>
      <w:r>
        <w:t>│   └── Training</w:t>
      </w:r>
    </w:p>
    <w:p>
      <w:r>
        <w:t>├── General</w:t>
      </w:r>
    </w:p>
    <w:p>
      <w:r>
        <w:t>│   ├── Force Majeure</w:t>
      </w:r>
    </w:p>
    <w:p>
      <w:r>
        <w:t>│   ├── Assignment</w:t>
      </w:r>
    </w:p>
    <w:p>
      <w:r>
        <w:t>│   ├── Governing Law</w:t>
      </w:r>
    </w:p>
    <w:p>
      <w:r>
        <w:t>│   ├── Dispute Resolution</w:t>
      </w:r>
    </w:p>
    <w:p>
      <w:r>
        <w:t>│   ├── Confidentiality</w:t>
      </w:r>
    </w:p>
    <w:p>
      <w:r>
        <w:t>│   └── Entire Agreement</w:t>
      </w:r>
    </w:p>
    <w:p>
      <w:pPr>
        <w:pStyle w:val="Heading3"/>
      </w:pPr>
      <w:r>
        <w:t>4.2 Clause Variant Relationships</w:t>
      </w:r>
    </w:p>
    <w:p>
      <w:r>
        <w:t>Playbook Entry (preferred)</w:t>
      </w:r>
    </w:p>
    <w:p>
      <w:r>
        <w:t>+-- Fallback Variant (acceptable compromise)</w:t>
      </w:r>
    </w:p>
    <w:p>
      <w:r>
        <w:t>+-- AI-Suggested Variant (generated)</w:t>
      </w:r>
    </w:p>
    <w:p>
      <w:r>
        <w:t>+-- Rejected Variant (historical)</w:t>
      </w:r>
    </w:p>
    <w:p>
      <w:r>
        <w:t>+-- Negotiated Variant (agreed with counterparty)</w:t>
      </w:r>
    </w:p>
    <w:p>
      <w:pPr>
        <w:pStyle w:val="Heading3"/>
      </w:pPr>
      <w:r>
        <w:t>4.3 Benchmark Relationships</w:t>
      </w:r>
    </w:p>
    <w:p>
      <w:r>
        <w:t>Clause</w:t>
      </w:r>
    </w:p>
    <w:p>
      <w:r>
        <w:t>+-- Benchmark Percentile (market comparison)</w:t>
      </w:r>
    </w:p>
    <w:p>
      <w:r>
        <w:t>+-- Similar Clauses (semantic similarity via embeddings)</w:t>
      </w:r>
    </w:p>
    <w:p>
      <w:r>
        <w:t>+-- Industry Standard (aggregated from corpus)</w:t>
      </w:r>
    </w:p>
    <w:p>
      <w:r>
        <w:t>+-- Risk Distribution (histogram of risk scores)</w:t>
      </w:r>
    </w:p>
    <w:p>
      <w:pPr>
        <w:pStyle w:val="Heading2"/>
      </w:pPr>
      <w:r>
        <w:t>5. Workflow &amp; Approval Domain</w:t>
      </w:r>
    </w:p>
    <w:p>
      <w:pPr>
        <w:pStyle w:val="Heading3"/>
      </w:pPr>
      <w:r>
        <w:t>5.1 Workflow Engine Schema</w:t>
      </w:r>
    </w:p>
    <w:p>
      <w:r>
        <w:t>workflows</w:t>
      </w:r>
    </w:p>
    <w:p>
      <w:r>
        <w:t>+-- workflow_steps (ordered)</w:t>
      </w:r>
    </w:p>
    <w:p>
      <w:r>
        <w:t>+-- sla_metrics (per workflow)</w:t>
      </w:r>
    </w:p>
    <w:p>
      <w:r>
        <w:t>+-- activity_feed (per workflow)</w:t>
      </w:r>
    </w:p>
    <w:p>
      <w:pPr>
        <w:pStyle w:val="Heading3"/>
      </w:pPr>
      <w:r>
        <w:t>5.2 Workflow Types &amp; State Machines</w:t>
      </w:r>
    </w:p>
    <w:p>
      <w:r/>
      <w:r>
        <w:rPr>
          <w:b/>
        </w:rPr>
        <w:t>Legal Review Workflow:</w:t>
      </w:r>
      <w:r/>
    </w:p>
    <w:p>
      <w:r>
        <w:t>PENDING -&gt; ASSIGNED -&gt; IN_REVIEW -&gt; APPROVED/REJECTED</w:t>
      </w:r>
    </w:p>
    <w:p>
      <w:r>
        <w:t>v</w:t>
      </w:r>
    </w:p>
    <w:p>
      <w:r>
        <w:t>ESCALATED -&gt; SENIOR_REVIEW -&gt; APPROVED/REJECTED</w:t>
      </w:r>
    </w:p>
    <w:p>
      <w:r/>
      <w:r>
        <w:rPr>
          <w:b/>
        </w:rPr>
        <w:t>Procurement Approval Workflow:</w:t>
      </w:r>
      <w:r/>
    </w:p>
    <w:p>
      <w:r>
        <w:t>DRAFT -&gt; SUBMITTED -&gt; PROCUREMENT_REVIEW -&gt; FINANCIAL_REVIEW -&gt; LEGAL_REVIEW -&gt; APPROVED</w:t>
      </w:r>
    </w:p>
    <w:p>
      <w:r>
        <w:t>v</w:t>
      </w:r>
    </w:p>
    <w:p>
      <w:r>
        <w:t>REJECTED</w:t>
      </w:r>
    </w:p>
    <w:p>
      <w:r/>
      <w:r>
        <w:rPr>
          <w:b/>
        </w:rPr>
        <w:t>Compliance Remediation Workflow:</w:t>
      </w:r>
      <w:r/>
    </w:p>
    <w:p>
      <w:r>
        <w:t>OPEN -&gt; INVESTIGATING -&gt; REMEDIATING -&gt; VERIFYING -&gt; CLOSED</w:t>
      </w:r>
    </w:p>
    <w:p>
      <w:r>
        <w:t>v</w:t>
      </w:r>
    </w:p>
    <w:p>
      <w:r>
        <w:t>REOPENED</w:t>
      </w:r>
    </w:p>
    <w:p>
      <w:pPr>
        <w:pStyle w:val="Heading3"/>
      </w:pPr>
      <w:r>
        <w:t>5.3 Approval Chain Architecture</w:t>
      </w:r>
    </w:p>
    <w:p>
      <w:r>
        <w:t>Single Approval:  One approver, one step</w:t>
      </w:r>
    </w:p>
    <w:p>
      <w:r>
        <w:t>Sequential:       Step 1 -&gt; Step 2 -&gt; Step 3</w:t>
      </w:r>
    </w:p>
    <w:p>
      <w:r>
        <w:t>Parallel:         Step 1 (multiple approvers, all required)</w:t>
      </w:r>
    </w:p>
    <w:p>
      <w:r>
        <w:t>Orchestral:       Parallel groups with sequential phases</w:t>
      </w:r>
    </w:p>
    <w:p>
      <w:r>
        <w:t>Conditional:      If value &gt; $X, add CFO approval step</w:t>
      </w:r>
    </w:p>
    <w:p>
      <w:pPr>
        <w:pStyle w:val="Heading3"/>
      </w:pPr>
      <w:r>
        <w:t>5.4 SLA Tracking</w:t>
      </w:r>
    </w:p>
    <w:p>
      <w:r>
        <w:t>sla_metrics</w:t>
      </w:r>
    </w:p>
    <w:p>
      <w:r>
        <w:t>+-- per-workflow SLA (deadline tracking)</w:t>
      </w:r>
    </w:p>
    <w:p>
      <w:r>
        <w:t>+-- per-step SLA (step-level deadlines)</w:t>
      </w:r>
    </w:p>
    <w:p>
      <w:r>
        <w:t>+-- per-vendor SLA (contractual obligations)</w:t>
      </w:r>
    </w:p>
    <w:p>
      <w:r>
        <w:t>+-- per-tenant SLA (platform commitments)</w:t>
      </w:r>
    </w:p>
    <w:p>
      <w:r>
        <w:t>SLA States:</w:t>
      </w:r>
    </w:p>
    <w:p>
      <w:r>
        <w:t>ON_TRACK -&gt; AT_RISK -&gt; BREACHED</w:t>
      </w:r>
    </w:p>
    <w:p>
      <w:pPr>
        <w:pStyle w:val="Heading2"/>
      </w:pPr>
      <w:r>
        <w:t>6. AI &amp; Vector Architecture</w:t>
      </w:r>
    </w:p>
    <w:p>
      <w:pPr>
        <w:pStyle w:val="Heading3"/>
      </w:pPr>
      <w:r>
        <w:t>6.1 RAG Pipeline Architecture</w:t>
      </w:r>
    </w:p>
    <w:p>
      <w:r>
        <w:t>+-----------+</w:t>
      </w:r>
    </w:p>
    <w:p>
      <w:r>
        <w:t>+-----+-----+</w:t>
      </w:r>
    </w:p>
    <w:p>
      <w:r>
        <w:t>v</w:t>
      </w:r>
    </w:p>
    <w:p>
      <w:r>
        <w:t>+-----------+</w:t>
      </w:r>
    </w:p>
    <w:p>
      <w:r>
        <w:t>+-----------+     |</w:t>
      </w:r>
    </w:p>
    <w:p>
      <w:r>
        <w:t>+-----------+    |</w:t>
      </w:r>
    </w:p>
    <w:p>
      <w:r>
        <w:t>+-----------+    |</w:t>
      </w:r>
    </w:p>
    <w:p>
      <w:r>
        <w:t>+-----------+    |</w:t>
      </w:r>
    </w:p>
    <w:p>
      <w:r>
        <w:t>+-----------+    |</w:t>
      </w:r>
    </w:p>
    <w:p>
      <w:r>
        <w:t>+-----------+    |</w:t>
      </w:r>
    </w:p>
    <w:p>
      <w:r>
        <w:t>+-----&gt;|   RAG    |&lt;---+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Retrieval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LLM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Prompt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+Citation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</w:r>
          </w:p>
        </w:tc>
        <w:tc>
          <w:tcPr>
            <w:tcW w:type="dxa" w:w="4320"/>
          </w:tcPr>
          <w:p/>
        </w:tc>
      </w:tr>
    </w:tbl>
    <w:p/>
    <w:p>
      <w:r>
        <w:t>+-----------+</w:t>
      </w:r>
    </w:p>
    <w:p>
      <w:r>
        <w:t>(feedback loop)</w:t>
      </w:r>
    </w:p>
    <w:p>
      <w:pPr>
        <w:pStyle w:val="Heading3"/>
      </w:pPr>
      <w:r>
        <w:t>6.2 Embedding Architecture</w:t>
      </w:r>
    </w:p>
    <w:p>
      <w:r>
        <w:t>chunks table:</w:t>
      </w:r>
    </w:p>
    <w:p>
      <w:r>
        <w:t>chunk_id        UUID</w:t>
      </w:r>
    </w:p>
    <w:p>
      <w:r>
        <w:t>contract_id     UUID</w:t>
      </w:r>
    </w:p>
    <w:p>
      <w:r>
        <w:t>tenant_id       UUID</w:t>
      </w:r>
    </w:p>
    <w:p>
      <w:r>
        <w:t>text            TEXT            -- chunk content</w:t>
      </w:r>
    </w:p>
    <w:p>
      <w:r>
        <w:t>token_count     INTEGER         -- token count</w:t>
      </w:r>
    </w:p>
    <w:p>
      <w:r>
        <w:t>embedding       vector(1536)    -- OpenAI ada-002 / text-embedding-3-large</w:t>
      </w:r>
    </w:p>
    <w:p>
      <w:r>
        <w:t>clause_ids      UUID[]          -- associated clauses</w:t>
      </w:r>
    </w:p>
    <w:p>
      <w:r>
        <w:t>page_numbers    INTEGER[]       -- source pages</w:t>
      </w:r>
    </w:p>
    <w:p>
      <w:r>
        <w:t>metadata        JSONB           -- chunking metadata</w:t>
      </w:r>
    </w:p>
    <w:p>
      <w:r>
        <w:t>chunking_strategy TEXT          -- semantic, fixed, sentence</w:t>
      </w:r>
    </w:p>
    <w:p>
      <w:r>
        <w:t>Index: ivfflat (embedding vector_cosine_ops) WITH (lists = 100)</w:t>
      </w:r>
    </w:p>
    <w:p>
      <w:r>
        <w:t>Query: SELECT text, 1 - (embedding &lt;=&gt; :query_vector) AS similarity</w:t>
      </w:r>
    </w:p>
    <w:p>
      <w:r>
        <w:t>FROM chunks</w:t>
      </w:r>
    </w:p>
    <w:p>
      <w:r>
        <w:t>WHERE tenant_id = :tenant_id</w:t>
      </w:r>
    </w:p>
    <w:p>
      <w:r>
        <w:t>ORDER BY embedding &lt;=&gt; :query_vector</w:t>
      </w:r>
    </w:p>
    <w:p>
      <w:r>
        <w:t>LIMIT 20</w:t>
      </w:r>
    </w:p>
    <w:p>
      <w:pPr>
        <w:pStyle w:val="Heading3"/>
      </w:pPr>
      <w:r>
        <w:t>6.3 AI Explainability Architecture</w:t>
      </w:r>
    </w:p>
    <w:p>
      <w:r>
        <w:t>ai_analyses</w:t>
      </w:r>
    </w:p>
    <w:p>
      <w:r>
        <w:t>+-- analysis_id (immutable)</w:t>
      </w:r>
    </w:p>
    <w:p>
      <w:r>
        <w:t>+-- model_id, model_version</w:t>
      </w:r>
    </w:p>
    <w:p>
      <w:r>
        <w:t>+-- confidence (overall)</w:t>
      </w:r>
    </w:p>
    <w:p>
      <w:r>
        <w:t>+-- latency_ms, token_count, cost_usd</w:t>
      </w:r>
    </w:p>
    <w:p>
      <w:r>
        <w:t>+-- prompt_id -&gt; ai_prompts (exact prompt used)</w:t>
      </w:r>
    </w:p>
    <w:p>
      <w:r>
        <w:t>+-- output_id -&gt; ai_outputs (exact output)</w:t>
      </w:r>
    </w:p>
    <w:p>
      <w:r>
        <w:t>+-- content (structured JSON)</w:t>
      </w:r>
    </w:p>
    <w:p>
      <w:r>
        <w:t>+-- raw_text (model response)</w:t>
      </w:r>
    </w:p>
    <w:p>
      <w:r>
        <w:t>+-- citations[] -&gt; citations</w:t>
      </w:r>
    </w:p>
    <w:p>
      <w:r>
        <w:t>+-- chunk_id -&gt; chunks (source text)</w:t>
      </w:r>
    </w:p>
    <w:p>
      <w:r>
        <w:t>+-- excerpt (exact citation)</w:t>
      </w:r>
    </w:p>
    <w:p>
      <w:r>
        <w:t>+-- relevance (score)</w:t>
      </w:r>
    </w:p>
    <w:p>
      <w:r>
        <w:t>+-- reasoning (chain-of-thought)</w:t>
      </w:r>
    </w:p>
    <w:p>
      <w:pPr>
        <w:pStyle w:val="Heading3"/>
      </w:pPr>
      <w:r>
        <w:t>6.4 Chunking Strategies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**Semantic**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Split at natural boundaries (paragraphs, sections)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Default, best for RAG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**Fixed-size**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Fixed token count with overlap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High-volume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**Sentence**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Sentence-level chunks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Fine-grained retrieval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**Clause-aware**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Respects clause boundaries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Legal review accuracy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**Hierarchical**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Parent/child chunk relationships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Summarization + detail</w:t>
            </w:r>
          </w:p>
        </w:tc>
      </w:tr>
    </w:tbl>
    <w:p/>
    <w:p>
      <w:pPr>
        <w:pStyle w:val="Heading2"/>
      </w:pPr>
      <w:r>
        <w:t>7. Search &amp; Discovery Domain</w:t>
      </w:r>
    </w:p>
    <w:p>
      <w:pPr>
        <w:pStyle w:val="Heading3"/>
      </w:pPr>
      <w:r>
        <w:t>7.1 Search Architecture</w:t>
      </w:r>
    </w:p>
    <w:p>
      <w:r>
        <w:t>+------------------+</w:t>
      </w:r>
    </w:p>
    <w:p>
      <w:r>
        <w:t>+--------+---------+</w:t>
      </w:r>
    </w:p>
    <w:p>
      <w:r>
        <w:t>+-------------+-------------+</w:t>
      </w:r>
    </w:p>
    <w:p>
      <w:r>
        <w:t>v             v             v</w:t>
      </w:r>
    </w:p>
    <w:p>
      <w:r>
        <w:t>+----------+   +----------+   +----------+</w:t>
      </w:r>
    </w:p>
    <w:p>
      <w:r>
        <w:t>+-----+----+   +-----+----+   +-----+----+</w:t>
      </w:r>
    </w:p>
    <w:p>
      <w:r>
        <w:t>+------+------+              |</w:t>
      </w:r>
    </w:p>
    <w:p>
      <w:r>
        <w:t>+-----v-----+              |</w:t>
      </w:r>
    </w:p>
    <w:p>
      <w:r>
        <w:t>+-----+-----+              |</w:t>
      </w:r>
    </w:p>
    <w:p>
      <w:r>
        <w:t>v                    v</w:t>
      </w:r>
    </w:p>
    <w:p>
      <w:r>
        <w:t>+----------+        +----------+</w:t>
      </w:r>
    </w:p>
    <w:p>
      <w:r>
        <w:t>+----------+        +----------+</w:t>
      </w:r>
    </w:p>
    <w:p>
      <w:pPr>
        <w:pStyle w:val="Heading3"/>
      </w:pPr>
      <w:r>
        <w:t>7.2 Search Index Strategy</w:t>
      </w:r>
    </w:p>
    <w:p>
      <w:r>
        <w:t>search_index table:</w:t>
      </w:r>
    </w:p>
    <w:p>
      <w:r>
        <w:t>index_id        UUID</w:t>
      </w:r>
    </w:p>
    <w:p>
      <w:r>
        <w:t>tenant_id       UUID</w:t>
      </w:r>
    </w:p>
    <w:p>
      <w:r>
        <w:t>entity_type     TEXT    -- contract, clause, vendor, obligation, finding</w:t>
      </w:r>
    </w:p>
    <w:p>
      <w:r>
        <w:t>entity_id       TEXT</w:t>
      </w:r>
    </w:p>
    <w:p>
      <w:r>
        <w:t>content         TEXT    -- normalized searchable text</w:t>
      </w:r>
    </w:p>
    <w:p>
      <w:r>
        <w:t>embedding       vector(1536)</w:t>
      </w:r>
    </w:p>
    <w:p>
      <w:r>
        <w:t>metadata        JSONB   -- faceted metadata (tags, type, status, dates)</w:t>
      </w:r>
    </w:p>
    <w:p>
      <w:r>
        <w:t>Full-Text: GIN index on to_tsvector('english', content)</w:t>
      </w:r>
    </w:p>
    <w:p>
      <w:r>
        <w:t>Semantic:  ivfflat on embedding</w:t>
      </w:r>
    </w:p>
    <w:p>
      <w:r>
        <w:t>Faceted:   GIN on metadata (jsonb_path_ops)</w:t>
      </w:r>
    </w:p>
    <w:p>
      <w:pPr>
        <w:pStyle w:val="Heading3"/>
      </w:pPr>
      <w:r>
        <w:t>7.3 OCR Indexing Pipeline</w:t>
      </w:r>
    </w:p>
    <w:p>
      <w:r>
        <w:t>Upload -&gt; S3 -&gt; Ingestion Job -&gt; OCR (Textract/Tika) -&gt; Extracted Pages</w:t>
      </w:r>
    </w:p>
    <w:p>
      <w:r>
        <w:t>-&gt; Clause Extraction -&gt; Chunking -&gt; Embedding -&gt; Search Index</w:t>
      </w:r>
    </w:p>
    <w:p>
      <w:pPr>
        <w:pStyle w:val="Heading2"/>
      </w:pPr>
      <w:r>
        <w:t>8. Compliance Domain</w:t>
      </w:r>
    </w:p>
    <w:p>
      <w:pPr>
        <w:pStyle w:val="Heading3"/>
      </w:pPr>
      <w:r>
        <w:t>8.1 Regulation Mapping</w:t>
      </w:r>
    </w:p>
    <w:p>
      <w:r>
        <w:t>compliance_requirements (GDPR, CCPA, SOX, HIPAA, etc.)</w:t>
      </w:r>
    </w:p>
    <w:p>
      <w:r>
        <w:t>+-- compliance_findings (per contract/vendor)</w:t>
      </w:r>
    </w:p>
    <w:p>
      <w:r>
        <w:t>+-- obligations (derived from requirements)</w:t>
      </w:r>
    </w:p>
    <w:p>
      <w:r>
        <w:t>+-- vendor_risks (vendor-level compliance)</w:t>
      </w:r>
    </w:p>
    <w:p>
      <w:pPr>
        <w:pStyle w:val="Heading3"/>
      </w:pPr>
      <w:r>
        <w:t>8.2 Compliance Scoring Model</w:t>
      </w:r>
    </w:p>
    <w:p>
      <w:r>
        <w:t>Compliance Score = weighted_average of:</w:t>
      </w:r>
    </w:p>
    <w:p>
      <w:pPr>
        <w:pStyle w:val="ListBullet"/>
      </w:pPr>
      <w:r>
        <w:t>Regulation Coverage (requirements mapped to contracts)</w:t>
      </w:r>
    </w:p>
    <w:p>
      <w:pPr>
        <w:pStyle w:val="ListBullet"/>
      </w:pPr>
      <w:r>
        <w:t>Finding Resolution Rate (open vs resolved)</w:t>
      </w:r>
    </w:p>
    <w:p>
      <w:pPr>
        <w:pStyle w:val="ListBullet"/>
      </w:pPr>
      <w:r>
        <w:t>Remediation Velocity (avg time to close)</w:t>
      </w:r>
    </w:p>
    <w:p>
      <w:pPr>
        <w:pStyle w:val="ListBullet"/>
      </w:pPr>
      <w:r>
        <w:t>Vendor Compliance Rate (compliant vendors / total)</w:t>
      </w:r>
    </w:p>
    <w:p>
      <w:pPr>
        <w:pStyle w:val="ListBullet"/>
      </w:pPr>
      <w:r>
        <w:t>Policy Adherence (active policies vs required)</w:t>
      </w:r>
    </w:p>
    <w:p>
      <w:pPr>
        <w:pStyle w:val="Heading2"/>
      </w:pPr>
      <w:r>
        <w:t>9. Procurement &amp; Vendor Domain</w:t>
      </w:r>
    </w:p>
    <w:p>
      <w:pPr>
        <w:pStyle w:val="Heading3"/>
      </w:pPr>
      <w:r>
        <w:t>9.1 Vendor Hierarchy</w:t>
      </w:r>
    </w:p>
    <w:p>
      <w:r>
        <w:t>Vendor (Legal Entity)</w:t>
      </w:r>
    </w:p>
    <w:p>
      <w:r>
        <w:t>+-- Subsidiaries</w:t>
      </w:r>
    </w:p>
    <w:p>
      <w:r>
        <w:t>+-- Divisions</w:t>
      </w:r>
    </w:p>
    <w:p>
      <w:r>
        <w:t>+-- Parent Company</w:t>
      </w:r>
    </w:p>
    <w:p>
      <w:r>
        <w:t>+-- Affiliates</w:t>
      </w:r>
    </w:p>
    <w:p>
      <w:pPr>
        <w:pStyle w:val="Heading3"/>
      </w:pPr>
      <w:r>
        <w:t>9.2 Spend Analytics Schema</w:t>
      </w:r>
    </w:p>
    <w:p>
      <w:r>
        <w:t>spend_records</w:t>
      </w:r>
    </w:p>
    <w:p>
      <w:r>
        <w:t>vendor_id -&gt; vendors</w:t>
      </w:r>
    </w:p>
    <w:p>
      <w:r>
        <w:t>contract_id -&gt; contracts (optional)</w:t>
      </w:r>
    </w:p>
    <w:p>
      <w:r>
        <w:t>fiscal_year, fiscal_quarter</w:t>
      </w:r>
    </w:p>
    <w:p>
      <w:r>
        <w:t>amount, currency, category, department</w:t>
      </w:r>
    </w:p>
    <w:p>
      <w:r>
        <w:t>Aggregations:</w:t>
      </w:r>
    </w:p>
    <w:p>
      <w:r>
        <w:t>Total Spend by Vendor</w:t>
      </w:r>
    </w:p>
    <w:p>
      <w:r>
        <w:t>Spend by Category (Cloud, Software, Consulting, etc.)</w:t>
      </w:r>
    </w:p>
    <w:p>
      <w:r>
        <w:t>Spend by Department (Cost Center)</w:t>
      </w:r>
    </w:p>
    <w:p>
      <w:r>
        <w:t>Spend Trend (Monthly/Quarterly/Yearly)</w:t>
      </w:r>
    </w:p>
    <w:p>
      <w:r>
        <w:t>Concentration (Top N vendors % of total)</w:t>
      </w:r>
    </w:p>
    <w:p>
      <w:pPr>
        <w:pStyle w:val="Heading3"/>
      </w:pPr>
      <w:r>
        <w:t>9.3 Vendor Risk Scoring</w:t>
      </w:r>
    </w:p>
    <w:p>
      <w:r>
        <w:t>Vendor Risk Score = weighted combination:</w:t>
      </w:r>
    </w:p>
    <w:p>
      <w:pPr>
        <w:pStyle w:val="ListBullet"/>
      </w:pPr>
      <w:r>
        <w:t>Financial Stability (25%)</w:t>
      </w:r>
    </w:p>
    <w:p>
      <w:pPr>
        <w:pStyle w:val="ListBullet"/>
      </w:pPr>
      <w:r>
        <w:t>Compliance Status (20%)</w:t>
      </w:r>
    </w:p>
    <w:p>
      <w:pPr>
        <w:pStyle w:val="ListBullet"/>
      </w:pPr>
      <w:r>
        <w:t>SLA Performance (15%)</w:t>
      </w:r>
    </w:p>
    <w:p>
      <w:pPr>
        <w:pStyle w:val="ListBullet"/>
      </w:pPr>
      <w:r>
        <w:t>Geopolitical Risk (10%)</w:t>
      </w:r>
    </w:p>
    <w:p>
      <w:pPr>
        <w:pStyle w:val="ListBullet"/>
      </w:pPr>
      <w:r>
        <w:t>Security Posture (10%)</w:t>
      </w:r>
    </w:p>
    <w:p>
      <w:pPr>
        <w:pStyle w:val="ListBullet"/>
      </w:pPr>
      <w:r>
        <w:t>Concentration Risk (10%)</w:t>
      </w:r>
    </w:p>
    <w:p>
      <w:pPr>
        <w:pStyle w:val="ListBullet"/>
      </w:pPr>
      <w:r>
        <w:t>Contractual Risk (10%)</w:t>
      </w:r>
    </w:p>
    <w:p>
      <w:pPr>
        <w:pStyle w:val="Heading2"/>
      </w:pPr>
      <w:r>
        <w:t>10. Analytics &amp; Reporting Domain</w:t>
      </w:r>
    </w:p>
    <w:p>
      <w:pPr>
        <w:pStyle w:val="Heading3"/>
      </w:pPr>
      <w:r>
        <w:t>10.1 KPI Aggregation Strategy</w:t>
      </w:r>
    </w:p>
    <w:p>
      <w:r>
        <w:t>analytics_snapshots (materialized aggregates)</w:t>
      </w:r>
    </w:p>
    <w:p>
      <w:r>
        <w:t>snapshot_type: daily, weekly, monthly, quarterly</w:t>
      </w:r>
    </w:p>
    <w:p>
      <w:r>
        <w:t>period_start, period_end</w:t>
      </w:r>
    </w:p>
    <w:p>
      <w:r>
        <w:t>metrics: JSONB of all KPI values</w:t>
      </w:r>
    </w:p>
    <w:p>
      <w:r>
        <w:t>dimensions: breakdown by category, department, geography</w:t>
      </w:r>
    </w:p>
    <w:p>
      <w:r>
        <w:t>Refresh Strategies:</w:t>
      </w:r>
    </w:p>
    <w:p>
      <w:r>
        <w:t>Realtime: Direct query (small datasets)</w:t>
      </w:r>
    </w:p>
    <w:p>
      <w:r>
        <w:t>Hourly: Materialized view refresh</w:t>
      </w:r>
    </w:p>
    <w:p>
      <w:r>
        <w:t>Daily: Batch aggregation job</w:t>
      </w:r>
    </w:p>
    <w:p>
      <w:r>
        <w:t>Weekly: Executive summary generation</w:t>
      </w:r>
    </w:p>
    <w:p>
      <w:pPr>
        <w:pStyle w:val="Heading3"/>
      </w:pPr>
      <w:r>
        <w:t>10.2 Time-Series Storage</w:t>
      </w:r>
    </w:p>
    <w:p>
      <w:r>
        <w:t>analytics_snapshots partitioned by RANGE (period_start)</w:t>
      </w:r>
    </w:p>
    <w:p>
      <w:pPr>
        <w:pStyle w:val="ListBullet"/>
      </w:pPr>
      <w:r>
        <w:t>Daily snapshots retained for 90 days</w:t>
      </w:r>
    </w:p>
    <w:p>
      <w:pPr>
        <w:pStyle w:val="ListBullet"/>
      </w:pPr>
      <w:r>
        <w:t>Weekly snapshots retained for 12 months</w:t>
      </w:r>
    </w:p>
    <w:p>
      <w:pPr>
        <w:pStyle w:val="ListBullet"/>
      </w:pPr>
      <w:r>
        <w:t>Monthly snapshots retained for 3 years</w:t>
      </w:r>
    </w:p>
    <w:p>
      <w:pPr>
        <w:pStyle w:val="ListBullet"/>
      </w:pPr>
      <w:r>
        <w:t>Quarterly snapshots retained indefinitely</w:t>
      </w:r>
    </w:p>
    <w:p>
      <w:pPr>
        <w:pStyle w:val="Heading2"/>
      </w:pPr>
      <w:r>
        <w:t>11. Multi-Tenant Architecture</w:t>
      </w:r>
    </w:p>
    <w:p>
      <w:pPr>
        <w:pStyle w:val="Heading3"/>
      </w:pPr>
      <w:r>
        <w:t>11.1 Tenant Isolation Strategy</w:t>
      </w:r>
    </w:p>
    <w:p>
      <w:r>
        <w:t>Isolation Level: Row-Level Security (RLS) on all tenant-scoped tables</w:t>
      </w:r>
    </w:p>
    <w:p>
      <w:r>
        <w:t>Strategy: Shared database, isolated rows</w:t>
      </w:r>
    </w:p>
    <w:p>
      <w:pPr>
        <w:pStyle w:val="ListBullet"/>
      </w:pPr>
      <w:r>
        <w:t>All tables have tenant_id column</w:t>
      </w:r>
    </w:p>
    <w:p>
      <w:pPr>
        <w:pStyle w:val="ListBullet"/>
      </w:pPr>
      <w:r>
        <w:t>RLS policies enforce tenant isolation</w:t>
      </w:r>
    </w:p>
    <w:p>
      <w:pPr>
        <w:pStyle w:val="ListBullet"/>
      </w:pPr>
      <w:r>
        <w:t>Contracts partitioned by HASH(tenant_id)</w:t>
      </w:r>
    </w:p>
    <w:p>
      <w:pPr>
        <w:pStyle w:val="ListBullet"/>
      </w:pPr>
      <w:r>
        <w:t>Audit logs partitioned by RANGE(created_at)</w:t>
      </w:r>
    </w:p>
    <w:p>
      <w:r>
        <w:t>Shared Resources:</w:t>
      </w:r>
    </w:p>
    <w:p>
      <w:pPr>
        <w:pStyle w:val="ListBullet"/>
      </w:pPr>
      <w:r>
        <w:t>Application server (stateless)</w:t>
      </w:r>
    </w:p>
    <w:p>
      <w:pPr>
        <w:pStyle w:val="ListBullet"/>
      </w:pPr>
      <w:r>
        <w:t>Database (with RLS)</w:t>
      </w:r>
    </w:p>
    <w:p>
      <w:pPr>
        <w:pStyle w:val="ListBullet"/>
      </w:pPr>
      <w:r>
        <w:t>Redis cache (tenant-prefixed keys)</w:t>
      </w:r>
    </w:p>
    <w:p>
      <w:pPr>
        <w:pStyle w:val="ListBullet"/>
      </w:pPr>
      <w:r>
        <w:t>S3 buckets (tenant-prefixed paths)</w:t>
      </w:r>
    </w:p>
    <w:p>
      <w:r>
        <w:t>Isolated Per Tenant:</w:t>
      </w:r>
    </w:p>
    <w:p>
      <w:pPr>
        <w:pStyle w:val="ListBullet"/>
      </w:pPr>
      <w:r>
        <w:t>Encryption keys (KMS)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Configuration/settings</w:t>
      </w:r>
    </w:p>
    <w:p>
      <w:pPr>
        <w:pStyle w:val="ListBullet"/>
      </w:pPr>
      <w:r>
        <w:t>Custom playbooks</w:t>
      </w:r>
    </w:p>
    <w:p>
      <w:pPr>
        <w:pStyle w:val="ListBullet"/>
      </w:pPr>
      <w:r>
        <w:t>User roles and permissions</w:t>
      </w:r>
    </w:p>
    <w:p>
      <w:pPr>
        <w:pStyle w:val="Heading3"/>
      </w:pPr>
      <w:r>
        <w:t>11.2 Tenant-Aware Indexing</w:t>
      </w:r>
    </w:p>
    <w:p>
      <w:r>
        <w:t>All indexes include tenant_id as leading column:</w:t>
      </w:r>
    </w:p>
    <w:p>
      <w:r>
        <w:t>idx_contracts_tenant_status ON contracts(tenant_id, status)</w:t>
      </w:r>
    </w:p>
    <w:p>
      <w:r>
        <w:t>idx_vendors_tenant_category ON vendors(tenant_id, category)</w:t>
      </w:r>
    </w:p>
    <w:p>
      <w:r>
        <w:t>Vector search includes tenant_id filter:</w:t>
      </w:r>
    </w:p>
    <w:p>
      <w:r>
        <w:t>WHERE tenant_id = :tenant_id</w:t>
      </w:r>
    </w:p>
    <w:p>
      <w:r>
        <w:t>ORDER BY embedding &lt;=&gt; :query_vector</w:t>
      </w:r>
    </w:p>
    <w:p>
      <w:pPr>
        <w:pStyle w:val="Heading2"/>
      </w:pPr>
      <w:r>
        <w:t>12. RBAC &amp; Security Domain</w:t>
      </w:r>
    </w:p>
    <w:p>
      <w:pPr>
        <w:pStyle w:val="Heading3"/>
      </w:pPr>
      <w:r>
        <w:t>12.1 Hierarchical RBAC Model</w:t>
      </w:r>
    </w:p>
    <w:p>
      <w:r>
        <w:t>Tenant-level Roles:</w:t>
      </w:r>
    </w:p>
    <w:p>
      <w:r>
        <w:t>admin       - Full access within tenant</w:t>
      </w:r>
    </w:p>
    <w:p>
      <w:r>
        <w:t>analyst     - Read/write on operational modules</w:t>
      </w:r>
    </w:p>
    <w:p>
      <w:r>
        <w:t>viewer      - Read-only access</w:t>
      </w:r>
    </w:p>
    <w:p>
      <w:r>
        <w:t>api         - Programmatic access (rate-limited)</w:t>
      </w:r>
    </w:p>
    <w:p>
      <w:r>
        <w:t>Team-level Roles:</w:t>
      </w:r>
    </w:p>
    <w:p>
      <w:r>
        <w:t>team_lead   - Manage team members and workflows</w:t>
      </w:r>
    </w:p>
    <w:p>
      <w:r>
        <w:t>team_member - Standard team access</w:t>
      </w:r>
    </w:p>
    <w:p>
      <w:r>
        <w:t>Custom Roles (tenant-defined):</w:t>
      </w:r>
    </w:p>
    <w:p>
      <w:r>
        <w:t>legal_reviewer  - Legal Ops modules</w:t>
      </w:r>
    </w:p>
    <w:p>
      <w:r>
        <w:t>procurement_mgr - Procurement modules</w:t>
      </w:r>
    </w:p>
    <w:p>
      <w:r>
        <w:t>compliance_officer - Compliance modules</w:t>
      </w:r>
    </w:p>
    <w:p>
      <w:r>
        <w:t>vendor_manager  - Vendor modules</w:t>
      </w:r>
    </w:p>
    <w:p>
      <w:pPr>
        <w:pStyle w:val="Heading3"/>
      </w:pPr>
      <w:r>
        <w:t>12.2 Permission Model</w:t>
      </w:r>
    </w:p>
    <w:p>
      <w:r>
        <w:t>Permission Format: resource:action[:scope]</w:t>
      </w:r>
    </w:p>
    <w:p>
      <w:r>
        <w:t>Examples:</w:t>
      </w:r>
    </w:p>
    <w:p>
      <w:r>
        <w:t>contract:read:tenant     - Read any contract in tenant</w:t>
      </w:r>
    </w:p>
    <w:p>
      <w:r>
        <w:t>contract:create:own      - Create contracts</w:t>
      </w:r>
    </w:p>
    <w:p>
      <w:r>
        <w:t>contract:approve:tenant  - Approve contracts</w:t>
      </w:r>
    </w:p>
    <w:p>
      <w:r>
        <w:t>vendor:read:tenant       - Read any vendor</w:t>
      </w:r>
    </w:p>
    <w:p>
      <w:r>
        <w:t>workflow:manage:team     - Manage team workflows</w:t>
      </w:r>
    </w:p>
    <w:p>
      <w:r>
        <w:t>admin:users:tenant       - Manage users</w:t>
      </w:r>
    </w:p>
    <w:p>
      <w:r>
        <w:t>admin:settings:tenant    - Manage tenant settings</w:t>
      </w:r>
    </w:p>
    <w:p>
      <w:r>
        <w:t>Permission Groups (roles):</w:t>
      </w:r>
    </w:p>
    <w:p>
      <w:r>
        <w:t>admin:      [all permissions]</w:t>
      </w:r>
    </w:p>
    <w:p>
      <w:r>
        <w:t>analyst:    [contract:*, vendor:*, workflow:*, clause:*]</w:t>
      </w:r>
    </w:p>
    <w:p>
      <w:r>
        <w:t>viewer:     [contract:read, vendor:read, clause:read]</w:t>
      </w:r>
    </w:p>
    <w:p>
      <w:pPr>
        <w:pStyle w:val="Heading3"/>
      </w:pPr>
      <w:r>
        <w:t>12.3 Contextual Access Control</w:t>
      </w:r>
    </w:p>
    <w:p>
      <w:r>
        <w:t>Access decisions consider:</w:t>
      </w:r>
    </w:p>
    <w:p>
      <w:r>
        <w:t>1. User role (admin, analyst, viewer)</w:t>
      </w:r>
    </w:p>
    <w:p>
      <w:r>
        <w:t>2. Team membership (team-scoped permissions)</w:t>
      </w:r>
    </w:p>
    <w:p>
      <w:r>
        <w:t>3. Entity ownership (own records)</w:t>
      </w:r>
    </w:p>
    <w:p>
      <w:r>
        <w:t>4. Workflow assignment (assigned tasks)</w:t>
      </w:r>
    </w:p>
    <w:p>
      <w:r>
        <w:t>5. AI context (AI-recommended actions)</w:t>
      </w:r>
    </w:p>
    <w:p>
      <w:pPr>
        <w:pStyle w:val="Heading2"/>
      </w:pPr>
      <w:r>
        <w:t>13. Event-Driven Architecture</w:t>
      </w:r>
    </w:p>
    <w:p>
      <w:pPr>
        <w:pStyle w:val="Heading3"/>
      </w:pPr>
      <w:r>
        <w:t>13.1 Domain Events</w:t>
      </w:r>
    </w:p>
    <w:p>
      <w:r>
        <w:t>Contract Events:</w:t>
      </w:r>
    </w:p>
    <w:p>
      <w:r>
        <w:t>contract.uploaded        { contract_id, tenant_id, filename, file_size }</w:t>
      </w:r>
    </w:p>
    <w:p>
      <w:r>
        <w:t>contract.processed       { contract_id, status, pages, clauses }</w:t>
      </w:r>
    </w:p>
    <w:p>
      <w:r>
        <w:t>contract.analyzed        { contract_id, analysis_id, risk_score }</w:t>
      </w:r>
    </w:p>
    <w:p>
      <w:r>
        <w:t>contract.approved        { contract_id, approved_by, timestamp }</w:t>
      </w:r>
    </w:p>
    <w:p>
      <w:r>
        <w:t>contract.rejected        { contract_id, rejected_by, reason }</w:t>
      </w:r>
    </w:p>
    <w:p>
      <w:r>
        <w:t>contract.archived        { contract_id, archived_by }</w:t>
      </w:r>
    </w:p>
    <w:p>
      <w:r>
        <w:t>contract.version.created { contract_id, version_number, change_notes }</w:t>
      </w:r>
    </w:p>
    <w:p>
      <w:r>
        <w:t>Ingestion Events:</w:t>
      </w:r>
    </w:p>
    <w:p>
      <w:r>
        <w:t>ingestion.started        { job_id, document_id, filename }</w:t>
      </w:r>
    </w:p>
    <w:p>
      <w:r>
        <w:t>ingestion.progress       { job_id, progress, stage }</w:t>
      </w:r>
    </w:p>
    <w:p>
      <w:r>
        <w:t>ingestion.completed      { job_id, document_id, pages, chunks }</w:t>
      </w:r>
    </w:p>
    <w:p>
      <w:r>
        <w:t>ingestion.failed         { job_id, error_message, retry_count }</w:t>
      </w:r>
    </w:p>
    <w:p>
      <w:r>
        <w:t>AI Events:</w:t>
      </w:r>
    </w:p>
    <w:p>
      <w:r>
        <w:t>ai.analysis.started      { analysis_id, contract_id, analysis_type }</w:t>
      </w:r>
    </w:p>
    <w:p>
      <w:r>
        <w:t>ai.analysis.completed    { analysis_id, confidence, findings_count }</w:t>
      </w:r>
    </w:p>
    <w:p>
      <w:r>
        <w:t>ai.analysis.failed       { analysis_id, error }</w:t>
      </w:r>
    </w:p>
    <w:p>
      <w:r>
        <w:t>ai.finding.created       { finding_id, severity, category, contract_id }</w:t>
      </w:r>
    </w:p>
    <w:p>
      <w:r>
        <w:t>ai.insight.generated     { insight_id, type, confidence, entities[] }</w:t>
      </w:r>
    </w:p>
    <w:p>
      <w:r>
        <w:t>Workflow Events:</w:t>
      </w:r>
    </w:p>
    <w:p>
      <w:r>
        <w:t>workflow.created         { workflow_id, type, entity_type, entity_id }</w:t>
      </w:r>
    </w:p>
    <w:p>
      <w:r>
        <w:t>workflow.assigned        { workflow_id, assigned_to }</w:t>
      </w:r>
    </w:p>
    <w:p>
      <w:r>
        <w:t>workflow.step.completed  { step_id, workflow_id, status }</w:t>
      </w:r>
    </w:p>
    <w:p>
      <w:r>
        <w:t>workflow.escalated       { workflow_id, level, escalated_to, reason }</w:t>
      </w:r>
    </w:p>
    <w:p>
      <w:r>
        <w:t>workflow.completed       { workflow_id, status, completed_by }</w:t>
      </w:r>
    </w:p>
    <w:p>
      <w:r>
        <w:t>workflow.sla.breached    { workflow_id, sla_metric, deadline }</w:t>
      </w:r>
    </w:p>
    <w:p>
      <w:r>
        <w:t>Vendor Events:</w:t>
      </w:r>
    </w:p>
    <w:p>
      <w:r>
        <w:t>vendor.risk.updated      { vendor_id, risk_score, risk_level }</w:t>
      </w:r>
    </w:p>
    <w:p>
      <w:r>
        <w:t>vendor.sla.breached      { vendor_id, contract_id, metric, value }</w:t>
      </w:r>
    </w:p>
    <w:p>
      <w:r>
        <w:t>vendor.contract.created  { vendor_id, contract_id }</w:t>
      </w:r>
    </w:p>
    <w:p>
      <w:r>
        <w:t>vendor.onboarding.started { vendor_id, workflow_id }</w:t>
      </w:r>
    </w:p>
    <w:p>
      <w:r>
        <w:t>Compliance Events:</w:t>
      </w:r>
    </w:p>
    <w:p>
      <w:r>
        <w:t>compliance.finding.created  { finding_id, severity, regulation }</w:t>
      </w:r>
    </w:p>
    <w:p>
      <w:r>
        <w:t>compliance.finding.resolved { finding_id, resolved_by }</w:t>
      </w:r>
    </w:p>
    <w:p>
      <w:r>
        <w:t>compliance.obligation.due   { obligation_id, contract_id, due_date }</w:t>
      </w:r>
    </w:p>
    <w:p>
      <w:r>
        <w:t>Notification Events:</w:t>
      </w:r>
    </w:p>
    <w:p>
      <w:r>
        <w:t>notification.sent        { notification_id, user_id, type, title }</w:t>
      </w:r>
    </w:p>
    <w:p>
      <w:r>
        <w:t>notification.batch.sent  { notification_ids[], type, count }</w:t>
      </w:r>
    </w:p>
    <w:p>
      <w:r>
        <w:t>Audit Events:</w:t>
      </w:r>
    </w:p>
    <w:p>
      <w:r>
        <w:t>audit.log.written        { audit_id, tenant_id, action, resource }</w:t>
      </w:r>
    </w:p>
    <w:p>
      <w:pPr>
        <w:pStyle w:val="Heading3"/>
      </w:pPr>
      <w:r>
        <w:t>13.2 Event Bus Architecture</w:t>
      </w:r>
    </w:p>
    <w:p>
      <w:r>
        <w:t>+-------------------+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6"/>
              </w:rPr>
              <w:t>Event Bus</w:t>
            </w:r>
          </w:p>
        </w:tc>
      </w:tr>
      <w:tr>
        <w:tc>
          <w:tcPr>
            <w:tcW w:type="dxa" w:w="8640"/>
          </w:tcPr>
          <w:p>
            <w:r>
              <w:rPr>
                <w:sz w:val="16"/>
              </w:rPr>
              <w:t>RabbitMQ/NSQ)</w:t>
            </w:r>
          </w:p>
        </w:tc>
      </w:tr>
    </w:tbl>
    <w:p/>
    <w:p>
      <w:r>
        <w:t>+--------+----------+</w:t>
      </w:r>
    </w:p>
    <w:p>
      <w:r>
        <w:t>+--------------+--------------+</w:t>
      </w:r>
    </w:p>
    <w:p>
      <w:r>
        <w:t>v              v              v</w:t>
      </w:r>
    </w:p>
    <w:p>
      <w:r>
        <w:t>+----------+  +----------+  +----------+</w:t>
      </w:r>
    </w:p>
    <w:p>
      <w:r>
        <w:t>+----------+  +----------+  +----------+</w:t>
      </w:r>
    </w:p>
    <w:p>
      <w:r>
        <w:t>v              v              v</w:t>
      </w:r>
    </w:p>
    <w:p>
      <w:r>
        <w:t>+----------+  +----------+  +----------+</w:t>
      </w:r>
    </w:p>
    <w:p>
      <w:r>
        <w:t>+----------+  +----------+  +----------+</w:t>
      </w:r>
    </w:p>
    <w:p>
      <w:pPr>
        <w:pStyle w:val="Heading3"/>
      </w:pPr>
      <w:r>
        <w:t>13.3 Event Payload Standards</w:t>
      </w:r>
    </w:p>
    <w:p>
      <w:r>
        <w:t>{</w:t>
      </w:r>
    </w:p>
    <w:p>
      <w:r>
        <w:t>"event_id": "evt_abc123",</w:t>
      </w:r>
    </w:p>
    <w:p>
      <w:r>
        <w:t>"event_type": "contract.analyzed",</w:t>
      </w:r>
    </w:p>
    <w:p>
      <w:r>
        <w:t>"event_version": "1.0",</w:t>
      </w:r>
    </w:p>
    <w:p>
      <w:r>
        <w:t>"source": "ai-analysis-service",</w:t>
      </w:r>
    </w:p>
    <w:p>
      <w:r>
        <w:t>"tenant_id": "tenant_uuid",</w:t>
      </w:r>
    </w:p>
    <w:p>
      <w:r>
        <w:t>"timestamp": "2026-05-15T10:30:00Z",</w:t>
      </w:r>
    </w:p>
    <w:p>
      <w:r>
        <w:t>"correlation_id": "corr_xyz789",</w:t>
      </w:r>
    </w:p>
    <w:p>
      <w:r>
        <w:t>"actor_id": "user_123",</w:t>
      </w:r>
    </w:p>
    <w:p>
      <w:r>
        <w:t>"data": {</w:t>
      </w:r>
    </w:p>
    <w:p>
      <w:r>
        <w:t>"contract_id": "contract_uuid",</w:t>
      </w:r>
    </w:p>
    <w:p>
      <w:r>
        <w:t>"analysis_id": "analysis_uuid",</w:t>
      </w:r>
    </w:p>
    <w:p>
      <w:r>
        <w:t>"risk_score": 0.72,</w:t>
      </w:r>
    </w:p>
    <w:p>
      <w:r>
        <w:t>"findings_count": 5</w:t>
      </w:r>
    </w:p>
    <w:p>
      <w:r>
        <w:t>}</w:t>
      </w:r>
    </w:p>
    <w:p>
      <w:r>
        <w:t>}</w:t>
      </w:r>
    </w:p>
    <w:p>
      <w:pPr>
        <w:pStyle w:val="Heading2"/>
      </w:pPr>
      <w:r>
        <w:t>14. Database Optimization Strategy</w:t>
      </w:r>
    </w:p>
    <w:p>
      <w:pPr>
        <w:pStyle w:val="Heading3"/>
      </w:pPr>
      <w:r>
        <w:t>14.1 Indexing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Index 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Columns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status)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Tenant-scoped status queries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created_at DESC)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Recent contracts listing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Tag-based filtering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search_vector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Full-text search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contract_type)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Type-based filtering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ivfflat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Semantic search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contract_id)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Contract chunks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contract_id, clause_index)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Ordered clause retrieval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clauses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clause_type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Type-based filtering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created_at DESC)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Audit trail queries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(resource_type, resource_id)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Resource audit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vendors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risk_score DESC)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High-risk vendor queries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workflows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status, sla_deadline)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SLA monitoring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user_id, is_read, created_at)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 notification feed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activity_feed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(tenant_id, entity_type, entity_id)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Entity activity stream</w:t>
            </w:r>
          </w:p>
        </w:tc>
      </w:tr>
    </w:tbl>
    <w:p/>
    <w:p>
      <w:pPr>
        <w:pStyle w:val="Heading3"/>
      </w:pPr>
      <w:r>
        <w:t>14.2 Partitioning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Partition Key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Partitions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HASH(tenant_id)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4-16 (scale with tenants)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Permanent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RANGE(created_at)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 years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analytics_snapshots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RANGE(period_start)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Daily: 90d, Weekly: 1yr, Monthly: 3yr, Quarterly: permanent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HASH(tenant_id)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4-16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Permanent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activity_feed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RANGE(created_at)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year</w:t>
            </w:r>
          </w:p>
        </w:tc>
      </w:tr>
    </w:tbl>
    <w:p/>
    <w:p>
      <w:pPr>
        <w:pStyle w:val="Heading3"/>
      </w:pPr>
      <w:r>
        <w:t>14.3 Caching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Cache Layer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TTL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Invalidation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L1 (App)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In-memory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User session, permissions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role change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L2 (Redis)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KPI aggregates, search results, AI context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 data mutation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L3 (DB)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Materialized 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Configurable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Refresh job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CDN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CloudFront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Static assets, exported reports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 hour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Cache invalidation API</w:t>
            </w:r>
          </w:p>
        </w:tc>
      </w:tr>
    </w:tbl>
    <w:p/>
    <w:p>
      <w:pPr>
        <w:pStyle w:val="Heading3"/>
      </w:pPr>
      <w:r>
        <w:t>14.4 Query Optimization Patterns</w:t>
      </w:r>
    </w:p>
    <w:p>
      <w:r>
        <w:t>1. Tenant-scoped queries always include tenant_id filter</w:t>
      </w:r>
    </w:p>
    <w:p>
      <w:r>
        <w:t>2. Pagination uses keyset pagination (WHERE created_at &lt; :cursor) for large datasets</w:t>
      </w:r>
    </w:p>
    <w:p>
      <w:r>
        <w:t>3. JSONB queries use jsonb_path_ops GIN index</w:t>
      </w:r>
    </w:p>
    <w:p>
      <w:r>
        <w:t>4. Vector queries include tenant_id filter before ORDER BY</w:t>
      </w:r>
    </w:p>
    <w:p>
      <w:r>
        <w:t>5. Time-series queries use partition pruning</w:t>
      </w:r>
    </w:p>
    <w:p>
      <w:r>
        <w:t>6. Full-text search combines with semantic search via hybrid ranker</w:t>
      </w:r>
    </w:p>
    <w:p>
      <w:pPr>
        <w:pStyle w:val="Heading3"/>
      </w:pPr>
      <w:r>
        <w:t>14.5 Archival Strategy</w:t>
      </w:r>
    </w:p>
    <w:p>
      <w:r>
        <w:t>Active Data (hot):    Current contracts, active workflows, open findings</w:t>
      </w:r>
    </w:p>
    <w:p>
      <w:r>
        <w:t>-&gt; Primary tables with partitioning</w:t>
      </w:r>
    </w:p>
    <w:p>
      <w:r>
        <w:t>Warm Data:            Contracts &gt; 1yr old, completed workflows</w:t>
      </w:r>
    </w:p>
    <w:p>
      <w:r>
        <w:t>-&gt; Same tables, compressed with pg_repack</w:t>
      </w:r>
    </w:p>
    <w:p>
      <w:r>
        <w:t>Cold Data:            Contracts &gt; 3yr old, audit logs &gt; 1yr</w:t>
      </w:r>
    </w:p>
    <w:p>
      <w:r>
        <w:t>-&gt; Partition detached, stored as Parquet in S3</w:t>
      </w:r>
    </w:p>
    <w:p>
      <w:r>
        <w:t>Archive:              Contracts &gt; 7yr old, audit logs &gt; 7yr</w:t>
      </w:r>
    </w:p>
    <w:p>
      <w:r>
        <w:t>-&gt; Glacier storage, metadata only in DB</w:t>
      </w:r>
    </w:p>
    <w:p>
      <w:pPr>
        <w:pStyle w:val="Heading2"/>
      </w:pPr>
      <w:r>
        <w:t>15. Master Entity Relationship Map</w:t>
      </w:r>
    </w:p>
    <w:p>
      <w:r>
        <w:t>+====================================================================+</w:t>
      </w:r>
    </w:p>
    <w:p>
      <w:r>
        <w:t>+====================================================================+</w:t>
      </w:r>
    </w:p>
    <w:p>
      <w:r>
        <w:t>TENANTS (root)</w:t>
      </w:r>
    </w:p>
    <w:p>
      <w:r>
        <w:t>+-- USERS (N:1)</w:t>
      </w:r>
    </w:p>
    <w:p>
      <w:r>
        <w:t>|       +-- ROLES (N:M via team_members)</w:t>
      </w:r>
    </w:p>
    <w:p>
      <w:r>
        <w:t>|       +-- TEAMS (N:M via team_members)</w:t>
      </w:r>
    </w:p>
    <w:p>
      <w:r>
        <w:t>+-- CONTRACTS (N:1, partitioned by HASH)</w:t>
      </w:r>
    </w:p>
    <w:p>
      <w:r>
        <w:t>|       +-- CONTRACT_VERSIONS (1:N)</w:t>
      </w:r>
    </w:p>
    <w:p>
      <w:r>
        <w:t>|       +-- CONTRACT_RELATIONSHIPS (N:M self-referencing)</w:t>
      </w:r>
    </w:p>
    <w:p>
      <w:r>
        <w:t>|       +-- CLAUSES (1:N)</w:t>
      </w:r>
    </w:p>
    <w:p>
      <w:r>
        <w:t>|       |       +-- CLAUSE_VARIANTS (1:N)</w:t>
      </w:r>
    </w:p>
    <w:p>
      <w:r>
        <w:t>|       |       +-- PLAYBOOK_ENTRIES (N:1)</w:t>
      </w:r>
    </w:p>
    <w:p>
      <w:r>
        <w:t>|       +-- CHUNKS (1:N, with vector embeddings)</w:t>
      </w:r>
    </w:p>
    <w:p>
      <w:r>
        <w:t>|       +-- EXTRACTED_PAGES (1:N)</w:t>
      </w:r>
    </w:p>
    <w:p>
      <w:r>
        <w:t>|       +-- RISK_REPORTS (1:N)</w:t>
      </w:r>
    </w:p>
    <w:p>
      <w:r>
        <w:t>|       |       +-- RISK_FINDINGS (1:N)</w:t>
      </w:r>
    </w:p>
    <w:p>
      <w:r>
        <w:t>|       +-- AI_ANALYSES (1:N)</w:t>
      </w:r>
    </w:p>
    <w:p>
      <w:r>
        <w:t>|       |       +-- AI_PROMPTS (N:1)</w:t>
      </w:r>
    </w:p>
    <w:p>
      <w:r>
        <w:t>|       |       +-- AI_OUTPUTS (1:N)</w:t>
      </w:r>
    </w:p>
    <w:p>
      <w:r>
        <w:t>|       |               +-- CITATIONS (1:N)</w:t>
      </w:r>
    </w:p>
    <w:p>
      <w:r>
        <w:t>|       +-- OBLIGATIONS (1:N)</w:t>
      </w:r>
    </w:p>
    <w:p>
      <w:r>
        <w:t>|       +-- NEGOTIATIONS (1:N)</w:t>
      </w:r>
    </w:p>
    <w:p>
      <w:r>
        <w:t>|       |       +-- REDLINES (1:N)</w:t>
      </w:r>
    </w:p>
    <w:p>
      <w:r>
        <w:t>|       +-- RENEWALS (1:N)</w:t>
      </w:r>
    </w:p>
    <w:p>
      <w:r>
        <w:t>|       +-- WORKFLOWS (1:N)</w:t>
      </w:r>
    </w:p>
    <w:p>
      <w:r>
        <w:t>|       +-- COMPLIANCE_FINDINGS (N:1)</w:t>
      </w:r>
    </w:p>
    <w:p>
      <w:r>
        <w:t>|       +-- SPEND_RECORDS (1:N)</w:t>
      </w:r>
    </w:p>
    <w:p>
      <w:r>
        <w:t>+-- VENDORS (N:1)</w:t>
      </w:r>
    </w:p>
    <w:p>
      <w:r>
        <w:t>|       +-- VENDOR_RISKS (1:N)</w:t>
      </w:r>
    </w:p>
    <w:p>
      <w:r>
        <w:t>|       +-- SPEND_RECORDS (1:N)</w:t>
      </w:r>
    </w:p>
    <w:p>
      <w:r>
        <w:t>|       +-- PROCUREMENT_WORKFLOWS (1:N)</w:t>
      </w:r>
    </w:p>
    <w:p>
      <w:r>
        <w:t>|       +-- SLA_METRICS (1:N)</w:t>
      </w:r>
    </w:p>
    <w:p>
      <w:r>
        <w:t>|       +-- COMPLIANCE_FINDINGS (N:1)</w:t>
      </w:r>
    </w:p>
    <w:p>
      <w:r>
        <w:t>+-- WORKFLOWS (N:1)</w:t>
      </w:r>
    </w:p>
    <w:p>
      <w:r>
        <w:t>|       +-- WORKFLOW_STEPS (1:N)</w:t>
      </w:r>
    </w:p>
    <w:p>
      <w:r>
        <w:t>|       |       +-- APPROVALS (1:N)</w:t>
      </w:r>
    </w:p>
    <w:p>
      <w:r>
        <w:t>|       +-- ESCALATIONS (1:N)</w:t>
      </w:r>
    </w:p>
    <w:p>
      <w:r>
        <w:t>|       +-- SLA_METRICS (1:N)</w:t>
      </w:r>
    </w:p>
    <w:p>
      <w:r>
        <w:t>+-- COMPLIANCE_REQUIREMENTS (N:1)</w:t>
      </w:r>
    </w:p>
    <w:p>
      <w:r>
        <w:t>|       +-- COMPLIANCE_FINDINGS (1:N)</w:t>
      </w:r>
    </w:p>
    <w:p>
      <w:r>
        <w:t>|               +-- REMEDIATIONS (1:N)</w:t>
      </w:r>
    </w:p>
    <w:p>
      <w:r>
        <w:t>+-- SEARCH_INDEX (N:1, polymorphic entity references)</w:t>
      </w:r>
    </w:p>
    <w:p>
      <w:r>
        <w:t>+-- SAVED_SEARCHES (N:1)</w:t>
      </w:r>
    </w:p>
    <w:p>
      <w:r>
        <w:t>+-- NOTIFICATIONS (N:1)</w:t>
      </w:r>
    </w:p>
    <w:p>
      <w:r>
        <w:t>+-- COMMENTS (N:1, polymorphic entity references)</w:t>
      </w:r>
    </w:p>
    <w:p>
      <w:r>
        <w:t>+-- ACTIVITY_FEED (N:1, polymorphic entity references)</w:t>
      </w:r>
    </w:p>
    <w:p>
      <w:r>
        <w:t>+-- AUDIT_LOGS (N:1, partitioned by RANGE)</w:t>
      </w:r>
    </w:p>
    <w:p>
      <w:r>
        <w:t>+-- ANALYTICS_SNAPSHOTS (N:1, partitioned by RANGE)</w:t>
      </w:r>
    </w:p>
    <w:p>
      <w:r>
        <w:t>+-- KPI_DEFINITIONS (N:1)</w:t>
      </w:r>
    </w:p>
    <w:p>
      <w:r>
        <w:t>+-- FORECASTS (N:1)</w:t>
      </w:r>
    </w:p>
    <w:p>
      <w:r>
        <w:t>+-- PLAYBOOKS (N:1)</w:t>
      </w:r>
    </w:p>
    <w:p>
      <w:r>
        <w:t>|       +-- PLAYBOOK_ENTRIES (1:N)</w:t>
      </w:r>
    </w:p>
    <w:p>
      <w:r>
        <w:t>+-- WEBHOOK_REGISTRATIONS (N:1)</w:t>
      </w:r>
    </w:p>
    <w:p>
      <w:r>
        <w:t>+-- TEAMS (N:1)</w:t>
      </w:r>
    </w:p>
    <w:p>
      <w:pPr>
        <w:pStyle w:val="Heading3"/>
      </w:pPr>
      <w:r>
        <w:t>15.1 Entity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Identity &amp; Access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tenants, users, roles, permissions, teams, team_members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Contract Lifecycle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contracts, contract_versions, contract_relationships, renewals, redline_comparisons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ai_analyses, ai_prompts, ai_outputs, chunks, citations, risk_findings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workflows, workflow_steps, approvals, escalations, sla_metrics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Legal Operations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clauses, clause_variants, playbooks, playbook_entries, negotiations, redlines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Procurement &amp; Vendor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vendors, vendor_risks, spend_records, procurement_workflows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compliance_requirements, compliance_findings, obligations, remediations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Analytics &amp; Reporting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analytics_snapshots, kpi_definitions, forecasts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Ingestion &amp; OCR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ingestion_jobs, extracted_pages, extraction_results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Search &amp; Discovery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search_index, saved_searches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Notification &amp; Collaboration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notifications, comments, activity_feed, webhook_registrations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audit_logs</w:t>
            </w:r>
          </w:p>
        </w:tc>
      </w:tr>
    </w:tbl>
    <w:p/>
    <w:p>
      <w:r/>
      <w:r>
        <w:rPr>
          <w:b/>
        </w:rPr>
        <w:t>Total: 48 tables</w:t>
      </w:r>
      <w:r>
        <w:t xml:space="preserve"> (including join tables and partitions)</w:t>
      </w:r>
    </w:p>
    <w:p>
      <w:pPr>
        <w:pStyle w:val="Heading2"/>
      </w:pPr>
      <w:r>
        <w:t>Appendix A: Naming Conventions</w:t>
      </w:r>
    </w:p>
    <w:p>
      <w:r>
        <w:t>Tables:          snake_case, plural (contracts, users, audit_logs)</w:t>
      </w:r>
    </w:p>
    <w:p>
      <w:r>
        <w:t>Columns:         snake_case (contract_id, created_at)</w:t>
      </w:r>
    </w:p>
    <w:p>
      <w:r>
        <w:t>Primary Keys:    &lt;table&gt;_id (contract_id, user_id)</w:t>
      </w:r>
    </w:p>
    <w:p>
      <w:r>
        <w:t>Foreign Keys:    &lt;referenced_table&gt;_id (tenant_id, contract_id)</w:t>
      </w:r>
    </w:p>
    <w:p>
      <w:r>
        <w:t>JSONB:           snake_case keys</w:t>
      </w:r>
    </w:p>
    <w:p>
      <w:r>
        <w:t>Enums:           snake_case values ('pending', 'in_progress')</w:t>
      </w:r>
    </w:p>
    <w:p>
      <w:r>
        <w:t>Indexes:         idx_&lt;table&gt;_&lt;columns&gt; (idx_contracts_tenant_status)</w:t>
      </w:r>
    </w:p>
    <w:p>
      <w:r>
        <w:t>Triggers:        trg_&lt;table&gt;_&lt;action&gt; (trg_contracts_updated_at)</w:t>
      </w:r>
    </w:p>
    <w:p>
      <w:r>
        <w:t>Partitions:      &lt;table&gt;_&lt;partition_key&gt; (contracts_p0, audit_logs_2026_05)</w:t>
      </w:r>
    </w:p>
    <w:p>
      <w:pPr>
        <w:pStyle w:val="Heading2"/>
      </w:pPr>
      <w:r>
        <w:t>Appendix B: Soft Delete Strategy</w:t>
      </w:r>
    </w:p>
    <w:p>
      <w:r>
        <w:t>All user-facing entities support soft delete via deleted_at:</w:t>
      </w:r>
    </w:p>
    <w:p>
      <w:pPr>
        <w:pStyle w:val="ListBullet"/>
      </w:pPr>
      <w:r>
        <w:t>contracts, vendors, users, teams, playbooks, comments</w:t>
      </w:r>
    </w:p>
    <w:p>
      <w:pPr>
        <w:pStyle w:val="ListBullet"/>
      </w:pPr>
      <w:r>
        <w:t>Queries include WHERE deleted_at IS NULL</w:t>
      </w:r>
    </w:p>
    <w:p>
      <w:pPr>
        <w:pStyle w:val="ListBullet"/>
      </w:pPr>
      <w:r>
        <w:t>Admin UI can view/restore deleted items</w:t>
      </w:r>
    </w:p>
    <w:p>
      <w:pPr>
        <w:pStyle w:val="ListBullet"/>
      </w:pPr>
      <w:r>
        <w:t>Cascade: soft-deleting a tenant soft-deletes all child entities</w:t>
      </w:r>
    </w:p>
    <w:p>
      <w:r>
        <w:t>System entities are hard-deleted or retained:</w:t>
      </w:r>
    </w:p>
    <w:p>
      <w:pPr>
        <w:pStyle w:val="ListBullet"/>
      </w:pPr>
      <w:r>
        <w:t>audit_logs: never deleted (retention policy)</w:t>
      </w:r>
    </w:p>
    <w:p>
      <w:pPr>
        <w:pStyle w:val="ListBullet"/>
      </w:pPr>
      <w:r>
        <w:t>ai_analyses: never deleted (immutable)</w:t>
      </w:r>
    </w:p>
    <w:p>
      <w:pPr>
        <w:pStyle w:val="ListBullet"/>
      </w:pPr>
      <w:r>
        <w:t>ingestion_jobs: retained for 90 days</w:t>
      </w:r>
    </w:p>
    <w:p>
      <w:pPr>
        <w:pStyle w:val="ListBullet"/>
      </w:pPr>
      <w:r>
        <w:t>notifications: auto-purged after 90 days</w:t>
      </w:r>
    </w:p>
    <w:p>
      <w:pPr>
        <w:pStyle w:val="Heading2"/>
      </w:pPr>
      <w:r>
        <w:t>Appendix C: Audit Requirements by Entity</w:t>
      </w:r>
    </w:p>
    <w:p>
      <w:r>
        <w:t>All mutations on these entities require audit logging:</w:t>
      </w:r>
    </w:p>
    <w:p>
      <w:pPr>
        <w:pStyle w:val="ListBullet"/>
      </w:pPr>
      <w:r>
        <w:t>tenants, users, roles, permissions (IAM changes)</w:t>
      </w:r>
    </w:p>
    <w:p>
      <w:pPr>
        <w:pStyle w:val="ListBullet"/>
      </w:pPr>
      <w:r>
        <w:t>contracts, contract_versions (CLM changes)</w:t>
      </w:r>
    </w:p>
    <w:p>
      <w:pPr>
        <w:pStyle w:val="ListBullet"/>
      </w:pPr>
      <w:r>
        <w:t>workflows, approvals, escalations (operational changes)</w:t>
      </w:r>
    </w:p>
    <w:p>
      <w:pPr>
        <w:pStyle w:val="ListBullet"/>
      </w:pPr>
      <w:r>
        <w:t>compliance_findings, remediations (compliance changes)</w:t>
      </w:r>
    </w:p>
    <w:p>
      <w:pPr>
        <w:pStyle w:val="ListBullet"/>
      </w:pPr>
      <w:r>
        <w:t>ai_analyses (AI operations — immutable log)</w:t>
      </w:r>
    </w:p>
    <w:p>
      <w:r>
        <w:t>Audit payload includes:</w:t>
      </w:r>
    </w:p>
    <w:p>
      <w:pPr>
        <w:pStyle w:val="ListBullet"/>
      </w:pPr>
      <w:r>
        <w:t>before/after snapshot (for updates)</w:t>
      </w:r>
    </w:p>
    <w:p>
      <w:pPr>
        <w:pStyle w:val="ListBullet"/>
      </w:pPr>
      <w:r>
        <w:t>IP address, user agent</w:t>
      </w:r>
    </w:p>
    <w:p>
      <w:pPr>
        <w:pStyle w:val="ListBullet"/>
      </w:pPr>
      <w:r>
        <w:t>Correlation ID (for distributed tracing)</w:t>
      </w:r>
    </w:p>
    <w:p>
      <w:pPr>
        <w:pStyle w:val="ListBullet"/>
      </w:pPr>
      <w:r>
        <w:t>Reason/justification (for sensitive operations)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
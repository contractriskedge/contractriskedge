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Auth + Tenant Isolation + RBAC Hardening</w:t>
      </w:r>
    </w:p>
    <w:p>
      <w:pPr>
        <w:jc w:val="center"/>
      </w:pPr>
      <w:r>
        <w:rPr>
          <w:color w:val="64748B"/>
          <w:sz w:val="22"/>
        </w:rPr>
        <w:t>Critical Security Corrections &amp; Operational Hardening — Pre-Implementation</w:t>
      </w:r>
    </w:p>
    <w:p/>
    <w:p>
      <w:pPr>
        <w:pStyle w:val="Heading2"/>
      </w:pPr>
      <w:r>
        <w:t>Critical Security Corrections &amp; Operational Hardening — Pre-Implementation</w:t>
      </w:r>
    </w:p>
    <w:p>
      <w:pPr>
        <w:pStyle w:val="Heading2"/>
      </w:pPr>
      <w:r>
        <w:t>Table of Contents</w:t>
      </w:r>
    </w:p>
    <w:p>
      <w:r>
        <w:t>1. [Remove X-Tenant-ID Trust](#1-remove-x-tenant-id-trust)</w:t>
      </w:r>
    </w:p>
    <w:p>
      <w:r>
        <w:t>2. [Fix Database Connection Pooling &amp; Session Leaks](#2-fix-database-connection-pooling--session-leaks)</w:t>
      </w:r>
    </w:p>
    <w:p>
      <w:r>
        <w:t>3. [Fix Async Worker Tenant Isolation](#3-fix-async-worker-tenant-isolation)</w:t>
      </w:r>
    </w:p>
    <w:p>
      <w:r>
        <w:t>4. [Fix Permission Freshness &amp; Token Limitations](#4-fix-permission-freshness--token-limitations)</w:t>
      </w:r>
    </w:p>
    <w:p>
      <w:r>
        <w:t>5. [Fix RLS Correctness &amp; Fail-Closed Behavior](#5-fix-rls-correctness--fail-closed-behavior)</w:t>
      </w:r>
    </w:p>
    <w:p>
      <w:r>
        <w:t>6. [Fix API Key Authentication](#6-fix-api-key-authentication)</w:t>
      </w:r>
    </w:p>
    <w:p>
      <w:r>
        <w:t>7. [Fix Audit Log Integrity](#7-fix-audit-log-integrity)</w:t>
      </w:r>
    </w:p>
    <w:p>
      <w:r>
        <w:t>8. [Fix Operational Security Gaps](#8-fix-operational-security-gaps)</w:t>
      </w:r>
    </w:p>
    <w:p>
      <w:r>
        <w:t>9. [Hardening Summary](#9-hardening-summary)</w:t>
      </w:r>
    </w:p>
    <w:p>
      <w:pPr>
        <w:pStyle w:val="Heading2"/>
      </w:pPr>
      <w:r>
        <w:t>1. Remove X-Tenant-ID Trust</w:t>
      </w:r>
    </w:p>
    <w:p>
      <w:pPr>
        <w:pStyle w:val="Heading3"/>
      </w:pPr>
      <w:r>
        <w:t>1.1 Problem</w:t>
      </w:r>
    </w:p>
    <w:p>
      <w:r>
        <w:t>Current middleware allows the client to override tenant ID via HTTP header:</w:t>
      </w:r>
    </w:p>
    <w:p>
      <w:r>
        <w:t># ❌ CURRENT — VULNERABLE</w:t>
      </w:r>
    </w:p>
    <w:p>
      <w:r>
        <w:t>request.state.tenant_id = request.headers.get("X-Tenant-ID") or user.tenant_id</w:t>
      </w:r>
    </w:p>
    <w:p>
      <w:r>
        <w:t xml:space="preserve">A malicious user can inject `X-Tenant-ID: other-tenant-uuid` to access another tenant's data. The JWT is verified, but the header overrides the JWT-embedded tenant_id. This is a </w:t>
      </w:r>
      <w:r>
        <w:rPr>
          <w:b/>
        </w:rPr>
        <w:t>critical cross-tenant data access vulnerability</w:t>
      </w:r>
      <w:r>
        <w:t>.</w:t>
      </w:r>
    </w:p>
    <w:p>
      <w:pPr>
        <w:pStyle w:val="Heading3"/>
      </w:pPr>
      <w:r>
        <w:t>1.2 Fix: Tenant ID MUST come from JWT ONLY</w:t>
      </w:r>
    </w:p>
    <w:p>
      <w:r>
        <w:t># app/kernel/middleware/tenant_context.py</w:t>
      </w:r>
    </w:p>
    <w:p>
      <w:r>
        <w:t>from fastapi import Request, HTTPException</w:t>
      </w:r>
    </w:p>
    <w:p>
      <w:r>
        <w:t>from starlette.middleware.base import BaseHTTPMiddleware</w:t>
      </w:r>
    </w:p>
    <w:p>
      <w:r>
        <w:t>class TenantContextMiddleware(BaseHTTPMiddleware):</w:t>
      </w:r>
    </w:p>
    <w:p>
      <w:r>
        <w:t>"""Tenant ID comes EXCLUSIVELY from JWT. X-Tenant-ID is NEVER trusted."""</w:t>
      </w:r>
    </w:p>
    <w:p>
      <w:r>
        <w:t>async def dispatch(self, request: Request, call_next):</w:t>
      </w:r>
    </w:p>
    <w:p>
      <w:r>
        <w:t>user = getattr(request.state, "user", None)</w:t>
      </w:r>
    </w:p>
    <w:p>
      <w:r>
        <w:t>if not user or not user.tenant_id:</w:t>
      </w:r>
    </w:p>
    <w:p>
      <w:r>
        <w:t>raise HTTPException(</w:t>
      </w:r>
    </w:p>
    <w:p>
      <w:r>
        <w:t>status_code=401,</w:t>
      </w:r>
    </w:p>
    <w:p>
      <w:r>
        <w:t>detail={</w:t>
      </w:r>
    </w:p>
    <w:p>
      <w:r>
        <w:t>"error": "unauthorized",</w:t>
      </w:r>
    </w:p>
    <w:p>
      <w:r>
        <w:t>"message": "Tenant context not found in authentication token. "</w:t>
      </w:r>
    </w:p>
    <w:p>
      <w:r>
        <w:t>"Contact your administrator to ensure your account is "</w:t>
      </w:r>
    </w:p>
    <w:p>
      <w:r>
        <w:t>"properly provisioned with a tenant.",</w:t>
      </w:r>
    </w:p>
    <w:p>
      <w:r>
        <w:t>},</w:t>
      </w:r>
    </w:p>
    <w:p>
      <w:r>
        <w:t>)</w:t>
      </w:r>
    </w:p>
    <w:p>
      <w:r>
        <w:t># CRITICAL: Tenant comes from JWT ONLY</w:t>
      </w:r>
    </w:p>
    <w:p>
      <w:r>
        <w:t># X-Tenant-ID header is NEVER accepted from clients</w:t>
      </w:r>
    </w:p>
    <w:p>
      <w:r>
        <w:t>request.state.tenant_id = user.tenant_id</w:t>
      </w:r>
    </w:p>
    <w:p>
      <w:r>
        <w:t>return await call_next(request)</w:t>
      </w:r>
    </w:p>
    <w:p>
      <w:pPr>
        <w:pStyle w:val="Heading3"/>
      </w:pPr>
      <w:r>
        <w:t>1.3 Admin Override (Controlled Exception)</w:t>
      </w:r>
    </w:p>
    <w:p>
      <w:r>
        <w:t>For platform support debugging ONLY — requires `admin:system` permission and audit logging:</w:t>
      </w:r>
    </w:p>
    <w:p>
      <w:r>
        <w:t># app/kernel/middleware/tenant_context.py</w:t>
      </w:r>
    </w:p>
    <w:p>
      <w:r>
        <w:t>class TenantContextMiddleware(BaseHTTPMiddleware):</w:t>
      </w:r>
    </w:p>
    <w:p>
      <w:r>
        <w:t>"""Tenant ID comes EXCLUSIVELY from JWT. X-Tenant-ID is NEVER trusted."""</w:t>
      </w:r>
    </w:p>
    <w:p>
      <w:r>
        <w:t>async def dispatch(self, request: Request, call_next):</w:t>
      </w:r>
    </w:p>
    <w:p>
      <w:r>
        <w:t>user = getattr(request.state, "user", None)</w:t>
      </w:r>
    </w:p>
    <w:p>
      <w:r>
        <w:t>if not user or not user.tenant_id:</w:t>
      </w:r>
    </w:p>
    <w:p>
      <w:r>
        <w:t>raise HTTPException(status_code=401, detail="Tenant context required")</w:t>
      </w:r>
    </w:p>
    <w:p>
      <w:r>
        <w:t># Default: tenant from JWT</w:t>
      </w:r>
    </w:p>
    <w:p>
      <w:r>
        <w:t>tenant_id = user.tenant_id</w:t>
      </w:r>
    </w:p>
    <w:p>
      <w:r>
        <w:t># Admin override: ONLY for users with admin:system permission</w:t>
      </w:r>
    </w:p>
    <w:p>
      <w:r>
        <w:t># This is used by platform support for debugging customer issues</w:t>
      </w:r>
    </w:p>
    <w:p>
      <w:r>
        <w:t>header_tenant = request.headers.get("X-Tenant-ID")</w:t>
      </w:r>
    </w:p>
    <w:p>
      <w:r>
        <w:t>if header_tenant and header_tenant != user.tenant_id:</w:t>
      </w:r>
    </w:p>
    <w:p>
      <w:r>
        <w:t>if "admin:system" not in user.permissions:</w:t>
      </w:r>
    </w:p>
    <w:p>
      <w:r>
        <w:t>raise HTTPException(</w:t>
      </w:r>
    </w:p>
    <w:p>
      <w:r>
        <w:t>status_code=403,</w:t>
      </w:r>
    </w:p>
    <w:p>
      <w:r>
        <w:t>detail="X-Tenant-ID override requires admin:system permission",</w:t>
      </w:r>
    </w:p>
    <w:p>
      <w:r>
        <w:t>)</w:t>
      </w:r>
    </w:p>
    <w:p>
      <w:r>
        <w:t># Audit log the override</w:t>
      </w:r>
    </w:p>
    <w:p>
      <w:r>
        <w:t>logger.warning(</w:t>
      </w:r>
    </w:p>
    <w:p>
      <w:r>
        <w:t>"Tenant override by admin",</w:t>
      </w:r>
    </w:p>
    <w:p>
      <w:r>
        <w:t>admin_id=user.id,</w:t>
      </w:r>
    </w:p>
    <w:p>
      <w:r>
        <w:t>original_tenant=user.tenant_id,</w:t>
      </w:r>
    </w:p>
    <w:p>
      <w:r>
        <w:t>override_tenant=header_tenant,</w:t>
      </w:r>
    </w:p>
    <w:p>
      <w:r>
        <w:t>path=request.url.path,</w:t>
      </w:r>
    </w:p>
    <w:p>
      <w:r>
        <w:t>)</w:t>
      </w:r>
    </w:p>
    <w:p>
      <w:r>
        <w:t>tenant_id = header_tenant</w:t>
      </w:r>
    </w:p>
    <w:p>
      <w:r>
        <w:t>request.state.tenant_id = tenant_id</w:t>
      </w:r>
    </w:p>
    <w:p>
      <w:r>
        <w:t>return await call_next(request)</w:t>
      </w:r>
    </w:p>
    <w:p>
      <w:pPr>
        <w:pStyle w:val="Heading3"/>
      </w:pPr>
      <w:r>
        <w:t>1.4 Repository-Level Enforcement</w:t>
      </w:r>
    </w:p>
    <w:p>
      <w:r>
        <w:t>Even if middleware is bypassed, the repository must never trust a client-provided tenant_id:</w:t>
      </w:r>
    </w:p>
    <w:p>
      <w:r>
        <w:t># app/kernel/repository/base.py</w:t>
      </w:r>
    </w:p>
    <w:p>
      <w:r>
        <w:t>from dataclasses import dataclass</w:t>
      </w:r>
    </w:p>
    <w:p>
      <w:r>
        <w:t>@dataclass</w:t>
      </w:r>
    </w:p>
    <w:p>
      <w:r>
        <w:t>class BaseRepository:</w:t>
      </w:r>
    </w:p>
    <w:p>
      <w:r>
        <w:t>session: AsyncSession</w:t>
      </w:r>
    </w:p>
    <w:p>
      <w:r>
        <w:t>tenant_id: str  # Injected by DI — comes from request.state.tenant_id (JWT)</w:t>
      </w:r>
    </w:p>
    <w:p>
      <w:r>
        <w:t>def _filter_tenant(self, stmt, model):</w:t>
      </w:r>
    </w:p>
    <w:p>
      <w:r>
        <w:t>"""FAIL-SAFE: Every query MUST include tenant_id filter.</w:t>
      </w:r>
    </w:p>
    <w:p>
      <w:r>
        <w:t>If tenant_id is somehow empty, return FALSE WHERE clause</w:t>
      </w:r>
    </w:p>
    <w:p>
      <w:r>
        <w:t>instead of returning all rows."""</w:t>
      </w:r>
    </w:p>
    <w:p>
      <w:r>
        <w:t>if not self.tenant_id:</w:t>
      </w:r>
    </w:p>
    <w:p>
      <w:r>
        <w:t># FAIL CLOSED: Return no rows instead of all rows</w:t>
      </w:r>
    </w:p>
    <w:p>
      <w:r>
        <w:t>return stmt.where(text("1=0"))</w:t>
      </w:r>
    </w:p>
    <w:p>
      <w:r>
        <w:t>return stmt.where(model.tenant_id == self.tenant_id)</w:t>
      </w:r>
    </w:p>
    <w:p>
      <w:pPr>
        <w:pStyle w:val="Heading2"/>
      </w:pPr>
      <w:r>
        <w:t>2. Fix Database Connection Pooling &amp; Session Leaks</w:t>
      </w:r>
    </w:p>
    <w:p>
      <w:pPr>
        <w:pStyle w:val="Heading3"/>
      </w:pPr>
      <w:r>
        <w:t>2.1 Problem</w:t>
      </w:r>
    </w:p>
    <w:p>
      <w:r>
        <w:t xml:space="preserve">PostgreSQL connection pooling REUSES connections across requests. If `SET app.tenant_id` is set on a connection and the connection is returned to the pool, the NEXT request (from a different tenant) will inherit the previous tenant's context. This causes </w:t>
      </w:r>
      <w:r>
        <w:rPr>
          <w:b/>
        </w:rPr>
        <w:t>cross-tenant data leakage</w:t>
      </w:r>
      <w:r>
        <w:t>.</w:t>
      </w:r>
    </w:p>
    <w:p>
      <w:pPr>
        <w:pStyle w:val="Heading3"/>
      </w:pPr>
      <w:r>
        <w:t>2.2 Fix: Reset Session Context on Every Connection Checkout</w:t>
      </w:r>
    </w:p>
    <w:p>
      <w:r>
        <w:t># app/kernel/database/session.py</w:t>
      </w:r>
    </w:p>
    <w:p>
      <w:r>
        <w:t>from sqlalchemy import text</w:t>
      </w:r>
    </w:p>
    <w:p>
      <w:r>
        <w:t>from sqlalchemy.ext.asyncio import create_async_engine, AsyncSession, async_sessionmaker</w:t>
      </w:r>
    </w:p>
    <w:p>
      <w:r>
        <w:t>class TenantAwareSessionFactory:</w:t>
      </w:r>
    </w:p>
    <w:p>
      <w:r>
        <w:t>"""Session factory that resets tenant context on every connection checkout.</w:t>
      </w:r>
    </w:p>
    <w:p>
      <w:r>
        <w:t>CRITICAL: Connection pooling reuses connections. Without resetting</w:t>
      </w:r>
    </w:p>
    <w:p>
      <w:r>
        <w:t>the session context, a connection from Tenant A could be reused</w:t>
      </w:r>
    </w:p>
    <w:p>
      <w:r>
        <w:t>for Tenant B's query, inheriting Tenant A's RLS context.</w:t>
      </w:r>
    </w:p>
    <w:p>
      <w:r>
        <w:t>"""</w:t>
      </w:r>
    </w:p>
    <w:p>
      <w:r>
        <w:t>def __init__(self, database_url: str):</w:t>
      </w:r>
    </w:p>
    <w:p>
      <w:r>
        <w:t>self.engine = create_async_engine(</w:t>
      </w:r>
    </w:p>
    <w:p>
      <w:r>
        <w:t>database_url,</w:t>
      </w:r>
    </w:p>
    <w:p>
      <w:r>
        <w:t>pool_size=10,</w:t>
      </w:r>
    </w:p>
    <w:p>
      <w:r>
        <w:t>max_overflow=5,</w:t>
      </w:r>
    </w:p>
    <w:p>
      <w:r>
        <w:t>pool_pre_ping=True,       # Verify connection before use</w:t>
      </w:r>
    </w:p>
    <w:p>
      <w:r>
        <w:t>pool_recycle=300,          # Recycle connections every 5 minutes</w:t>
      </w:r>
    </w:p>
    <w:p>
      <w:r>
        <w:t>)</w:t>
      </w:r>
    </w:p>
    <w:p>
      <w:r>
        <w:t>self.session_factory = async_sessionmaker(</w:t>
      </w:r>
    </w:p>
    <w:p>
      <w:r>
        <w:t>self.engine,</w:t>
      </w:r>
    </w:p>
    <w:p>
      <w:r>
        <w:t>class_=AsyncSession,</w:t>
      </w:r>
    </w:p>
    <w:p>
      <w:r>
        <w:t>expire_on_commit=False,</w:t>
      </w:r>
    </w:p>
    <w:p>
      <w:r>
        <w:t>)</w:t>
      </w:r>
    </w:p>
    <w:p>
      <w:r>
        <w:t>async def create_session(self, tenant_id: str, user_id: str, user_role: str) -&gt; AsyncSession:</w:t>
      </w:r>
    </w:p>
    <w:p>
      <w:r>
        <w:t>"""Create a new session with tenant context set.</w:t>
      </w:r>
    </w:p>
    <w:p>
      <w:r>
        <w:t>ALWAYS resets session variables to prevent cross-tenant context leaks.</w:t>
      </w:r>
    </w:p>
    <w:p>
      <w:r>
        <w:t>"""</w:t>
      </w:r>
    </w:p>
    <w:p>
      <w:r>
        <w:t>session = self.session_factory()</w:t>
      </w:r>
    </w:p>
    <w:p>
      <w:r>
        <w:t># CRITICAL: Reset ALL session variables before setting new ones</w:t>
      </w:r>
    </w:p>
    <w:p>
      <w:r>
        <w:t># This prevents context leaking from the previous connection user</w:t>
      </w:r>
    </w:p>
    <w:p>
      <w:r>
        <w:t>await session.execute(text("RESET app.tenant_id"))</w:t>
      </w:r>
    </w:p>
    <w:p>
      <w:r>
        <w:t>await session.execute(text("RESET app.user_id"))</w:t>
      </w:r>
    </w:p>
    <w:p>
      <w:r>
        <w:t>await session.execute(text("RESET app.user_role"))</w:t>
      </w:r>
    </w:p>
    <w:p>
      <w:r>
        <w:t># Set tenant context for RLS</w:t>
      </w:r>
    </w:p>
    <w:p>
      <w:r>
        <w:t>await session.execute(</w:t>
      </w:r>
    </w:p>
    <w:p>
      <w:r>
        <w:t>text("SET app.tenant_id = :tenant_id"),</w:t>
      </w:r>
    </w:p>
    <w:p>
      <w:r>
        <w:t>{"tenant_id": tenant_id},</w:t>
      </w:r>
    </w:p>
    <w:p>
      <w:r>
        <w:t>)</w:t>
      </w:r>
    </w:p>
    <w:p>
      <w:r>
        <w:t>await session.execute(</w:t>
      </w:r>
    </w:p>
    <w:p>
      <w:r>
        <w:t>text("SET app.user_id = :user_id"),</w:t>
      </w:r>
    </w:p>
    <w:p>
      <w:r>
        <w:t>{"user_id": user_id},</w:t>
      </w:r>
    </w:p>
    <w:p>
      <w:r>
        <w:t>)</w:t>
      </w:r>
    </w:p>
    <w:p>
      <w:r>
        <w:t>await session.execute(</w:t>
      </w:r>
    </w:p>
    <w:p>
      <w:r>
        <w:t>text("SET app.user_role = :user_role"),</w:t>
      </w:r>
    </w:p>
    <w:p>
      <w:r>
        <w:t>{"user_role": user_role},</w:t>
      </w:r>
    </w:p>
    <w:p>
      <w:r>
        <w:t>)</w:t>
      </w:r>
    </w:p>
    <w:p>
      <w:r>
        <w:t>return session</w:t>
      </w:r>
    </w:p>
    <w:p>
      <w:pPr>
        <w:pStyle w:val="Heading3"/>
      </w:pPr>
      <w:r>
        <w:t>2.3 Fix: Dependency Injection Must Use New Session Per Request</w:t>
      </w:r>
    </w:p>
    <w:p>
      <w:r>
        <w:t># app/dependencies.py</w:t>
      </w:r>
    </w:p>
    <w:p>
      <w:r>
        <w:t>from fastapi import Request</w:t>
      </w:r>
    </w:p>
    <w:p>
      <w:r>
        <w:t>async def get_db(request: Request):</w:t>
      </w:r>
    </w:p>
    <w:p>
      <w:r>
        <w:t>"""Get tenant-safe database session.</w:t>
      </w:r>
    </w:p>
    <w:p>
      <w:r>
        <w:t>CRITICAL: Creates a NEW session with RESET context for every request.</w:t>
      </w:r>
    </w:p>
    <w:p>
      <w:r>
        <w:t>Never reuses a session across requests.</w:t>
      </w:r>
    </w:p>
    <w:p>
      <w:r>
        <w:t>"""</w:t>
      </w:r>
    </w:p>
    <w:p>
      <w:r>
        <w:t>tenant_id = getattr(request.state, "tenant_id", None)</w:t>
      </w:r>
    </w:p>
    <w:p>
      <w:r>
        <w:t>user = getattr(request.state, "user", None)</w:t>
      </w:r>
    </w:p>
    <w:p>
      <w:r>
        <w:t>if not tenant_id:</w:t>
      </w:r>
    </w:p>
    <w:p>
      <w:r>
        <w:t>raise HTTPException(status_code=401, detail="Tenant context required")</w:t>
      </w:r>
    </w:p>
    <w:p>
      <w:r>
        <w:t>factory: TenantAwareSessionFactory = request.app.state.db_factory</w:t>
      </w:r>
    </w:p>
    <w:p>
      <w:r>
        <w:t>session = await factory.create_session(</w:t>
      </w:r>
    </w:p>
    <w:p>
      <w:r>
        <w:t>tenant_id=tenant_id,</w:t>
      </w:r>
    </w:p>
    <w:p>
      <w:r>
        <w:t>user_id=user.id if user else "",</w:t>
      </w:r>
    </w:p>
    <w:p>
      <w:r>
        <w:t>user_role=user.role if user else "viewer",</w:t>
      </w:r>
    </w:p>
    <w:p>
      <w:r>
        <w:t>)</w:t>
      </w:r>
    </w:p>
    <w:p>
      <w:r>
        <w:t>try:</w:t>
      </w:r>
    </w:p>
    <w:p>
      <w:r>
        <w:t>yield session</w:t>
      </w:r>
    </w:p>
    <w:p>
      <w:r>
        <w:t>await session.commit()</w:t>
      </w:r>
    </w:p>
    <w:p>
      <w:r>
        <w:t>except Exception:</w:t>
      </w:r>
    </w:p>
    <w:p>
      <w:r>
        <w:t>await session.rollback()</w:t>
      </w:r>
    </w:p>
    <w:p>
      <w:r>
        <w:t>raise</w:t>
      </w:r>
    </w:p>
    <w:p>
      <w:r>
        <w:t>finally:</w:t>
      </w:r>
    </w:p>
    <w:p>
      <w:r>
        <w:t>await session.close()</w:t>
      </w:r>
    </w:p>
    <w:p>
      <w:pPr>
        <w:pStyle w:val="Heading3"/>
      </w:pPr>
      <w:r>
        <w:t>2.4 Connection Pool Verification Test</w:t>
      </w:r>
    </w:p>
    <w:p>
      <w:r>
        <w:t># tests/integration/test_tenant_pool_safety.py</w:t>
      </w:r>
    </w:p>
    <w:p>
      <w:r>
        <w:t>class TestConnectionPoolTenantSafety:</w:t>
      </w:r>
    </w:p>
    <w:p>
      <w:r>
        <w:t>"""CRITICAL: Verifies that connection pooling does NOT leak tenant context."""</w:t>
      </w:r>
    </w:p>
    <w:p>
      <w:r>
        <w:t>async def test_connection_pool_resets_tenant_context(self, db_factory):</w:t>
      </w:r>
    </w:p>
    <w:p>
      <w:r>
        <w:t>"""Simulate sequential requests from different tenants on pooled connections."""</w:t>
      </w:r>
    </w:p>
    <w:p>
      <w:r>
        <w:t># Request 1: Tenant A</w:t>
      </w:r>
    </w:p>
    <w:p>
      <w:r>
        <w:t>session_a = await db_factory.create_session("tenant-a", "user-a", "admin")</w:t>
      </w:r>
    </w:p>
    <w:p>
      <w:r>
        <w:t>result_a = await session_a.execute(</w:t>
      </w:r>
    </w:p>
    <w:p>
      <w:r>
        <w:t>text("SELECT current_setting('app.tenant_id', TRUE)")</w:t>
      </w:r>
    </w:p>
    <w:p>
      <w:r>
        <w:t>)</w:t>
      </w:r>
    </w:p>
    <w:p>
      <w:r>
        <w:t>assert result_a.scalar() == "tenant-a"</w:t>
      </w:r>
    </w:p>
    <w:p>
      <w:r>
        <w:t>await session_a.close()  # Return to pool</w:t>
      </w:r>
    </w:p>
    <w:p>
      <w:r>
        <w:t># Request 2: Tenant B (uses same connection from pool)</w:t>
      </w:r>
    </w:p>
    <w:p>
      <w:r>
        <w:t>session_b = await db_factory.create_session("tenant-b", "user-b", "viewer")</w:t>
      </w:r>
    </w:p>
    <w:p>
      <w:r>
        <w:t>result_b = await session_b.execute(</w:t>
      </w:r>
    </w:p>
    <w:p>
      <w:r>
        <w:t>text("SELECT current_setting('app.tenant_id', TRUE)")</w:t>
      </w:r>
    </w:p>
    <w:p>
      <w:r>
        <w:t>)</w:t>
      </w:r>
    </w:p>
    <w:p>
      <w:r>
        <w:t># CRITICAL: Must NOT be "tenant-a" from the previous request</w:t>
      </w:r>
    </w:p>
    <w:p>
      <w:r>
        <w:t>assert result_b.scalar() == "tenant-b"</w:t>
      </w:r>
    </w:p>
    <w:p>
      <w:r>
        <w:t>await session_b.close()</w:t>
      </w:r>
    </w:p>
    <w:p>
      <w:r>
        <w:t>async def test_connection_pool_does_not_leak_data(self, db_factory):</w:t>
      </w:r>
    </w:p>
    <w:p>
      <w:r>
        <w:t>"""Verify RLS actually prevents cross-tenant access on pooled connections."""</w:t>
      </w:r>
    </w:p>
    <w:p>
      <w:r>
        <w:t># Tenant A creates data</w:t>
      </w:r>
    </w:p>
    <w:p>
      <w:r>
        <w:t>session_a = await db_factory.create_session("tenant-a", "user-a", "admin")</w:t>
      </w:r>
    </w:p>
    <w:p>
      <w:r>
        <w:t>await session_a.execute(text("INSERT INTO contracts (contract_id, tenant_id, filename) VALUES ('a-1', 'tenant-a', 'a.pdf')"))</w:t>
      </w:r>
    </w:p>
    <w:p>
      <w:r>
        <w:t>await session_a.commit()</w:t>
      </w:r>
    </w:p>
    <w:p>
      <w:r>
        <w:t>await session_a.close()</w:t>
      </w:r>
    </w:p>
    <w:p>
      <w:r>
        <w:t># Tenant B queries (same pool connection)</w:t>
      </w:r>
    </w:p>
    <w:p>
      <w:r>
        <w:t>session_b = await db_factory.create_session("tenant-b", "user-b", "viewer")</w:t>
      </w:r>
    </w:p>
    <w:p>
      <w:r>
        <w:t>result = await session_b.execute(text("SELECT COUNT(*) FROM contracts"))</w:t>
      </w:r>
    </w:p>
    <w:p>
      <w:r>
        <w:t>count = result.scalar()</w:t>
      </w:r>
    </w:p>
    <w:p>
      <w:r>
        <w:t># Tenant B should see ZERO of Tenant A's data</w:t>
      </w:r>
    </w:p>
    <w:p>
      <w:r>
        <w:t>assert count == 0, f"Tenant B should see 0 contracts, saw {count}"</w:t>
      </w:r>
    </w:p>
    <w:p>
      <w:r>
        <w:t>await session_b.close()</w:t>
      </w:r>
    </w:p>
    <w:p>
      <w:pPr>
        <w:pStyle w:val="Heading2"/>
      </w:pPr>
      <w:r>
        <w:t>3. Fix Async Worker Tenant Isolation</w:t>
      </w:r>
    </w:p>
    <w:p>
      <w:pPr>
        <w:pStyle w:val="Heading3"/>
      </w:pPr>
      <w:r>
        <w:t>3.1 Problem</w:t>
      </w:r>
    </w:p>
    <w:p>
      <w:r>
        <w:t>Celery workers run outside the HTTP request context. They have no access to `request.state`. If a worker task processes data for multiple tenants, it must establish its own tenant context. Without this, all worker queries run without RLS, potentially accessing all tenants' data.</w:t>
      </w:r>
    </w:p>
    <w:p>
      <w:pPr>
        <w:pStyle w:val="Heading3"/>
      </w:pPr>
      <w:r>
        <w:t>3.2 Fix: Worker Must Establish Tenant Context</w:t>
      </w:r>
    </w:p>
    <w:p>
      <w:r>
        <w:t># workers/base.py</w:t>
      </w:r>
    </w:p>
    <w:p>
      <w:r>
        <w:t>from app.kernel.database.session import TenantAwareSessionFactory</w:t>
      </w:r>
    </w:p>
    <w:p>
      <w:r>
        <w:t>class TenantAwareTask:</w:t>
      </w:r>
    </w:p>
    <w:p>
      <w:r>
        <w:t>"""Base task that establishes tenant context for worker execution."""</w:t>
      </w:r>
    </w:p>
    <w:p>
      <w:r>
        <w:t>async def execute_in_tenant(self, tenant_id: str, user_id: str, user_role: str, fn):</w:t>
      </w:r>
    </w:p>
    <w:p>
      <w:r>
        <w:t>"""Execute a function within a specific tenant context."""</w:t>
      </w:r>
    </w:p>
    <w:p>
      <w:r>
        <w:t>factory = TenantAwareSessionFactory(settings.database_url)</w:t>
      </w:r>
    </w:p>
    <w:p>
      <w:r>
        <w:t>session = await factory.create_session(tenant_id, user_id, user_role)</w:t>
      </w:r>
    </w:p>
    <w:p>
      <w:r>
        <w:t>try:</w:t>
      </w:r>
    </w:p>
    <w:p>
      <w:r>
        <w:t>result = await fn(session)</w:t>
      </w:r>
    </w:p>
    <w:p>
      <w:r>
        <w:t>await session.commit()</w:t>
      </w:r>
    </w:p>
    <w:p>
      <w:r>
        <w:t>return result</w:t>
      </w:r>
    </w:p>
    <w:p>
      <w:r>
        <w:t>except Exception:</w:t>
      </w:r>
    </w:p>
    <w:p>
      <w:r>
        <w:t>await session.rollback()</w:t>
      </w:r>
    </w:p>
    <w:p>
      <w:r>
        <w:t>raise</w:t>
      </w:r>
    </w:p>
    <w:p>
      <w:r>
        <w:t>finally:</w:t>
      </w:r>
    </w:p>
    <w:p>
      <w:r>
        <w:t>await session.close()</w:t>
      </w:r>
    </w:p>
    <w:p>
      <w:pPr>
        <w:pStyle w:val="Heading3"/>
      </w:pPr>
      <w:r>
        <w:t>3.3 Fix: All Worker Tasks MUST Include Tenant ID</w:t>
      </w:r>
    </w:p>
    <w:p>
      <w:r>
        <w:t># workers/ingestion.py</w:t>
      </w:r>
    </w:p>
    <w:p>
      <w:r>
        <w:t>from workers.base import TenantAwareTask</w:t>
      </w:r>
    </w:p>
    <w:p>
      <w:r>
        <w:t>from workers.celery_app import celery_app</w:t>
      </w:r>
    </w:p>
    <w:p>
      <w:r>
        <w:t>@celery_app.task(base=TenantAwareTask, name="process_document")</w:t>
      </w:r>
    </w:p>
    <w:p>
      <w:r>
        <w:t>def process_document(contract_id: str, tenant_id: str, user_id: str):</w:t>
      </w:r>
    </w:p>
    <w:p>
      <w:r>
        <w:t>"""Process document with EXPLICIT tenant context.</w:t>
      </w:r>
    </w:p>
    <w:p>
      <w:r>
        <w:t>CRITICAL: tenant_id is REQUIRED. Never process without tenant context.</w:t>
      </w:r>
    </w:p>
    <w:p>
      <w:r>
        <w:t>"""</w:t>
      </w:r>
    </w:p>
    <w:p>
      <w:r>
        <w:t>if not tenant_id:</w:t>
      </w:r>
    </w:p>
    <w:p>
      <w:r>
        <w:t>raise ValueError("tenant_id is required for all worker tasks")</w:t>
      </w:r>
    </w:p>
    <w:p>
      <w:r>
        <w:t>return execute_in_tenant(</w:t>
      </w:r>
    </w:p>
    <w:p>
      <w:r>
        <w:t>tenant_id=tenant_id,</w:t>
      </w:r>
    </w:p>
    <w:p>
      <w:r>
        <w:t>user_id=user_id,</w:t>
      </w:r>
    </w:p>
    <w:p>
      <w:r>
        <w:t>user_role="api",</w:t>
      </w:r>
    </w:p>
    <w:p>
      <w:r>
        <w:t>fn=lambda session: _process_document(session, contract_id),</w:t>
      </w:r>
    </w:p>
    <w:p>
      <w:r>
        <w:t>)</w:t>
      </w:r>
    </w:p>
    <w:p>
      <w:r>
        <w:t>@celery_app.task(base=TenantAwareTask, name="analyze_contract")</w:t>
      </w:r>
    </w:p>
    <w:p>
      <w:r>
        <w:t>def analyze_contract(contract_id: str, tenant_id: str, user_id: str):</w:t>
      </w:r>
    </w:p>
    <w:p>
      <w:r>
        <w:t>"""AI analysis with EXPLICIT tenant context."""</w:t>
      </w:r>
    </w:p>
    <w:p>
      <w:r>
        <w:t>if not tenant_id:</w:t>
      </w:r>
    </w:p>
    <w:p>
      <w:r>
        <w:t>raise ValueError("tenant_id is required for all worker tasks")</w:t>
      </w:r>
    </w:p>
    <w:p>
      <w:r>
        <w:t>return execute_in_tenant(</w:t>
      </w:r>
    </w:p>
    <w:p>
      <w:r>
        <w:t>tenant_id=tenant_id,</w:t>
      </w:r>
    </w:p>
    <w:p>
      <w:r>
        <w:t>user_id=user_id,</w:t>
      </w:r>
    </w:p>
    <w:p>
      <w:r>
        <w:t>user_role="api",</w:t>
      </w:r>
    </w:p>
    <w:p>
      <w:r>
        <w:t>fn=lambda session: _analyze_contract(session, contract_id),</w:t>
      </w:r>
    </w:p>
    <w:p>
      <w:r>
        <w:t>)</w:t>
      </w:r>
    </w:p>
    <w:p>
      <w:pPr>
        <w:pStyle w:val="Heading3"/>
      </w:pPr>
      <w:r>
        <w:t>3.4 Fix: Worker Configuration Validation</w:t>
      </w:r>
    </w:p>
    <w:p>
      <w:r>
        <w:t># workers/celery_app.py</w:t>
      </w:r>
    </w:p>
    <w:p>
      <w:r>
        <w:t>from celery import Celery</w:t>
      </w:r>
    </w:p>
    <w:p>
      <w:r>
        <w:t>celery_app = Celery("contractrisk", broker=settings.celery_broker_url)</w:t>
      </w:r>
    </w:p>
    <w:p>
      <w:r>
        <w:t># ── Worker startup: verify configuration ───────────────────────────</w:t>
      </w:r>
    </w:p>
    <w:p>
      <w:r>
        <w:t>@celery_app.on_after_configure.connect</w:t>
      </w:r>
    </w:p>
    <w:p>
      <w:r>
        <w:t>def verify_worker_config(sender, **kwargs):</w:t>
      </w:r>
    </w:p>
    <w:p>
      <w:r>
        <w:t>"""Fail fast on startup if worker configuration is invalid."""</w:t>
      </w:r>
    </w:p>
    <w:p>
      <w:r>
        <w:t>if not settings.database_url:</w:t>
      </w:r>
    </w:p>
    <w:p>
      <w:r>
        <w:t>raise RuntimeError("DATABASE_URL is required for worker tasks")</w:t>
      </w:r>
    </w:p>
    <w:p>
      <w:r>
        <w:t>if not settings.redis_url:</w:t>
      </w:r>
    </w:p>
    <w:p>
      <w:r>
        <w:t>raise RuntimeError("REDIS_URL is required for worker tasks")</w:t>
      </w:r>
    </w:p>
    <w:p>
      <w:pPr>
        <w:pStyle w:val="Heading3"/>
      </w:pPr>
      <w:r>
        <w:t>3.5 Fix: Reject Tasks Without Tenant ID</w:t>
      </w:r>
    </w:p>
    <w:p>
      <w:r>
        <w:t># workers/celery_app.py — Task rejection</w:t>
      </w:r>
    </w:p>
    <w:p>
      <w:r>
        <w:t>from celery import Task</w:t>
      </w:r>
    </w:p>
    <w:p>
      <w:r>
        <w:t>class TenantRequiredTask(Task):</w:t>
      </w:r>
    </w:p>
    <w:p>
      <w:r>
        <w:t>"""Base task that REJECTS tasks without tenant_id."""</w:t>
      </w:r>
    </w:p>
    <w:p>
      <w:r>
        <w:t>abstract = True</w:t>
      </w:r>
    </w:p>
    <w:p>
      <w:r>
        <w:t>def apply_async(self, args=None, kwargs=None, **options):</w:t>
      </w:r>
    </w:p>
    <w:p>
      <w:r>
        <w:t>if kwargs is None:</w:t>
      </w:r>
    </w:p>
    <w:p>
      <w:r>
        <w:t>kwargs = {}</w:t>
      </w:r>
    </w:p>
    <w:p>
      <w:r>
        <w:t>if "tenant_id" not in kwargs or not kwargs["tenant_id"]:</w:t>
      </w:r>
    </w:p>
    <w:p>
      <w:r>
        <w:t>raise ValueError(</w:t>
      </w:r>
    </w:p>
    <w:p>
      <w:r>
        <w:t>f"Task {self.name} requires tenant_id in kwargs. "</w:t>
      </w:r>
    </w:p>
    <w:p>
      <w:r>
        <w:t>"All worker tasks must operate within a tenant context."</w:t>
      </w:r>
    </w:p>
    <w:p>
      <w:r>
        <w:t>)</w:t>
      </w:r>
    </w:p>
    <w:p>
      <w:r>
        <w:t>return super().apply_async(args=args, kwargs=kwargs, **options)</w:t>
      </w:r>
    </w:p>
    <w:p>
      <w:pPr>
        <w:pStyle w:val="Heading2"/>
      </w:pPr>
      <w:r>
        <w:t>4. Fix Permission Freshness &amp; Token Limitations</w:t>
      </w:r>
    </w:p>
    <w:p>
      <w:pPr>
        <w:pStyle w:val="Heading3"/>
      </w:pPr>
      <w:r>
        <w:t>4.1 Problem</w:t>
      </w:r>
    </w:p>
    <w:p>
      <w:r>
        <w:t>JWT tokens contain permissions at the time of ISSUANCE. If a user's role changes (promoted from viewer to legal_reviewer), their existing JWT still has old permissions until the token expires (up to 1 hour). This means:</w:t>
      </w:r>
    </w:p>
    <w:p>
      <w:pPr>
        <w:pStyle w:val="ListBullet"/>
      </w:pPr>
      <w:r>
        <w:t>**Promotion delay:** New permissions take up to 1 hour to take effect</w:t>
      </w:r>
    </w:p>
    <w:p>
      <w:pPr>
        <w:pStyle w:val="ListBullet"/>
      </w:pPr>
      <w:r>
        <w:t>**Demotion risk:** Revoked permissions remain active for up to 1 hour</w:t>
      </w:r>
    </w:p>
    <w:p>
      <w:pPr>
        <w:pStyle w:val="ListBullet"/>
      </w:pPr>
      <w:r>
        <w:t>**No real-time enforcement:** Cannot immediately block a user whose role changed</w:t>
      </w:r>
    </w:p>
    <w:p>
      <w:pPr>
        <w:pStyle w:val="Heading3"/>
      </w:pPr>
      <w:r>
        <w:t>4.2 Fix: Short Token Expiry + Redis Permission Cache</w:t>
      </w:r>
    </w:p>
    <w:p>
      <w:r>
        <w:t># app/kernel/security/permission_cache.py</w:t>
      </w:r>
    </w:p>
    <w:p>
      <w:r>
        <w:t>import json</w:t>
      </w:r>
    </w:p>
    <w:p>
      <w:r>
        <w:t>import logging</w:t>
      </w:r>
    </w:p>
    <w:p>
      <w:r>
        <w:t>from datetime import datetime, timedelta</w:t>
      </w:r>
    </w:p>
    <w:p>
      <w:r>
        <w:t>logger = logging.getLogger(__name__)</w:t>
      </w:r>
    </w:p>
    <w:p>
      <w:r>
        <w:t>class PermissionCache:</w:t>
      </w:r>
    </w:p>
    <w:p>
      <w:r>
        <w:t>"""Redis-backed permission cache with real-time invalidation.</w:t>
      </w:r>
    </w:p>
    <w:p>
      <w:r>
        <w:t>Permissions are checked against this cache on EVERY request.</w:t>
      </w:r>
    </w:p>
    <w:p>
      <w:r>
        <w:t>If the cache has a newer version than the JWT, the cache wins.</w:t>
      </w:r>
    </w:p>
    <w:p>
      <w:r>
        <w:t>This enables REAL-TIME permission changes without waiting for token expiry.</w:t>
      </w:r>
    </w:p>
    <w:p>
      <w:r>
        <w:t>"""</w:t>
      </w:r>
    </w:p>
    <w:p>
      <w:r>
        <w:t>CACHE_TTL = 300  # 5 minutes — short enough for timely updates</w:t>
      </w:r>
    </w:p>
    <w:p>
      <w:r>
        <w:t>TOKEN_EXPIRY_HOURS = 1  # Auth0 access token default</w:t>
      </w:r>
    </w:p>
    <w:p>
      <w:r>
        <w:t>def __init__(self, redis):</w:t>
      </w:r>
    </w:p>
    <w:p>
      <w:r>
        <w:t>self.redis = redis</w:t>
      </w:r>
    </w:p>
    <w:p>
      <w:r>
        <w:t>async def get_effective_permissions(self, user_id: str, token_permissions: list[str], token_issued_at: int) -&gt; list[str]:</w:t>
      </w:r>
    </w:p>
    <w:p>
      <w:r>
        <w:t>"""Get the user's effective permissions (cache overrides token if newer)."""</w:t>
      </w:r>
    </w:p>
    <w:p>
      <w:r>
        <w:t>cache_key = f"permissions:{user_id}"</w:t>
      </w:r>
    </w:p>
    <w:p>
      <w:r>
        <w:t># Check Redis for cached permissions</w:t>
      </w:r>
    </w:p>
    <w:p>
      <w:r>
        <w:t>cached = await self.redis.get(cache_key)</w:t>
      </w:r>
    </w:p>
    <w:p>
      <w:r>
        <w:t>if cached:</w:t>
      </w:r>
    </w:p>
    <w:p>
      <w:r>
        <w:t>cached_data = json.loads(cached)</w:t>
      </w:r>
    </w:p>
    <w:p>
      <w:r>
        <w:t># If cache was updated AFTER token was issued, use cache</w:t>
      </w:r>
    </w:p>
    <w:p>
      <w:r>
        <w:t>if cached_data.get("updated_at", 0) &gt; token_issued_at:</w:t>
      </w:r>
    </w:p>
    <w:p>
      <w:r>
        <w:t>logger.info("Using cached permissions (newer than token) for user %s", user_id)</w:t>
      </w:r>
    </w:p>
    <w:p>
      <w:r>
        <w:t>return cached_data["permissions"]</w:t>
      </w:r>
    </w:p>
    <w:p>
      <w:r>
        <w:t># Fall back to token permissions</w:t>
      </w:r>
    </w:p>
    <w:p>
      <w:r>
        <w:t>return token_permissions</w:t>
      </w:r>
    </w:p>
    <w:p>
      <w:r>
        <w:t>async def update_permissions(self, user_id: str, permissions: list[str]):</w:t>
      </w:r>
    </w:p>
    <w:p>
      <w:r>
        <w:t>"""Update cached permissions (called when role changes)."""</w:t>
      </w:r>
    </w:p>
    <w:p>
      <w:r>
        <w:t>cache_key = f"permissions:{user_id}"</w:t>
      </w:r>
    </w:p>
    <w:p>
      <w:r>
        <w:t>data = {</w:t>
      </w:r>
    </w:p>
    <w:p>
      <w:r>
        <w:t>"permissions": permissions,</w:t>
      </w:r>
    </w:p>
    <w:p>
      <w:r>
        <w:t>"updated_at": int(datetime.utcnow().timestamp()),</w:t>
      </w:r>
    </w:p>
    <w:p>
      <w:r>
        <w:t>}</w:t>
      </w:r>
    </w:p>
    <w:p>
      <w:r>
        <w:t>await self.redis.setex(cache_key, self.CACHE_TTL, json.dumps(data))</w:t>
      </w:r>
    </w:p>
    <w:p>
      <w:r>
        <w:t>logger.info("Permissions updated for user %s", user_id)</w:t>
      </w:r>
    </w:p>
    <w:p>
      <w:r>
        <w:t>async def invalidate_user(self, user_id: str):</w:t>
      </w:r>
    </w:p>
    <w:p>
      <w:r>
        <w:t>"""Force permission re-check on next request."""</w:t>
      </w:r>
    </w:p>
    <w:p>
      <w:r>
        <w:t>await self.redis.delete(f"permissions:{user_id}")</w:t>
      </w:r>
    </w:p>
    <w:p>
      <w:pPr>
        <w:pStyle w:val="Heading3"/>
      </w:pPr>
      <w:r>
        <w:t>4.3 Fix: Integrate Permission Cache into Auth Middleware</w:t>
      </w:r>
    </w:p>
    <w:p>
      <w:r>
        <w:t># app/kernel/middleware/auth_context.py — Updated</w:t>
      </w:r>
    </w:p>
    <w:p>
      <w:r>
        <w:t>class AuthMiddleware(BaseHTTPMiddleware):</w:t>
      </w:r>
    </w:p>
    <w:p>
      <w:r>
        <w:t>"""Auth middleware with real-time permission checking."""</w:t>
      </w:r>
    </w:p>
    <w:p>
      <w:r>
        <w:t>async def dispatch(self, request: Request, call_next):</w:t>
      </w:r>
    </w:p>
    <w:p>
      <w:r>
        <w:t># ... existing JWT validation ...</w:t>
      </w:r>
    </w:p>
    <w:p>
      <w:r>
        <w:t># Check permission cache for real-time updates</w:t>
      </w:r>
    </w:p>
    <w:p>
      <w:r>
        <w:t>permission_cache = PermissionCache(request.app.state.redis)</w:t>
      </w:r>
    </w:p>
    <w:p>
      <w:r>
        <w:t>effective_permissions = await permission_cache.get_effective_permissions(</w:t>
      </w:r>
    </w:p>
    <w:p>
      <w:r>
        <w:t>user_id=user.id,</w:t>
      </w:r>
    </w:p>
    <w:p>
      <w:r>
        <w:t>token_permissions=user.permissions,</w:t>
      </w:r>
    </w:p>
    <w:p>
      <w:r>
        <w:t>token_issued_at=payload.get("iat", 0),</w:t>
      </w:r>
    </w:p>
    <w:p>
      <w:r>
        <w:t>)</w:t>
      </w:r>
    </w:p>
    <w:p>
      <w:r>
        <w:t># Override token permissions with potentially newer cached permissions</w:t>
      </w:r>
    </w:p>
    <w:p>
      <w:r>
        <w:t>user.permissions = effective_permissions</w:t>
      </w:r>
    </w:p>
    <w:p>
      <w:r>
        <w:t>request.state.user = user</w:t>
      </w:r>
    </w:p>
    <w:p>
      <w:r>
        <w:t>return await call_next(request)</w:t>
      </w:r>
    </w:p>
    <w:p>
      <w:pPr>
        <w:pStyle w:val="Heading3"/>
      </w:pPr>
      <w:r>
        <w:t>4.4 Fix: Role Change → Invalidate Cache</w:t>
      </w:r>
    </w:p>
    <w:p>
      <w:r>
        <w:t># domains/auth/service.py</w:t>
      </w:r>
    </w:p>
    <w:p>
      <w:r>
        <w:t>class UserService:</w:t>
      </w:r>
    </w:p>
    <w:p>
      <w:r>
        <w:t>async def change_user_role(self, user_id: str, new_role: str, tenant_id: str):</w:t>
      </w:r>
    </w:p>
    <w:p>
      <w:r>
        <w:t>"""Change user role and invalidate permission cache immediately."""</w:t>
      </w:r>
    </w:p>
    <w:p>
      <w:r>
        <w:t># 1. Update database</w:t>
      </w:r>
    </w:p>
    <w:p>
      <w:r>
        <w:t>await self.repository.update_role(user_id, new_role, tenant_id)</w:t>
      </w:r>
    </w:p>
    <w:p>
      <w:r>
        <w:t># 2. Get new permissions for the role</w:t>
      </w:r>
    </w:p>
    <w:p>
      <w:r>
        <w:t>new_permissions = ROLES[new_role]["permissions"]</w:t>
      </w:r>
    </w:p>
    <w:p>
      <w:r>
        <w:t># 3. Invalidate permission cache</w:t>
      </w:r>
    </w:p>
    <w:p>
      <w:r>
        <w:t>await self.permission_cache.update_permissions(user_id, new_permissions)</w:t>
      </w:r>
    </w:p>
    <w:p>
      <w:r>
        <w:t># 4. Force token re-issuance by incrementing token version</w:t>
      </w:r>
    </w:p>
    <w:p>
      <w:r>
        <w:t>await self.token_revocation.revoke_all_user_tokens(user_id)</w:t>
      </w:r>
    </w:p>
    <w:p>
      <w:r>
        <w:t># 5. Audit log</w:t>
      </w:r>
    </w:p>
    <w:p>
      <w:r>
        <w:t>await self.audit_service.log(</w:t>
      </w:r>
    </w:p>
    <w:p>
      <w:r>
        <w:t>action="user.role_changed",</w:t>
      </w:r>
    </w:p>
    <w:p>
      <w:r>
        <w:t>actor=self.user.id,</w:t>
      </w:r>
    </w:p>
    <w:p>
      <w:r>
        <w:t>target=user_id,</w:t>
      </w:r>
    </w:p>
    <w:p>
      <w:r>
        <w:t>details={"old_role": old_role, "new_role": new_role},</w:t>
      </w:r>
    </w:p>
    <w:p>
      <w:r>
        <w:t>)</w:t>
      </w:r>
    </w:p>
    <w:p>
      <w:pPr>
        <w:pStyle w:val="Heading2"/>
      </w:pPr>
      <w:r>
        <w:t>5. Fix RLS Correctness &amp; Fail-Closed Behavior</w:t>
      </w:r>
    </w:p>
    <w:p>
      <w:pPr>
        <w:pStyle w:val="Heading3"/>
      </w:pPr>
      <w:r>
        <w:t>5.1 Problem</w:t>
      </w:r>
    </w:p>
    <w:p>
      <w:r>
        <w:t xml:space="preserve">The current RLS policies use `FOR ALL` which applies to SELECT, INSERT, UPDATE, and DELETE. However, `current_setting('app.tenant_id', TRUE)` returns NULL if the setting was never set (e.g., if middleware fails). When tenant_id is NULL, `tenant_id = NULL` evaluates to NULL (not TRUE), which means </w:t>
      </w:r>
      <w:r>
        <w:rPr>
          <w:b/>
        </w:rPr>
        <w:t>no rows are returned</w:t>
      </w:r>
      <w:r>
        <w:t>. This is the correct fail-closed behavior, but it must be verified.</w:t>
      </w:r>
    </w:p>
    <w:p>
      <w:pPr>
        <w:pStyle w:val="Heading3"/>
      </w:pPr>
      <w:r>
        <w:t>5.2 Fix: Verify RLS Fail-Closed</w:t>
      </w:r>
    </w:p>
    <w:p>
      <w:r>
        <w:t>-- ── RLS Policy — FAIL CLOSED ──────────────────────────────────────</w:t>
      </w:r>
    </w:p>
    <w:p>
      <w:r>
        <w:t>ALTER TABLE contracts ENABLE ROW LEVEL SECURITY;</w:t>
      </w:r>
    </w:p>
    <w:p>
      <w:r>
        <w:t>-- CRITICAL: If app.tenant_id is not set, current_setting returns NULL</w:t>
      </w:r>
    </w:p>
    <w:p>
      <w:r>
        <w:t>-- NULL = NULL is NULL (not TRUE), so NO rows are returned</w:t>
      </w:r>
    </w:p>
    <w:p>
      <w:r>
        <w:t>-- This is the correct FAIL-CLOSED behavior</w:t>
      </w:r>
    </w:p>
    <w:p>
      <w:r>
        <w:t>CREATE POLICY tenant_isolation ON contracts</w:t>
      </w:r>
    </w:p>
    <w:p>
      <w:r>
        <w:t>FOR ALL</w:t>
      </w:r>
    </w:p>
    <w:p>
      <w:r>
        <w:t>USING (tenant_id = current_setting('app.tenant_id', TRUE)::UUID);</w:t>
      </w:r>
    </w:p>
    <w:p>
      <w:r>
        <w:t>-- ── Verify fail-closed behavior ───────────────────────────────────</w:t>
      </w:r>
    </w:p>
    <w:p>
      <w:r>
        <w:t>-- Test: Without setting app.tenant_id, queries return 0 rows</w:t>
      </w:r>
    </w:p>
    <w:p>
      <w:r>
        <w:t>-- RESET app.tenant_id;</w:t>
      </w:r>
    </w:p>
    <w:p>
      <w:r>
        <w:t>-- SELECT COUNT(*) FROM contracts;  -- Returns 0, not all rows</w:t>
      </w:r>
    </w:p>
    <w:p>
      <w:r>
        <w:t>-- Test: With invalid tenant_id, queries return 0 rows</w:t>
      </w:r>
    </w:p>
    <w:p>
      <w:r>
        <w:t>-- SET app.tenant_id = '00000000-0000-0000-0000-000000000000';</w:t>
      </w:r>
    </w:p>
    <w:p>
      <w:r>
        <w:t>-- SELECT COUNT(*) FROM contracts;  -- Returns 0</w:t>
      </w:r>
    </w:p>
    <w:p>
      <w:pPr>
        <w:pStyle w:val="Heading3"/>
      </w:pPr>
      <w:r>
        <w:t>5.3 Fix: Add RLS Verification Test</w:t>
      </w:r>
    </w:p>
    <w:p>
      <w:r>
        <w:t># tests/integration/test_rls_fail_closed.py</w:t>
      </w:r>
    </w:p>
    <w:p>
      <w:r>
        <w:t>class TestRLSFailClosed:</w:t>
      </w:r>
    </w:p>
    <w:p>
      <w:r>
        <w:t>"""CRITICAL: Verify RLS fails closed, not open."""</w:t>
      </w:r>
    </w:p>
    <w:p>
      <w:r>
        <w:t>async def test_rls_without_tenant_context_returns_zero_rows(self, db_session):</w:t>
      </w:r>
    </w:p>
    <w:p>
      <w:r>
        <w:t>"""Without setting app.tenant_id, queries must return 0 rows."""</w:t>
      </w:r>
    </w:p>
    <w:p>
      <w:r>
        <w:t>await db_session.execute(text("RESET app.tenant_id"))</w:t>
      </w:r>
    </w:p>
    <w:p>
      <w:r>
        <w:t>result = await db_session.execute(text("SELECT COUNT(*) FROM contracts"))</w:t>
      </w:r>
    </w:p>
    <w:p>
      <w:r>
        <w:t>count = result.scalar()</w:t>
      </w:r>
    </w:p>
    <w:p>
      <w:r>
        <w:t>assert count == 0, (</w:t>
      </w:r>
    </w:p>
    <w:p>
      <w:r>
        <w:t>f"RLS fail-closed violation: without tenant context, "</w:t>
      </w:r>
    </w:p>
    <w:p>
      <w:r>
        <w:t>f"query returned {count} rows instead of 0"</w:t>
      </w:r>
    </w:p>
    <w:p>
      <w:r>
        <w:t>)</w:t>
      </w:r>
    </w:p>
    <w:p>
      <w:r>
        <w:t>async def test_rls_with_invalid_tenant_returns_zero_rows(self, db_session):</w:t>
      </w:r>
    </w:p>
    <w:p>
      <w:r>
        <w:t>"""With an invalid/non-existent tenant_id, queries must return 0 rows."""</w:t>
      </w:r>
    </w:p>
    <w:p>
      <w:r>
        <w:t>await db_session.execute(</w:t>
      </w:r>
    </w:p>
    <w:p>
      <w:r>
        <w:t>text("SET app.tenant_id = '00000000-0000-0000-0000-000000000000'")</w:t>
      </w:r>
    </w:p>
    <w:p>
      <w:r>
        <w:t>)</w:t>
      </w:r>
    </w:p>
    <w:p>
      <w:r>
        <w:t>result = await db_session.execute(text("SELECT COUNT(*) FROM contracts"))</w:t>
      </w:r>
    </w:p>
    <w:p>
      <w:r>
        <w:t>count = result.scalar()</w:t>
      </w:r>
    </w:p>
    <w:p>
      <w:r>
        <w:t>assert count == 0, (</w:t>
      </w:r>
    </w:p>
    <w:p>
      <w:r>
        <w:t>f"RLS fail-closed violation: with invalid tenant, "</w:t>
      </w:r>
    </w:p>
    <w:p>
      <w:r>
        <w:t>f"query returned {count} rows instead of 0"</w:t>
      </w:r>
    </w:p>
    <w:p>
      <w:r>
        <w:t>)</w:t>
      </w:r>
    </w:p>
    <w:p>
      <w:r>
        <w:t>async def test_rls_allows_admin_override(self, db_session):</w:t>
      </w:r>
    </w:p>
    <w:p>
      <w:r>
        <w:t>"""Tenant admin should see their own tenant's data."""</w:t>
      </w:r>
    </w:p>
    <w:p>
      <w:r>
        <w:t>await db_session.execute(text("SET app.tenant_id = 'test-tenant-1'"))</w:t>
      </w:r>
    </w:p>
    <w:p>
      <w:r>
        <w:t>result = await db_session.execute(text("SELECT COUNT(*) FROM contracts"))</w:t>
      </w:r>
    </w:p>
    <w:p>
      <w:r>
        <w:t>count = result.scalar()</w:t>
      </w:r>
    </w:p>
    <w:p>
      <w:r>
        <w:t># Should see data for test-tenant-1 (exact count depends on test data)</w:t>
      </w:r>
    </w:p>
    <w:p>
      <w:r>
        <w:t>assert count &gt;= 0  # Will be 0 or more depending on seed data</w:t>
      </w:r>
    </w:p>
    <w:p>
      <w:pPr>
        <w:pStyle w:val="Heading3"/>
      </w:pPr>
      <w:r>
        <w:t>5.4 Fix: INSERT Must Also Have RLS</w:t>
      </w:r>
    </w:p>
    <w:p>
      <w:r>
        <w:t>-- CRITICAL: RLS on INSERT prevents creating data in another tenant's partition</w:t>
      </w:r>
    </w:p>
    <w:p>
      <w:r>
        <w:t>-- Without this, a malicious query could INSERT with a different tenant_id</w:t>
      </w:r>
    </w:p>
    <w:p>
      <w:r>
        <w:t>-- The FOR ALL policy already covers INSERT, but verify:</w:t>
      </w:r>
    </w:p>
    <w:p>
      <w:r>
        <w:t>ALTER TABLE contracts ENABLE ROW LEVEL SECURITY;</w:t>
      </w:r>
    </w:p>
    <w:p>
      <w:r>
        <w:t>-- This policy ensures INSERT checks tenant_id matches the session context</w:t>
      </w:r>
    </w:p>
    <w:p>
      <w:r>
        <w:t>-- If a query tries to INSERT with tenant_id = 'other-tenant', RLS blocks it</w:t>
      </w:r>
    </w:p>
    <w:p>
      <w:r>
        <w:t>CREATE POLICY tenant_isolation_insert ON contracts</w:t>
      </w:r>
    </w:p>
    <w:p>
      <w:r>
        <w:t>FOR INSERT</w:t>
      </w:r>
    </w:p>
    <w:p>
      <w:r>
        <w:t>WITH CHECK (tenant_id = current_setting('app.tenant_id', TRUE)::UUID);</w:t>
      </w:r>
    </w:p>
    <w:p>
      <w:pPr>
        <w:pStyle w:val="Heading2"/>
      </w:pPr>
      <w:r>
        <w:t>6. Fix API Key Authentication</w:t>
      </w:r>
    </w:p>
    <w:p>
      <w:pPr>
        <w:pStyle w:val="Heading3"/>
      </w:pPr>
      <w:r>
        <w:t>6.1 Problem</w:t>
      </w:r>
    </w:p>
    <w:p>
      <w:r>
        <w:t>The current API key implementation generates keys but does not enforce that API keys are tenant-scoped. An API key from Tenant A could be used to access Tenant B's data if the key validation doesn't enforce tenant matching.</w:t>
      </w:r>
    </w:p>
    <w:p>
      <w:pPr>
        <w:pStyle w:val="Heading3"/>
      </w:pPr>
      <w:r>
        <w:t>6.2 Fix: API Key Must Be Tenant-Scoped with Validation</w:t>
      </w:r>
    </w:p>
    <w:p>
      <w:r>
        <w:t># app/kernel/security/api_key.py</w:t>
      </w:r>
    </w:p>
    <w:p>
      <w:r>
        <w:t>import hashlib</w:t>
      </w:r>
    </w:p>
    <w:p>
      <w:r>
        <w:t>import secrets</w:t>
      </w:r>
    </w:p>
    <w:p>
      <w:r>
        <w:t>from dataclasses import dataclass</w:t>
      </w:r>
    </w:p>
    <w:p>
      <w:r>
        <w:t>from datetime import datetime</w:t>
      </w:r>
    </w:p>
    <w:p>
      <w:r>
        <w:t>@dataclass</w:t>
      </w:r>
    </w:p>
    <w:p>
      <w:r>
        <w:t>class APIKeyContext:</w:t>
      </w:r>
    </w:p>
    <w:p>
      <w:r>
        <w:t>key_id: str</w:t>
      </w:r>
    </w:p>
    <w:p>
      <w:r>
        <w:t>tenant_id: str</w:t>
      </w:r>
    </w:p>
    <w:p>
      <w:r>
        <w:t>name: str</w:t>
      </w:r>
    </w:p>
    <w:p>
      <w:r>
        <w:t>permissions: list[str]</w:t>
      </w:r>
    </w:p>
    <w:p>
      <w:r>
        <w:t>class APIKeyAuthenticator:</w:t>
      </w:r>
    </w:p>
    <w:p>
      <w:r>
        <w:t>"""Validates tenant-scoped API keys."""</w:t>
      </w:r>
    </w:p>
    <w:p>
      <w:r>
        <w:t>@staticmethod</w:t>
      </w:r>
    </w:p>
    <w:p>
      <w:r>
        <w:t>def generate_key(tenant_id: str, name: str, permissions: list[str]) -&gt; tuple[str, str, str]:</w:t>
      </w:r>
    </w:p>
    <w:p>
      <w:r>
        <w:t>"""Generate a tenant-scoped API key.</w:t>
      </w:r>
    </w:p>
    <w:p>
      <w:r>
        <w:t>Returns:</w:t>
      </w:r>
    </w:p>
    <w:p>
      <w:r>
        <w:t>Tuple of (raw_key, key_hash, key_prefix)</w:t>
      </w:r>
    </w:p>
    <w:p>
      <w:r>
        <w:t>raw_key is shown ONCE to the user and cannot be retrieved again.</w:t>
      </w:r>
    </w:p>
    <w:p>
      <w:r>
        <w:t>"""</w:t>
      </w:r>
    </w:p>
    <w:p>
      <w:r>
        <w:t>raw_key = f"cre_{tenant_id[:8]}_{secrets.token_urlsafe(32)}"</w:t>
      </w:r>
    </w:p>
    <w:p>
      <w:r>
        <w:t>key_hash = hashlib.sha256(raw_key.encode()).hexdigest()</w:t>
      </w:r>
    </w:p>
    <w:p>
      <w:r>
        <w:t>key_prefix = raw_key[:20]  # cre_{tenant_prefix}_</w:t>
      </w:r>
    </w:p>
    <w:p>
      <w:r>
        <w:t>return raw_key, key_hash, key_prefix</w:t>
      </w:r>
    </w:p>
    <w:p>
      <w:r>
        <w:t>async def authenticate(self, api_key: str, request_tenant_id: str) -&gt; APIKeyContext:</w:t>
      </w:r>
    </w:p>
    <w:p>
      <w:r>
        <w:t>"""Validate API key AND verify it belongs to the requesting tenant.</w:t>
      </w:r>
    </w:p>
    <w:p>
      <w:r>
        <w:t>CRITICAL: The tenant_id from the API key MUST match the tenant_id</w:t>
      </w:r>
    </w:p>
    <w:p>
      <w:r>
        <w:t>from the request context. This prevents cross-tenant API key usage.</w:t>
      </w:r>
    </w:p>
    <w:p>
      <w:r>
        <w:t>"""</w:t>
      </w:r>
    </w:p>
    <w:p>
      <w:r>
        <w:t>key_hash = hashlib.sha256(api_key.encode()).hexdigest()</w:t>
      </w:r>
    </w:p>
    <w:p>
      <w:r>
        <w:t>result = await self.db.execute(</w:t>
      </w:r>
    </w:p>
    <w:p>
      <w:r>
        <w:t>"SELECT api_key_id, tenant_id, name, permissions, expires_at, is_active "</w:t>
      </w:r>
    </w:p>
    <w:p>
      <w:r>
        <w:t>"FROM api_keys WHERE key_hash = :key_hash",</w:t>
      </w:r>
    </w:p>
    <w:p>
      <w:r>
        <w:t>{"key_hash": key_hash},</w:t>
      </w:r>
    </w:p>
    <w:p>
      <w:r>
        <w:t>)</w:t>
      </w:r>
    </w:p>
    <w:p>
      <w:r>
        <w:t>row = result.fetchone()</w:t>
      </w:r>
    </w:p>
    <w:p>
      <w:r>
        <w:t>if not row:</w:t>
      </w:r>
    </w:p>
    <w:p>
      <w:r>
        <w:t>raise AuthenticationError("Invalid API key")</w:t>
      </w:r>
    </w:p>
    <w:p>
      <w:r>
        <w:t>if not row.is_active:</w:t>
      </w:r>
    </w:p>
    <w:p>
      <w:r>
        <w:t>raise AuthenticationError("API key is deactivated")</w:t>
      </w:r>
    </w:p>
    <w:p>
      <w:r>
        <w:t>if row.expires_at and row.expires_at &lt; datetime.utcnow():</w:t>
      </w:r>
    </w:p>
    <w:p>
      <w:r>
        <w:t>raise AuthenticationError("API key has expired")</w:t>
      </w:r>
    </w:p>
    <w:p>
      <w:r>
        <w:t># CRITICAL: Verify the API key belongs to the requesting tenant</w:t>
      </w:r>
    </w:p>
    <w:p>
      <w:r>
        <w:t>if row.tenant_id != request_tenant_id:</w:t>
      </w:r>
    </w:p>
    <w:p>
      <w:r>
        <w:t># Log the cross-tenant attempt for security monitoring</w:t>
      </w:r>
    </w:p>
    <w:p>
      <w:r>
        <w:t>logger.warning(</w:t>
      </w:r>
    </w:p>
    <w:p>
      <w:r>
        <w:t>"Cross-tenant API key attempt",</w:t>
      </w:r>
    </w:p>
    <w:p>
      <w:r>
        <w:t>key_id=row.api_key_id,</w:t>
      </w:r>
    </w:p>
    <w:p>
      <w:r>
        <w:t>key_tenant=row.tenant_id,</w:t>
      </w:r>
    </w:p>
    <w:p>
      <w:r>
        <w:t>request_tenant=request_tenant_id,</w:t>
      </w:r>
    </w:p>
    <w:p>
      <w:r>
        <w:t>)</w:t>
      </w:r>
    </w:p>
    <w:p>
      <w:r>
        <w:t>raise AuthenticationError("API key does not belong to this tenant")</w:t>
      </w:r>
    </w:p>
    <w:p>
      <w:r>
        <w:t># Update last used</w:t>
      </w:r>
    </w:p>
    <w:p>
      <w:r>
        <w:t>await self.db.execute(</w:t>
      </w:r>
    </w:p>
    <w:p>
      <w:r>
        <w:t>"UPDATE api_keys SET last_used_at = NOW() WHERE api_key_id = :id",</w:t>
      </w:r>
    </w:p>
    <w:p>
      <w:r>
        <w:t>{"id": row.api_key_id},</w:t>
      </w:r>
    </w:p>
    <w:p>
      <w:r>
        <w:t>)</w:t>
      </w:r>
    </w:p>
    <w:p>
      <w:r>
        <w:t>return APIKeyContext(</w:t>
      </w:r>
    </w:p>
    <w:p>
      <w:r>
        <w:t>key_id=row.api_key_id,</w:t>
      </w:r>
    </w:p>
    <w:p>
      <w:r>
        <w:t>tenant_id=row.tenant_id,</w:t>
      </w:r>
    </w:p>
    <w:p>
      <w:r>
        <w:t>name=row.name,</w:t>
      </w:r>
    </w:p>
    <w:p>
      <w:r>
        <w:t>permissions=row.permissions,</w:t>
      </w:r>
    </w:p>
    <w:p>
      <w:r>
        <w:t>)</w:t>
      </w:r>
    </w:p>
    <w:p>
      <w:pPr>
        <w:pStyle w:val="Heading2"/>
      </w:pPr>
      <w:r>
        <w:t>7. Fix Audit Log Integrity</w:t>
      </w:r>
    </w:p>
    <w:p>
      <w:pPr>
        <w:pStyle w:val="Heading3"/>
      </w:pPr>
      <w:r>
        <w:t>7.1 Problem</w:t>
      </w:r>
    </w:p>
    <w:p>
      <w:r>
        <w:t>Audit logs are append-only via trigger, but:</w:t>
      </w:r>
    </w:p>
    <w:p>
      <w:r>
        <w:t>1. There is no verification that audit entries cannot be tampered with</w:t>
      </w:r>
    </w:p>
    <w:p>
      <w:r>
        <w:t>2. There is no chain-of-custody (each entry doesn't reference the previous)</w:t>
      </w:r>
    </w:p>
    <w:p>
      <w:r>
        <w:t>3. Database administrators could modify audit_logs directly (bypassing the trigger)</w:t>
      </w:r>
    </w:p>
    <w:p>
      <w:pPr>
        <w:pStyle w:val="Heading3"/>
      </w:pPr>
      <w:r>
        <w:t>7.2 Fix: Audit Log Chaining with Checksums</w:t>
      </w:r>
    </w:p>
    <w:p>
      <w:r>
        <w:t>-- ── Audit Log with Chain Integrity ────────────────────────────────</w:t>
      </w:r>
    </w:p>
    <w:p>
      <w:r>
        <w:t>ALTER TABLE audit_logs ADD COLUMN previous_audit_id UUID;</w:t>
      </w:r>
    </w:p>
    <w:p>
      <w:r>
        <w:t>ALTER TABLE audit_logs ADD COLUMN chain_hash TEXT;  -- SHA-256 of (previous_chain_hash + current_row_data)</w:t>
      </w:r>
    </w:p>
    <w:p>
      <w:r>
        <w:t>-- Chain hash trigger</w:t>
      </w:r>
    </w:p>
    <w:p>
      <w:r>
        <w:t>CREATE OR REPLACE FUNCTION compute_audit_chain_hash()</w:t>
      </w:r>
    </w:p>
    <w:p>
      <w:r>
        <w:t>RETURNS TRIGGER</w:t>
      </w:r>
    </w:p>
    <w:p>
      <w:r>
        <w:t>LANGUAGE plpgsql</w:t>
      </w:r>
    </w:p>
    <w:p>
      <w:r>
        <w:t>AS $$</w:t>
      </w:r>
    </w:p>
    <w:p>
      <w:r>
        <w:t>DECLARE</w:t>
      </w:r>
    </w:p>
    <w:p>
      <w:r>
        <w:t>prev_hash TEXT;</w:t>
      </w:r>
    </w:p>
    <w:p>
      <w:r>
        <w:t>BEGIN</w:t>
      </w:r>
    </w:p>
    <w:p>
      <w:r>
        <w:t>-- Get the hash of the previous audit entry for this tenant</w:t>
      </w:r>
    </w:p>
    <w:p>
      <w:r>
        <w:t>SELECT chain_hash INTO prev_hash</w:t>
      </w:r>
    </w:p>
    <w:p>
      <w:r>
        <w:t>FROM audit_logs</w:t>
      </w:r>
    </w:p>
    <w:p>
      <w:r>
        <w:t>WHERE tenant_id = NEW.tenant_id</w:t>
      </w:r>
    </w:p>
    <w:p>
      <w:r>
        <w:t>ORDER BY created_at DESC</w:t>
      </w:r>
    </w:p>
    <w:p>
      <w:r>
        <w:t>LIMIT 1;</w:t>
      </w:r>
    </w:p>
    <w:p>
      <w:r>
        <w:t>-- Compute chain hash: SHA-256(prev_hash + new_data)</w:t>
      </w:r>
    </w:p>
    <w:p>
      <w:r>
        <w:t>NEW.previous_audit_id = (</w:t>
      </w:r>
    </w:p>
    <w:p>
      <w:r>
        <w:t>SELECT audit_id FROM audit_logs</w:t>
      </w:r>
    </w:p>
    <w:p>
      <w:r>
        <w:t>WHERE tenant_id = NEW.tenant_id</w:t>
      </w:r>
    </w:p>
    <w:p>
      <w:r>
        <w:t>ORDER BY created_at DESC</w:t>
      </w:r>
    </w:p>
    <w:p>
      <w:r>
        <w:t>LIMIT 1</w:t>
      </w:r>
    </w:p>
    <w:p>
      <w:r>
        <w:t>);</w:t>
      </w:r>
    </w:p>
    <w:p>
      <w:r>
        <w:t>NEW.chain_hash = encode(</w:t>
      </w:r>
    </w:p>
    <w:p>
      <w:r>
        <w:t>sha256(</w:t>
      </w:r>
    </w:p>
    <w:p>
      <w:r>
        <w:t>COALESCE(prev_hash, 'GENESIS')::bytea ||</w:t>
      </w:r>
    </w:p>
    <w:p>
      <w:r>
        <w:t>NEW.tenant_id::text::bytea ||</w:t>
      </w:r>
    </w:p>
    <w:p>
      <w:r>
        <w:t>NEW.action::bytea ||</w:t>
      </w:r>
    </w:p>
    <w:p>
      <w:r>
        <w:t>NEW.resource_type::bytea ||</w:t>
      </w:r>
    </w:p>
    <w:p>
      <w:r>
        <w:t>NEW.resource_id::bytea ||</w:t>
      </w:r>
    </w:p>
    <w:p>
      <w:r>
        <w:t>NEW.created_at::text::bytea</w:t>
      </w:r>
    </w:p>
    <w:p>
      <w:r>
        <w:t>),</w:t>
      </w:r>
    </w:p>
    <w:p>
      <w:r>
        <w:t>'hex'</w:t>
      </w:r>
    </w:p>
    <w:p>
      <w:r>
        <w:t>);</w:t>
      </w:r>
    </w:p>
    <w:p>
      <w:r>
        <w:t>RETURN NEW;</w:t>
      </w:r>
    </w:p>
    <w:p>
      <w:r>
        <w:t>END;</w:t>
      </w:r>
    </w:p>
    <w:p>
      <w:r>
        <w:t>$$;</w:t>
      </w:r>
    </w:p>
    <w:p>
      <w:r>
        <w:t>CREATE TRIGGER compute_audit_chain</w:t>
      </w:r>
    </w:p>
    <w:p>
      <w:r>
        <w:t>BEFORE INSERT ON audit_logs</w:t>
      </w:r>
    </w:p>
    <w:p>
      <w:r>
        <w:t>FOR EACH ROW</w:t>
      </w:r>
    </w:p>
    <w:p>
      <w:r>
        <w:t>EXECUTE FUNCTION compute_audit_chain_hash();</w:t>
      </w:r>
    </w:p>
    <w:p>
      <w:r>
        <w:t>-- ── Audit Log Integrity Verification ──────────────────────────────</w:t>
      </w:r>
    </w:p>
    <w:p>
      <w:r>
        <w:t>CREATE OR REPLACE FUNCTION verify_audit_chain(verify_tenant_id UUID)</w:t>
      </w:r>
    </w:p>
    <w:p>
      <w:r>
        <w:t>RETURNS TABLE(entry_index BIGINT, audit_id UUID, hash_valid BOOLEAN)</w:t>
      </w:r>
    </w:p>
    <w:p>
      <w:r>
        <w:t>LANGUAGE plpgsql</w:t>
      </w:r>
    </w:p>
    <w:p>
      <w:r>
        <w:t>AS $$</w:t>
      </w:r>
    </w:p>
    <w:p>
      <w:r>
        <w:t>DECLARE</w:t>
      </w:r>
    </w:p>
    <w:p>
      <w:r>
        <w:t>rec RECORD;</w:t>
      </w:r>
    </w:p>
    <w:p>
      <w:r>
        <w:t>prev_hash TEXT := 'GENESIS';</w:t>
      </w:r>
    </w:p>
    <w:p>
      <w:r>
        <w:t>idx BIGINT := 0;</w:t>
      </w:r>
    </w:p>
    <w:p>
      <w:r>
        <w:t>expected_hash TEXT;</w:t>
      </w:r>
    </w:p>
    <w:p>
      <w:r>
        <w:t>BEGIN</w:t>
      </w:r>
    </w:p>
    <w:p>
      <w:r>
        <w:t>FOR rec IN</w:t>
      </w:r>
    </w:p>
    <w:p>
      <w:r>
        <w:t>SELECT * FROM audit_logs</w:t>
      </w:r>
    </w:p>
    <w:p>
      <w:r>
        <w:t>WHERE tenant_id = verify_tenant_id</w:t>
      </w:r>
    </w:p>
    <w:p>
      <w:r>
        <w:t>ORDER BY created_at ASC</w:t>
      </w:r>
    </w:p>
    <w:p>
      <w:r>
        <w:t>LOOP</w:t>
      </w:r>
    </w:p>
    <w:p>
      <w:r>
        <w:t>expected_hash := encode(</w:t>
      </w:r>
    </w:p>
    <w:p>
      <w:r>
        <w:t>sha256(</w:t>
      </w:r>
    </w:p>
    <w:p>
      <w:r>
        <w:t>prev_hash::bytea ||</w:t>
      </w:r>
    </w:p>
    <w:p>
      <w:r>
        <w:t>rec.tenant_id::text::bytea ||</w:t>
      </w:r>
    </w:p>
    <w:p>
      <w:r>
        <w:t>rec.action::bytea ||</w:t>
      </w:r>
    </w:p>
    <w:p>
      <w:r>
        <w:t>rec.resource_type::bytea ||</w:t>
      </w:r>
    </w:p>
    <w:p>
      <w:r>
        <w:t>rec.resource_id::bytea ||</w:t>
      </w:r>
    </w:p>
    <w:p>
      <w:r>
        <w:t>rec.created_at::text::bytea</w:t>
      </w:r>
    </w:p>
    <w:p>
      <w:r>
        <w:t>),</w:t>
      </w:r>
    </w:p>
    <w:p>
      <w:r>
        <w:t>'hex'</w:t>
      </w:r>
    </w:p>
    <w:p>
      <w:r>
        <w:t>);</w:t>
      </w:r>
    </w:p>
    <w:p>
      <w:r>
        <w:t>entry_index := idx;</w:t>
      </w:r>
    </w:p>
    <w:p>
      <w:r>
        <w:t>audit_id := rec.audit_id;</w:t>
      </w:r>
    </w:p>
    <w:p>
      <w:r>
        <w:t>hash_valid := (expected_hash = rec.chain_hash);</w:t>
      </w:r>
    </w:p>
    <w:p>
      <w:r>
        <w:t>RETURN NEXT;</w:t>
      </w:r>
    </w:p>
    <w:p>
      <w:r>
        <w:t>prev_hash := rec.chain_hash;</w:t>
      </w:r>
    </w:p>
    <w:p>
      <w:r>
        <w:t>idx := idx + 1;</w:t>
      </w:r>
    </w:p>
    <w:p>
      <w:r>
        <w:t>END LOOP;</w:t>
      </w:r>
    </w:p>
    <w:p>
      <w:r>
        <w:t>END;</w:t>
      </w:r>
    </w:p>
    <w:p>
      <w:r>
        <w:t>$$;</w:t>
      </w:r>
    </w:p>
    <w:p>
      <w:r>
        <w:t>-- Usage: SELECT * FROM verify_audit_chain('tenant-uuid');</w:t>
      </w:r>
    </w:p>
    <w:p>
      <w:r>
        <w:t>-- Returns: entry_index, audit_id, hash_valid</w:t>
      </w:r>
    </w:p>
    <w:p>
      <w:r>
        <w:t>-- If any row has hash_valid = FALSE, the audit log has been tampered with</w:t>
      </w:r>
    </w:p>
    <w:p>
      <w:pPr>
        <w:pStyle w:val="Heading3"/>
      </w:pPr>
      <w:r>
        <w:t>7.3 Fix: Audit Log Verification Job</w:t>
      </w:r>
    </w:p>
    <w:p>
      <w:r>
        <w:t># workers/maintenance.py</w:t>
      </w:r>
    </w:p>
    <w:p>
      <w:r>
        <w:t>@celery_app.task(name="verify_audit_integrity")</w:t>
      </w:r>
    </w:p>
    <w:p>
      <w:r>
        <w:t>def verify_audit_integrity():</w:t>
      </w:r>
    </w:p>
    <w:p>
      <w:r>
        <w:t>"""Daily audit log integrity check. Alerts on tampering."""</w:t>
      </w:r>
    </w:p>
    <w:p>
      <w:r>
        <w:t>tenants = get_all_tenants()</w:t>
      </w:r>
    </w:p>
    <w:p>
      <w:r>
        <w:t>for tenant in tenants:</w:t>
      </w:r>
    </w:p>
    <w:p>
      <w:r>
        <w:t>result = db.execute(</w:t>
      </w:r>
    </w:p>
    <w:p>
      <w:r>
        <w:t>text("SELECT * FROM verify_audit_chain(:tenant_id) WHERE NOT hash_valid"),</w:t>
      </w:r>
    </w:p>
    <w:p>
      <w:r>
        <w:t>{"tenant_id": tenant},</w:t>
      </w:r>
    </w:p>
    <w:p>
      <w:r>
        <w:t>)</w:t>
      </w:r>
    </w:p>
    <w:p>
      <w:r>
        <w:t>tampered = result.fetchall()</w:t>
      </w:r>
    </w:p>
    <w:p>
      <w:r>
        <w:t>if tampered:</w:t>
      </w:r>
    </w:p>
    <w:p>
      <w:r>
        <w:t>logger.error(</w:t>
      </w:r>
    </w:p>
    <w:p>
      <w:r>
        <w:t>"AUDIT TAMPERING DETECTED",</w:t>
      </w:r>
    </w:p>
    <w:p>
      <w:r>
        <w:t>tenant_id=tenant,</w:t>
      </w:r>
    </w:p>
    <w:p>
      <w:r>
        <w:t>tampered_entries=[str(r.audit_id) for r in tampered],</w:t>
      </w:r>
    </w:p>
    <w:p>
      <w:r>
        <w:t>)</w:t>
      </w:r>
    </w:p>
    <w:p>
      <w:r>
        <w:t># Send security alert</w:t>
      </w:r>
    </w:p>
    <w:p>
      <w:r>
        <w:t>send_security_alert(f"Audit log tampering detected for tenant {tenant}")</w:t>
      </w:r>
    </w:p>
    <w:p>
      <w:pPr>
        <w:pStyle w:val="Heading2"/>
      </w:pPr>
      <w:r>
        <w:t>8. Fix Operational Security Gaps</w:t>
      </w:r>
    </w:p>
    <w:p>
      <w:pPr>
        <w:pStyle w:val="Heading3"/>
      </w:pPr>
      <w:r>
        <w:t>8.1 Rate Limiting on Auth Endpoints</w:t>
      </w:r>
    </w:p>
    <w:p>
      <w:r>
        <w:t># app/kernel/middleware/rate_limit.py</w:t>
      </w:r>
    </w:p>
    <w:p>
      <w:r>
        <w:t>from fastapi import Request, HTTPException</w:t>
      </w:r>
    </w:p>
    <w:p>
      <w:r>
        <w:t>from starlette.middleware.base import BaseHTTPMiddleware</w:t>
      </w:r>
    </w:p>
    <w:p>
      <w:r>
        <w:t>class AuthRateLimitMiddleware(BaseHTTPMiddleware):</w:t>
      </w:r>
    </w:p>
    <w:p>
      <w:r>
        <w:t>"""Rate limiting specifically for authentication endpoints.</w:t>
      </w:r>
    </w:p>
    <w:p>
      <w:r>
        <w:t>Prevents brute-force attacks and token enumeration.</w:t>
      </w:r>
    </w:p>
    <w:p>
      <w:r>
        <w:t>"""</w:t>
      </w:r>
    </w:p>
    <w:p>
      <w:r>
        <w:t>RATE_LIMITS = {</w:t>
      </w:r>
    </w:p>
    <w:p>
      <w:r>
        <w:t>"/api/v1/auth/login": (10, 60),       # 10 requests per 60 seconds</w:t>
      </w:r>
    </w:p>
    <w:p>
      <w:r>
        <w:t>"/api/v1/auth/token": (20, 60),       # 20 requests per 60 seconds</w:t>
      </w:r>
    </w:p>
    <w:p>
      <w:r>
        <w:t>"/api/v1/auth/dev-login": (5, 300),   # 5 requests per 5 minutes</w:t>
      </w:r>
    </w:p>
    <w:p>
      <w:r>
        <w:t>}</w:t>
      </w:r>
    </w:p>
    <w:p>
      <w:r>
        <w:t>async def dispatch(self, request: Request, call_next):</w:t>
      </w:r>
    </w:p>
    <w:p>
      <w:r>
        <w:t>path = request.url.path</w:t>
      </w:r>
    </w:p>
    <w:p>
      <w:r>
        <w:t>if path in self.RATE_LIMITS:</w:t>
      </w:r>
    </w:p>
    <w:p>
      <w:r>
        <w:t>limit, window = self.RATE_LIMITS[path]</w:t>
      </w:r>
    </w:p>
    <w:p>
      <w:r>
        <w:t>client_ip = request.client.host</w:t>
      </w:r>
    </w:p>
    <w:p>
      <w:r>
        <w:t>key = f"ratelimit:{path}:{client_ip}"</w:t>
      </w:r>
    </w:p>
    <w:p>
      <w:r>
        <w:t>count = await redis.incr(key)</w:t>
      </w:r>
    </w:p>
    <w:p>
      <w:r>
        <w:t>if count == 1:</w:t>
      </w:r>
    </w:p>
    <w:p>
      <w:r>
        <w:t>await redis.expire(key, window)</w:t>
      </w:r>
    </w:p>
    <w:p>
      <w:r>
        <w:t>if count &gt; limit:</w:t>
      </w:r>
    </w:p>
    <w:p>
      <w:r>
        <w:t>raise HTTPException(</w:t>
      </w:r>
    </w:p>
    <w:p>
      <w:r>
        <w:t>status_code=429,</w:t>
      </w:r>
    </w:p>
    <w:p>
      <w:r>
        <w:t>detail="Too many authentication attempts. Try again later.",</w:t>
      </w:r>
    </w:p>
    <w:p>
      <w:r>
        <w:t>)</w:t>
      </w:r>
    </w:p>
    <w:p>
      <w:r>
        <w:t>return await call_next(request)</w:t>
      </w:r>
    </w:p>
    <w:p>
      <w:pPr>
        <w:pStyle w:val="Heading3"/>
      </w:pPr>
      <w:r>
        <w:t>8.2 JWT Leeway and Clock Skew Protection</w:t>
      </w:r>
    </w:p>
    <w:p>
      <w:r>
        <w:t># app/kernel/security/auth.py — JWT validation with leeway</w:t>
      </w:r>
    </w:p>
    <w:p>
      <w:r>
        <w:t>class JWTValidator:</w:t>
      </w:r>
    </w:p>
    <w:p>
      <w:r>
        <w:t>"""JWT validation with clock skew protection."""</w:t>
      </w:r>
    </w:p>
    <w:p>
      <w:r>
        <w:t>MAX_CLOCK_SKEW_SECONDS = 30</w:t>
      </w:r>
    </w:p>
    <w:p>
      <w:r>
        <w:t>async def validate(self, token: str) -&gt; UserContext:</w:t>
      </w:r>
    </w:p>
    <w:p>
      <w:r>
        <w:t>"""Validate JWT with clock skew tolerance."""</w:t>
      </w:r>
    </w:p>
    <w:p>
      <w:r>
        <w:t>try:</w:t>
      </w:r>
    </w:p>
    <w:p>
      <w:r>
        <w:t>payload = jwt.decode(</w:t>
      </w:r>
    </w:p>
    <w:p>
      <w:r>
        <w:t>token,</w:t>
      </w:r>
    </w:p>
    <w:p>
      <w:r>
        <w:t>public_key,</w:t>
      </w:r>
    </w:p>
    <w:p>
      <w:r>
        <w:t>algorithms=["RS256"],</w:t>
      </w:r>
    </w:p>
    <w:p>
      <w:r>
        <w:t>audience=self.settings.auth0_audience,</w:t>
      </w:r>
    </w:p>
    <w:p>
      <w:r>
        <w:t>issuer=self.settings.auth0_issuer,</w:t>
      </w:r>
    </w:p>
    <w:p>
      <w:r>
        <w:t>options={</w:t>
      </w:r>
    </w:p>
    <w:p>
      <w:r>
        <w:t>"verify_exp": True,</w:t>
      </w:r>
    </w:p>
    <w:p>
      <w:r>
        <w:t>"verify_iat": True,</w:t>
      </w:r>
    </w:p>
    <w:p>
      <w:r>
        <w:t>"require": ["exp", "iat", "sub", "iss", "aud"],</w:t>
      </w:r>
    </w:p>
    <w:p>
      <w:r>
        <w:t>"leeway": self.MAX_CLOCK_SKEW_SECONDS,</w:t>
      </w:r>
    </w:p>
    <w:p>
      <w:r>
        <w:t>},</w:t>
      </w:r>
    </w:p>
    <w:p>
      <w:r>
        <w:t>)</w:t>
      </w:r>
    </w:p>
    <w:p>
      <w:r>
        <w:t>except jwt.ExpiredSignatureError:</w:t>
      </w:r>
    </w:p>
    <w:p>
      <w:r>
        <w:t># Check if within grace period</w:t>
      </w:r>
    </w:p>
    <w:p>
      <w:r>
        <w:t>if self._is_within_grace_period(token):</w:t>
      </w:r>
    </w:p>
    <w:p>
      <w:r>
        <w:t>logger.warning("Token accepted within grace period")</w:t>
      </w:r>
    </w:p>
    <w:p>
      <w:r>
        <w:t>else:</w:t>
      </w:r>
    </w:p>
    <w:p>
      <w:r>
        <w:t>raise</w:t>
      </w:r>
    </w:p>
    <w:p>
      <w:pPr>
        <w:pStyle w:val="Heading3"/>
      </w:pPr>
      <w:r>
        <w:t>8.3 Secret Rotation</w:t>
      </w:r>
    </w:p>
    <w:p>
      <w:r>
        <w:t># app/kernel/security/secrets.py</w:t>
      </w:r>
    </w:p>
    <w:p>
      <w:r>
        <w:t>class SecretRotationManager:</w:t>
      </w:r>
    </w:p>
    <w:p>
      <w:r>
        <w:t>"""Manages secret rotation with zero-downtime."""</w:t>
      </w:r>
    </w:p>
    <w:p>
      <w:r>
        <w:t>async def rotate_jwks(self):</w:t>
      </w:r>
    </w:p>
    <w:p>
      <w:r>
        <w:t>"""JWKS rotation is handled by Auth0. Verify we're using the latest."""</w:t>
      </w:r>
    </w:p>
    <w:p>
      <w:r>
        <w:t># Auth0 automatically rotates signing keys</w:t>
      </w:r>
    </w:p>
    <w:p>
      <w:r>
        <w:t># Our JWKS provider fetches the latest on cache expiry</w:t>
      </w:r>
    </w:p>
    <w:p>
      <w:r>
        <w:t># No manual rotation needed</w:t>
      </w:r>
    </w:p>
    <w:p>
      <w:r>
        <w:t>async def rotate_api_keys(self):</w:t>
      </w:r>
    </w:p>
    <w:p>
      <w:r>
        <w:t>"""Rotate API keys that are near expiry."""</w:t>
      </w:r>
    </w:p>
    <w:p>
      <w:r>
        <w:t>expiring = await self.db.execute(</w:t>
      </w:r>
    </w:p>
    <w:p>
      <w:r>
        <w:t>"SELECT api_key_id, name FROM api_keys "</w:t>
      </w:r>
    </w:p>
    <w:p>
      <w:r>
        <w:t>"WHERE expires_at IS NOT NULL "</w:t>
      </w:r>
    </w:p>
    <w:p>
      <w:r>
        <w:t>"AND expires_at &lt; NOW() + INTERVAL '7 days'"</w:t>
      </w:r>
    </w:p>
    <w:p>
      <w:r>
        <w:t>)</w:t>
      </w:r>
    </w:p>
    <w:p>
      <w:r>
        <w:t>for key in expiring:</w:t>
      </w:r>
    </w:p>
    <w:p>
      <w:r>
        <w:t>logger.info("API key expiring soon", key_id=key.api_key_id, name=key.name)</w:t>
      </w:r>
    </w:p>
    <w:p>
      <w:r>
        <w:t>async def rotate_dev_secret(self):</w:t>
      </w:r>
    </w:p>
    <w:p>
      <w:r>
        <w:t>"""Rotate development JWT secret (production must use Auth0 only)."""</w:t>
      </w:r>
    </w:p>
    <w:p>
      <w:r>
        <w:t>if settings.environment == "production":</w:t>
      </w:r>
    </w:p>
    <w:p>
      <w:r>
        <w:t>return  # Dev tokens are disabled in production</w:t>
      </w:r>
    </w:p>
    <w:p>
      <w:r>
        <w:t>new_secret = secrets.token_urlsafe(64)</w:t>
      </w:r>
    </w:p>
    <w:p>
      <w:r>
        <w:t>settings.dev_jwt_secret = new_secret</w:t>
      </w:r>
    </w:p>
    <w:p>
      <w:r>
        <w:t>logger.info("Dev JWT secret rotated")</w:t>
      </w:r>
    </w:p>
    <w:p>
      <w:pPr>
        <w:pStyle w:val="Heading3"/>
      </w:pPr>
      <w:r>
        <w:t>8.4 Security Event Logging</w:t>
      </w:r>
    </w:p>
    <w:p>
      <w:r>
        <w:t># app/kernel/security/events.py</w:t>
      </w:r>
    </w:p>
    <w:p>
      <w:r>
        <w:t>SECURITY_EVENTS = {</w:t>
      </w:r>
    </w:p>
    <w:p>
      <w:r>
        <w:t>"AUTH_SUCCESS": "auth.login.success",</w:t>
      </w:r>
    </w:p>
    <w:p>
      <w:r>
        <w:t>"AUTH_FAILURE": "auth.login.failure",</w:t>
      </w:r>
    </w:p>
    <w:p>
      <w:r>
        <w:t>"AUTH_TOKEN_EXPIRED": "auth.token.expired",</w:t>
      </w:r>
    </w:p>
    <w:p>
      <w:r>
        <w:t>"AUTH_TOKEN_INVALID": "auth.token.invalid",</w:t>
      </w:r>
    </w:p>
    <w:p>
      <w:r>
        <w:t>"AUTH_TOKEN_REVOKED": "auth.token.revoked",</w:t>
      </w:r>
    </w:p>
    <w:p>
      <w:r>
        <w:t>"AUTH_PERMISSION_DENIED": "auth.permission.denied",</w:t>
      </w:r>
    </w:p>
    <w:p>
      <w:r>
        <w:t>"AUTH_CROSS_TENANT_ATTEMPT": "auth.cross_tenant.attempt",</w:t>
      </w:r>
    </w:p>
    <w:p>
      <w:r>
        <w:t>"AUTH_API_KEY_USAGE": "auth.api_key.used",</w:t>
      </w:r>
    </w:p>
    <w:p>
      <w:r>
        <w:t>"AUTH_API_KEY_EXPIRING": "auth.api_key.expiring",</w:t>
      </w:r>
    </w:p>
    <w:p>
      <w:r>
        <w:t>"AUTH_RATE_LIMIT_EXCEEDED": "auth.rate_limit.exceeded",</w:t>
      </w:r>
    </w:p>
    <w:p>
      <w:r>
        <w:t>"AUTH_ROLE_CHANGED": "auth.role.changed",</w:t>
      </w:r>
    </w:p>
    <w:p>
      <w:r>
        <w:t>"AUTH_USER_CREATED": "auth.user.created",</w:t>
      </w:r>
    </w:p>
    <w:p>
      <w:r>
        <w:t>"AUTH_USER_DEACTIVATED": "auth.user.deactivated",</w:t>
      </w:r>
    </w:p>
    <w:p>
      <w:r>
        <w:t>"ADMIN_TENANT_OVERRIDE": "admin.tenant.override",</w:t>
      </w:r>
    </w:p>
    <w:p>
      <w:r>
        <w:t>"SECURITY_AUDIT_TAMPERING": "security.audit.tampering",</w:t>
      </w:r>
    </w:p>
    <w:p>
      <w:r>
        <w:t>}</w:t>
      </w:r>
    </w:p>
    <w:p>
      <w:r>
        <w:t>class SecurityEventLogger:</w:t>
      </w:r>
    </w:p>
    <w:p>
      <w:r>
        <w:t>"""Logs security events for SIEM integration."""</w:t>
      </w:r>
    </w:p>
    <w:p>
      <w:r>
        <w:t>def log(self, event: str, **context):</w:t>
      </w:r>
    </w:p>
    <w:p>
      <w:r>
        <w:t>logger.warning(</w:t>
      </w:r>
    </w:p>
    <w:p>
      <w:r>
        <w:t>"SECURITY_EVENT",</w:t>
      </w:r>
    </w:p>
    <w:p>
      <w:r>
        <w:t>extra={</w:t>
      </w:r>
    </w:p>
    <w:p>
      <w:r>
        <w:t>"security_event": event,</w:t>
      </w:r>
    </w:p>
    <w:p>
      <w:r>
        <w:t>**context,</w:t>
      </w:r>
    </w:p>
    <w:p>
      <w:r>
        <w:t>},</w:t>
      </w:r>
    </w:p>
    <w:p>
      <w:r>
        <w:t>)</w:t>
      </w:r>
    </w:p>
    <w:p>
      <w:pPr>
        <w:pStyle w:val="Heading2"/>
      </w:pPr>
      <w:r>
        <w:t>9. Hardening Summary</w:t>
      </w:r>
    </w:p>
    <w:p>
      <w:pPr>
        <w:pStyle w:val="Heading3"/>
      </w:pPr>
      <w:r>
        <w:t>9.1 Critical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Fix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Effort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Remove X-Tenant-ID trust — JWT is the only source of tenant_id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Prevents cross-tenant data access via header injection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Reset session context on every DB connection checkout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Prevents cross-tenant data leak via connection pooling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 hours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Worker tasks must include tenant_id — reject tasks without 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Prevents worker from processing without tenant isolation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API key must validate tenant_id matches request context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**CRITICAL**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Prevents cross-tenant API key usage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Audit log chaining with SHA-256 checksums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Detects audit log tampering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 hours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Permission cache for real-time role changes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Closes 1-hour window of stale permissions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 hours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RLS fail-closed verification tests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Ensures missing tenant context returns 0 rows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Rate limiting on auth endpoints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**HIGH**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Prevents brute-force attacks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</w:tbl>
    <w:p/>
    <w:p>
      <w:pPr>
        <w:pStyle w:val="Heading3"/>
      </w:pPr>
      <w:r>
        <w:t>9.2 Verification Checklist</w:t>
      </w:r>
    </w:p>
    <w:p>
      <w:r>
        <w:t>Pre-Deployment Verification:</w:t>
      </w:r>
    </w:p>
    <w:p>
      <w:r>
        <w:t>[ ] X-Tenant-ID header is NEVER accepted — JWT is the only source</w:t>
      </w:r>
    </w:p>
    <w:p>
      <w:r>
        <w:t>[ ] DB session context is RESET on every connection checkout</w:t>
      </w:r>
    </w:p>
    <w:p>
      <w:r>
        <w:t>[ ] Connection pool test passes (Tenant B does not see Tenant A's data)</w:t>
      </w:r>
    </w:p>
    <w:p>
      <w:r>
        <w:t>[ ] All worker tasks require and validate tenant_id</w:t>
      </w:r>
    </w:p>
    <w:p>
      <w:r>
        <w:t>[ ] API key authentication validates tenant_id match</w:t>
      </w:r>
    </w:p>
    <w:p>
      <w:r>
        <w:t>[ ] RLS fail-closed test passes (no tenant context = 0 rows)</w:t>
      </w:r>
    </w:p>
    <w:p>
      <w:r>
        <w:t>[ ] Audit chain verification passes (no tampered entries)</w:t>
      </w:r>
    </w:p>
    <w:p>
      <w:r>
        <w:t>[ ] Permission cache invalidates on role change</w:t>
      </w:r>
    </w:p>
    <w:p>
      <w:r>
        <w:t>[ ] Rate limiting is active on auth endpoints</w:t>
      </w:r>
    </w:p>
    <w:p>
      <w:r>
        <w:t>[ ] Dev token path is DISABLED in production</w:t>
      </w:r>
    </w:p>
    <w:p>
      <w:r>
        <w:t>[ ] Security events are logged for SIEM integration</w:t>
      </w:r>
    </w:p>
    <w:p>
      <w:r>
        <w:t>[ ] JWKS cache refreshes automatically (1 hour TTL)</w:t>
      </w:r>
    </w:p>
    <w:p>
      <w:r>
        <w:t>[ ] Token validation includes clock skew leeway (30 seconds)</w:t>
      </w:r>
    </w:p>
    <w:p>
      <w:r>
        <w:t>[ ] Audit log trigger prevents UPDATE/DELETE</w:t>
      </w:r>
    </w:p>
    <w:p>
      <w:pPr>
        <w:pStyle w:val="Heading3"/>
      </w:pPr>
      <w:r>
        <w:t>9.3 Forbidden Patterns (Additions)</w:t>
      </w:r>
    </w:p>
    <w:p>
      <w:r>
        <w:t>❌ X-Tenant-ID header from clients (CRITICAL: use JWT only)</w:t>
      </w:r>
    </w:p>
    <w:p>
      <w:r>
        <w:t>❌ Sharing database sessions across requests (CRITICAL: new session per request)</w:t>
      </w:r>
    </w:p>
    <w:p>
      <w:r>
        <w:t>❌ Worker tasks without explicit tenant_id (CRITICAL: always required)</w:t>
      </w:r>
    </w:p>
    <w:p>
      <w:r>
        <w:t>❌ API keys without tenant_id validation (CRITICAL: must match request context)</w:t>
      </w:r>
    </w:p>
    <w:p>
      <w:r>
        <w:t>❌ Token permissions without cache check (HIGH: stale permissions)</w:t>
      </w:r>
    </w:p>
    <w:p>
      <w:r>
        <w:t>❌ Audit log modifications without chain verification (HIGH: tampering risk)</w:t>
      </w:r>
    </w:p>
    <w:p>
      <w:r>
        <w:t>❌ Auth endpoints without rate limiting (HIGH: brute-force risk)</w:t>
      </w:r>
    </w:p>
    <w:p>
      <w:r>
        <w:t>❌ Dev tokens in production (CRITICAL: must be disabled)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
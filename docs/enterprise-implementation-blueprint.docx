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Enterprise Implementation Blueprint &amp; Engineering Execution Plan</w:t>
      </w:r>
    </w:p>
    <w:p>
      <w:pPr>
        <w:jc w:val="center"/>
      </w:pPr>
      <w:r>
        <w:rPr>
          <w:color w:val="64748B"/>
          <w:sz w:val="24"/>
        </w:rPr>
        <w:t>Fortune 500 AI-Native Contract Intelligence Operating System</w:t>
      </w:r>
    </w:p>
    <w:p/>
    <w:p>
      <w:pPr>
        <w:pStyle w:val="Heading2"/>
      </w:pPr>
      <w:r>
        <w:t>Table of Contents</w:t>
      </w:r>
    </w:p>
    <w:p>
      <w:r>
        <w:t>1. [Repository Architecture](#1-repository-architecture)</w:t>
      </w:r>
    </w:p>
    <w:p>
      <w:r>
        <w:t>2. [Backend Implementation Blueprint](#2-backend-implementation-blueprint)</w:t>
      </w:r>
    </w:p>
    <w:p>
      <w:r>
        <w:t>3. [Frontend Implementation Blueprint](#3-frontend-implementation-blueprint)</w:t>
      </w:r>
    </w:p>
    <w:p>
      <w:r>
        <w:t>4. [Database Implementation Strategy](#4-database-implementation-strategy)</w:t>
      </w:r>
    </w:p>
    <w:p>
      <w:r>
        <w:t>5. [AI Implementation Strategy](#5-ai-implementation-strategy)</w:t>
      </w:r>
    </w:p>
    <w:p>
      <w:r>
        <w:t>6. [Search Implementation Strategy](#6-search-implementation-strategy)</w:t>
      </w:r>
    </w:p>
    <w:p>
      <w:r>
        <w:t>7. [Worker &amp; Job Execution Strategy](#7-worker--job-execution-strategy)</w:t>
      </w:r>
    </w:p>
    <w:p>
      <w:r>
        <w:t>8. [API Implementation Standards](#8-api-implementation-standards)</w:t>
      </w:r>
    </w:p>
    <w:p>
      <w:r>
        <w:t>9. [Event System Implementation](#9-event-system-implementation)</w:t>
      </w:r>
    </w:p>
    <w:p>
      <w:r>
        <w:t>10. [Security Implementation](#10-security-implementation)</w:t>
      </w:r>
    </w:p>
    <w:p>
      <w:r>
        <w:t>11. [Observability Implementation](#11-observability-implementation)</w:t>
      </w:r>
    </w:p>
    <w:p>
      <w:r>
        <w:t>12. [Testing Strategy](#12-testing-strategy)</w:t>
      </w:r>
    </w:p>
    <w:p>
      <w:r>
        <w:t>13. [CI/CD Implementation](#13-cicd-implementation)</w:t>
      </w:r>
    </w:p>
    <w:p>
      <w:r>
        <w:t>14. [Developer Experience](#14-developer-experience)</w:t>
      </w:r>
    </w:p>
    <w:p>
      <w:r>
        <w:t>15. [Engineering Governance](#15-engineering-governance)</w:t>
      </w:r>
    </w:p>
    <w:p>
      <w:r>
        <w:t>16. [Implementation Roadmap](#16-implementation-roadmap)</w:t>
      </w:r>
    </w:p>
    <w:p>
      <w:pPr>
        <w:pStyle w:val="Heading2"/>
      </w:pPr>
      <w:r>
        <w:t>1. Repository Architecture</w:t>
      </w:r>
    </w:p>
    <w:p>
      <w:pPr>
        <w:pStyle w:val="Heading3"/>
      </w:pPr>
      <w:r>
        <w:t>1.1 Monorepo Structure</w:t>
      </w:r>
    </w:p>
    <w:p>
      <w:r>
        <w:t>contractriskedge/</w:t>
      </w:r>
    </w:p>
    <w:p>
      <w:r>
        <w:t>├── .github/</w:t>
      </w:r>
    </w:p>
    <w:p>
      <w:r>
        <w:t>│   ├── workflows/</w:t>
      </w:r>
    </w:p>
    <w:p>
      <w:r>
        <w:t>│   │   ├── ci-backend.yml</w:t>
      </w:r>
    </w:p>
    <w:p>
      <w:r>
        <w:t>│   │   ├── ci-frontend.yml</w:t>
      </w:r>
    </w:p>
    <w:p>
      <w:r>
        <w:t>│   │   ├── ci-ai.yml</w:t>
      </w:r>
    </w:p>
    <w:p>
      <w:r>
        <w:t>│   │   ├── deploy-staging.yml</w:t>
      </w:r>
    </w:p>
    <w:p>
      <w:r>
        <w:t>│   │   ├── deploy-production.yml</w:t>
      </w:r>
    </w:p>
    <w:p>
      <w:r>
        <w:t>│   │   └── lint.yml</w:t>
      </w:r>
    </w:p>
    <w:p>
      <w:r>
        <w:t>│   ├── CODEOWNERS</w:t>
      </w:r>
    </w:p>
    <w:p>
      <w:r>
        <w:t>│   └── pull_request_template.md</w:t>
      </w:r>
    </w:p>
    <w:p>
      <w:r>
        <w:t>│</w:t>
      </w:r>
    </w:p>
    <w:p>
      <w:r>
        <w:t>├── api/                              # MODULAR MONOLITH — Core Business</w:t>
      </w:r>
    </w:p>
    <w:p>
      <w:r>
        <w:t>│   ├── app/</w:t>
      </w:r>
    </w:p>
    <w:p>
      <w:r>
        <w:t>│   │   ├── __init__.py</w:t>
      </w:r>
    </w:p>
    <w:p>
      <w:r>
        <w:t>│   │   ├── main.py                   # FastAPI app factory</w:t>
      </w:r>
    </w:p>
    <w:p>
      <w:r>
        <w:t>│   │   ├── config.py                 # Pydantic settings</w:t>
      </w:r>
    </w:p>
    <w:p>
      <w:r>
        <w:t>│   │   ├── dependencies.py           # FastAPI dependency injection</w:t>
      </w:r>
    </w:p>
    <w:p>
      <w:r>
        <w:t>│   │   ├── lifecycle.py              # Startup/shutdown events</w:t>
      </w:r>
    </w:p>
    <w:p>
      <w:r>
        <w:t>│   │   │</w:t>
      </w:r>
    </w:p>
    <w:p>
      <w:r>
        <w:t>│   │   ├── common/                   # Shared across all domains</w:t>
      </w:r>
    </w:p>
    <w:p>
      <w:r>
        <w:t>│   │   │   ├── __init__.py</w:t>
      </w:r>
    </w:p>
    <w:p>
      <w:r>
        <w:t>│   │   │   ├── base.py               # Base model, repository, service</w:t>
      </w:r>
    </w:p>
    <w:p>
      <w:r>
        <w:t>│   │   │   ├── pagination.py</w:t>
      </w:r>
    </w:p>
    <w:p>
      <w:r>
        <w:t>│   │   │   ├── response.py           # Standard response envelope</w:t>
      </w:r>
    </w:p>
    <w:p>
      <w:r>
        <w:t>│   │   │   ├── exceptions.py         # Domain exceptions hierarchy</w:t>
      </w:r>
    </w:p>
    <w:p>
      <w:r>
        <w:t>│   │   │   ├── error_handlers.py     # FastAPI exception handlers</w:t>
      </w:r>
    </w:p>
    <w:p>
      <w:r>
        <w:t>│   │   │   ├── middleware/</w:t>
      </w:r>
    </w:p>
    <w:p>
      <w:r>
        <w:t>│   │   │   │   ├── auth.py</w:t>
      </w:r>
    </w:p>
    <w:p>
      <w:r>
        <w:t>│   │   │   │   ├── tenant.py</w:t>
      </w:r>
    </w:p>
    <w:p>
      <w:r>
        <w:t>│   │   │   │   ├── audit.py</w:t>
      </w:r>
    </w:p>
    <w:p>
      <w:r>
        <w:t>│   │   │   │   ├── rate_limit.py</w:t>
      </w:r>
    </w:p>
    <w:p>
      <w:r>
        <w:t>│   │   │   │   ├── request_id.py</w:t>
      </w:r>
    </w:p>
    <w:p>
      <w:r>
        <w:t>│   │   │   │   └── logging.py</w:t>
      </w:r>
    </w:p>
    <w:p>
      <w:r>
        <w:t>│   │   │   ├── database/</w:t>
      </w:r>
    </w:p>
    <w:p>
      <w:r>
        <w:t>│   │   │   │   ├── session.py        # Async session factory</w:t>
      </w:r>
    </w:p>
    <w:p>
      <w:r>
        <w:t>│   │   │   │   ├── repositories.py   # Base repository</w:t>
      </w:r>
    </w:p>
    <w:p>
      <w:r>
        <w:t>│   │   │   │   ├── uow.py            # Unit of work pattern</w:t>
      </w:r>
    </w:p>
    <w:p>
      <w:r>
        <w:t>│   │   │   │   └── migrations/       # Alembic</w:t>
      </w:r>
    </w:p>
    <w:p>
      <w:r>
        <w:t>│   │   │   ├── events/</w:t>
      </w:r>
    </w:p>
    <w:p>
      <w:r>
        <w:t>│   │   │   │   ├── bus.py            # Internal event bus</w:t>
      </w:r>
    </w:p>
    <w:p>
      <w:r>
        <w:t>│   │   │   │   ├── dispatcher.py</w:t>
      </w:r>
    </w:p>
    <w:p>
      <w:r>
        <w:t>│   │   │   │   └── handlers.py</w:t>
      </w:r>
    </w:p>
    <w:p>
      <w:r>
        <w:t>│   │   │   ├── security/</w:t>
      </w:r>
    </w:p>
    <w:p>
      <w:r>
        <w:t>│   │   │   │   ├── auth.py           # JWT validation</w:t>
      </w:r>
    </w:p>
    <w:p>
      <w:r>
        <w:t>│   │   │   │   ├── rbac.py           # Permission checking</w:t>
      </w:r>
    </w:p>
    <w:p>
      <w:r>
        <w:t>│   │   │   │   └── encryption.py</w:t>
      </w:r>
    </w:p>
    <w:p>
      <w:r>
        <w:t>│   │   │   ├── logging/</w:t>
      </w:r>
    </w:p>
    <w:p>
      <w:r>
        <w:t>│   │   │   │   ├── logger.py         # structlog config</w:t>
      </w:r>
    </w:p>
    <w:p>
      <w:r>
        <w:t>│   │   │   │   └── correlation.py</w:t>
      </w:r>
    </w:p>
    <w:p>
      <w:r>
        <w:t>│   │   │   ├── telemetry/</w:t>
      </w:r>
    </w:p>
    <w:p>
      <w:r>
        <w:t>│   │   │   │   ├── tracer.py         # OpenTelemetry</w:t>
      </w:r>
    </w:p>
    <w:p>
      <w:r>
        <w:t>│   │   │   │   ├── metrics.py</w:t>
      </w:r>
    </w:p>
    <w:p>
      <w:r>
        <w:t>│   │   │   │   └── instruments.py</w:t>
      </w:r>
    </w:p>
    <w:p>
      <w:r>
        <w:t>│   │   │   └── utils/</w:t>
      </w:r>
    </w:p>
    <w:p>
      <w:r>
        <w:t>│   │   │       ├── date_utils.py</w:t>
      </w:r>
    </w:p>
    <w:p>
      <w:r>
        <w:t>│   │   │       ├── string_utils.py</w:t>
      </w:r>
    </w:p>
    <w:p>
      <w:r>
        <w:t>│   │   │       └── validators.py</w:t>
      </w:r>
    </w:p>
    <w:p>
      <w:r>
        <w:t>│   │   │</w:t>
      </w:r>
    </w:p>
    <w:p>
      <w:r>
        <w:t>│   │   ├── domains/                   # DOMAIN-DRIVEN MODULES</w:t>
      </w:r>
    </w:p>
    <w:p>
      <w:r>
        <w:t>│   │   │   ├── contracts/</w:t>
      </w:r>
    </w:p>
    <w:p>
      <w:r>
        <w:t>│   │   │   │   ├── __init__.py</w:t>
      </w:r>
    </w:p>
    <w:p>
      <w:r>
        <w:t>│   │   │   │   ├── schemas.py         # Pydantic request/response</w:t>
      </w:r>
    </w:p>
    <w:p>
      <w:r>
        <w:t>│   │   │   │   ├── models.py          # SQLAlchemy models</w:t>
      </w:r>
    </w:p>
    <w:p>
      <w:r>
        <w:t>│   │   │   │   ├── repository.py      # Data access</w:t>
      </w:r>
    </w:p>
    <w:p>
      <w:r>
        <w:t>│   │   │   │   ├── service.py         # Business logic</w:t>
      </w:r>
    </w:p>
    <w:p>
      <w:r>
        <w:t>│   │   │   │   ├── router.py          # FastAPI routes</w:t>
      </w:r>
    </w:p>
    <w:p>
      <w:r>
        <w:t>│   │   │   │   ├── events.py          # Domain events</w:t>
      </w:r>
    </w:p>
    <w:p>
      <w:r>
        <w:t>│   │   │   │   ├── exceptions.py</w:t>
      </w:r>
    </w:p>
    <w:p>
      <w:r>
        <w:t>│   │   │   │   └── tests/</w:t>
      </w:r>
    </w:p>
    <w:p>
      <w:r>
        <w:t>│   │   │   │       ├── test_router.py</w:t>
      </w:r>
    </w:p>
    <w:p>
      <w:r>
        <w:t>│   │   │   │       ├── test_service.py</w:t>
      </w:r>
    </w:p>
    <w:p>
      <w:r>
        <w:t>│   │   │   │       └── test_repository.py</w:t>
      </w:r>
    </w:p>
    <w:p>
      <w:r>
        <w:t>│   │   │   │</w:t>
      </w:r>
    </w:p>
    <w:p>
      <w:r>
        <w:t>│   │   │   ├── clauses/               # Same structure</w:t>
      </w:r>
    </w:p>
    <w:p>
      <w:r>
        <w:t>│   │   │   ├── vendors/</w:t>
      </w:r>
    </w:p>
    <w:p>
      <w:r>
        <w:t>│   │   │   ├── workflows/</w:t>
      </w:r>
    </w:p>
    <w:p>
      <w:r>
        <w:t>│   │   │   ├── compliance/</w:t>
      </w:r>
    </w:p>
    <w:p>
      <w:r>
        <w:t>│   │   │   ├── obligations/</w:t>
      </w:r>
    </w:p>
    <w:p>
      <w:r>
        <w:t>│   │   │   ├── negotiations/</w:t>
      </w:r>
    </w:p>
    <w:p>
      <w:r>
        <w:t>│   │   │   ├── redlines/</w:t>
      </w:r>
    </w:p>
    <w:p>
      <w:r>
        <w:t>│   │   │   ├── renewals/</w:t>
      </w:r>
    </w:p>
    <w:p>
      <w:r>
        <w:t>│   │   │   ├── playbooks/</w:t>
      </w:r>
    </w:p>
    <w:p>
      <w:r>
        <w:t>│   │   │   ├── benchmarks/</w:t>
      </w:r>
    </w:p>
    <w:p>
      <w:r>
        <w:t>│   │   │   ├── notifications/</w:t>
      </w:r>
    </w:p>
    <w:p>
      <w:r>
        <w:t>│   │   │   ├── analytics/</w:t>
      </w:r>
    </w:p>
    <w:p>
      <w:r>
        <w:t>│   │   │   ├── audit/</w:t>
      </w:r>
    </w:p>
    <w:p>
      <w:r>
        <w:t>│   │   │   └── teams/</w:t>
      </w:r>
    </w:p>
    <w:p>
      <w:r>
        <w:t>│   │   │</w:t>
      </w:r>
    </w:p>
    <w:p>
      <w:r>
        <w:t>│   │   └── integrations/              # External integrations</w:t>
      </w:r>
    </w:p>
    <w:p>
      <w:r>
        <w:t>│   │       ├── auth0/</w:t>
      </w:r>
    </w:p>
    <w:p>
      <w:r>
        <w:t>│   │       ├── s3/</w:t>
      </w:r>
    </w:p>
    <w:p>
      <w:r>
        <w:t>│   │       ├── ocr/</w:t>
      </w:r>
    </w:p>
    <w:p>
      <w:r>
        <w:t>│   │       └── webhooks/</w:t>
      </w:r>
    </w:p>
    <w:p>
      <w:r>
        <w:t>│   │</w:t>
      </w:r>
    </w:p>
    <w:p>
      <w:r>
        <w:t>│   ├── alembic/</w:t>
      </w:r>
    </w:p>
    <w:p>
      <w:r>
        <w:t>│   │   ├── env.py</w:t>
      </w:r>
    </w:p>
    <w:p>
      <w:r>
        <w:t>│   │   ├── versions/</w:t>
      </w:r>
    </w:p>
    <w:p>
      <w:r>
        <w:t>│   │   └── script.py.mako</w:t>
      </w:r>
    </w:p>
    <w:p>
      <w:r>
        <w:t>│   │</w:t>
      </w:r>
    </w:p>
    <w:p>
      <w:r>
        <w:t>│   ├── tests/</w:t>
      </w:r>
    </w:p>
    <w:p>
      <w:r>
        <w:t>│   │   ├── conftest.py</w:t>
      </w:r>
    </w:p>
    <w:p>
      <w:r>
        <w:t>│   │   ├── factories/                 # Test factories (factory_boy)</w:t>
      </w:r>
    </w:p>
    <w:p>
      <w:r>
        <w:t>│   │   ├── fixtures/                  # JSON fixtures</w:t>
      </w:r>
    </w:p>
    <w:p>
      <w:r>
        <w:t>│   │   ├── integration/</w:t>
      </w:r>
    </w:p>
    <w:p>
      <w:r>
        <w:t>│   │   └── e2e/</w:t>
      </w:r>
    </w:p>
    <w:p>
      <w:r>
        <w:t>│   │</w:t>
      </w:r>
    </w:p>
    <w:p>
      <w:r>
        <w:t>│   ├── Dockerfile</w:t>
      </w:r>
    </w:p>
    <w:p>
      <w:r>
        <w:t>│   ├── requirements.txt</w:t>
      </w:r>
    </w:p>
    <w:p>
      <w:r>
        <w:t>│   ├── pyproject.toml</w:t>
      </w:r>
    </w:p>
    <w:p>
      <w:r>
        <w:t>│   └── pytest.ini</w:t>
      </w:r>
    </w:p>
    <w:p>
      <w:r>
        <w:t>│</w:t>
      </w:r>
    </w:p>
    <w:p>
      <w:r>
        <w:t>├── ai-runtime/                        # SEPARATE AI RUNTIME</w:t>
      </w:r>
    </w:p>
    <w:p>
      <w:r>
        <w:t>│   ├── app/</w:t>
      </w:r>
    </w:p>
    <w:p>
      <w:r>
        <w:t>│   │   ├── __init__.py</w:t>
      </w:r>
    </w:p>
    <w:p>
      <w:r>
        <w:t>│   │   ├── main.py                    # gRPC + HTTP server</w:t>
      </w:r>
    </w:p>
    <w:p>
      <w:r>
        <w:t>│   │   ├── config.py</w:t>
      </w:r>
    </w:p>
    <w:p>
      <w:r>
        <w:t>│   │   │</w:t>
      </w:r>
    </w:p>
    <w:p>
      <w:r>
        <w:t>│   │   ├── agents/                    # LangGraph agents</w:t>
      </w:r>
    </w:p>
    <w:p>
      <w:r>
        <w:t>│   │   │   ├── base.py</w:t>
      </w:r>
    </w:p>
    <w:p>
      <w:r>
        <w:t>│   │   │   ├── risk_agent.py</w:t>
      </w:r>
    </w:p>
    <w:p>
      <w:r>
        <w:t>│   │   │   ├── clause_agent.py</w:t>
      </w:r>
    </w:p>
    <w:p>
      <w:r>
        <w:t>│   │   │   ├── obligation_agent.py</w:t>
      </w:r>
    </w:p>
    <w:p>
      <w:r>
        <w:t>│   │   │   ├── redline_agent.py</w:t>
      </w:r>
    </w:p>
    <w:p>
      <w:r>
        <w:t>│   │   │   ├── negotiation_agent.py</w:t>
      </w:r>
    </w:p>
    <w:p>
      <w:r>
        <w:t>│   │   │   └── compliance_agent.py</w:t>
      </w:r>
    </w:p>
    <w:p>
      <w:r>
        <w:t>│   │   │</w:t>
      </w:r>
    </w:p>
    <w:p>
      <w:r>
        <w:t>│   │   ├── pipelines/                 # RAG pipelines</w:t>
      </w:r>
    </w:p>
    <w:p>
      <w:r>
        <w:t>│   │   │   ├── rag_pipeline.py</w:t>
      </w:r>
    </w:p>
    <w:p>
      <w:r>
        <w:t>│   │   │   ├── chunking.py</w:t>
      </w:r>
    </w:p>
    <w:p>
      <w:r>
        <w:t>│   │   │   ├── embedding.py</w:t>
      </w:r>
    </w:p>
    <w:p>
      <w:r>
        <w:t>│   │   │   └── reranking.py</w:t>
      </w:r>
    </w:p>
    <w:p>
      <w:r>
        <w:t>│   │   │</w:t>
      </w:r>
    </w:p>
    <w:p>
      <w:r>
        <w:t>│   │   ├── models/                    # AI model management</w:t>
      </w:r>
    </w:p>
    <w:p>
      <w:r>
        <w:t>│   │   │   ├── router.py              # Model router</w:t>
      </w:r>
    </w:p>
    <w:p>
      <w:r>
        <w:t>│   │   │   ├── registry.py</w:t>
      </w:r>
    </w:p>
    <w:p>
      <w:r>
        <w:t>│   │   │   └── fallback.py</w:t>
      </w:r>
    </w:p>
    <w:p>
      <w:r>
        <w:t>│   │   │</w:t>
      </w:r>
    </w:p>
    <w:p>
      <w:r>
        <w:t>│   │   ├── prompts/                   # Prompt management</w:t>
      </w:r>
    </w:p>
    <w:p>
      <w:r>
        <w:t>│   │   │   ├── manager.py</w:t>
      </w:r>
    </w:p>
    <w:p>
      <w:r>
        <w:t>│   │   │   ├── registry.py</w:t>
      </w:r>
    </w:p>
    <w:p>
      <w:r>
        <w:t>│   │   │   ├── templates/</w:t>
      </w:r>
    </w:p>
    <w:p>
      <w:r>
        <w:t>│   │   │   └── versions/</w:t>
      </w:r>
    </w:p>
    <w:p>
      <w:r>
        <w:t>│   │   │</w:t>
      </w:r>
    </w:p>
    <w:p>
      <w:r>
        <w:t>│   │   ├── tools/                     # AI tool calling</w:t>
      </w:r>
    </w:p>
    <w:p>
      <w:r>
        <w:t>│   │   │   ├── registry.py</w:t>
      </w:r>
    </w:p>
    <w:p>
      <w:r>
        <w:t>│   │   │   ├── contract_tools.py</w:t>
      </w:r>
    </w:p>
    <w:p>
      <w:r>
        <w:t>│   │   │   ├── search_tools.py</w:t>
      </w:r>
    </w:p>
    <w:p>
      <w:r>
        <w:t>│   │   │   ├── workflow_tools.py</w:t>
      </w:r>
    </w:p>
    <w:p>
      <w:r>
        <w:t>│   │   │   └── vendor_tools.py</w:t>
      </w:r>
    </w:p>
    <w:p>
      <w:r>
        <w:t>│   │   │</w:t>
      </w:r>
    </w:p>
    <w:p>
      <w:r>
        <w:t>│   │   ├── evaluation/                # AI eval framework</w:t>
      </w:r>
    </w:p>
    <w:p>
      <w:r>
        <w:t>│   │   │   ├── runner.py</w:t>
      </w:r>
    </w:p>
    <w:p>
      <w:r>
        <w:t>│   │   │   ├── metrics.py</w:t>
      </w:r>
    </w:p>
    <w:p>
      <w:r>
        <w:t>│   │   │   ├── datasets/</w:t>
      </w:r>
    </w:p>
    <w:p>
      <w:r>
        <w:t>│   │   │   └── reports/</w:t>
      </w:r>
    </w:p>
    <w:p>
      <w:r>
        <w:t>│   │   │</w:t>
      </w:r>
    </w:p>
    <w:p>
      <w:r>
        <w:t>│   │   ├── telemetry/</w:t>
      </w:r>
    </w:p>
    <w:p>
      <w:r>
        <w:t>│   │   │   ├── tracer.py</w:t>
      </w:r>
    </w:p>
    <w:p>
      <w:r>
        <w:t>│   │   │   ├── cost_tracker.py</w:t>
      </w:r>
    </w:p>
    <w:p>
      <w:r>
        <w:t>│   │   │   └── token_counter.py</w:t>
      </w:r>
    </w:p>
    <w:p>
      <w:r>
        <w:t>│   │   │</w:t>
      </w:r>
    </w:p>
    <w:p>
      <w:r>
        <w:t>│   │   └── cache/</w:t>
      </w:r>
    </w:p>
    <w:p>
      <w:r>
        <w:t>│   │       ├── llm_cache.py</w:t>
      </w:r>
    </w:p>
    <w:p>
      <w:r>
        <w:t>│   │       └── embedding_cache.py</w:t>
      </w:r>
    </w:p>
    <w:p>
      <w:r>
        <w:t>│   │</w:t>
      </w:r>
    </w:p>
    <w:p>
      <w:r>
        <w:t>│   ├── Dockerfile</w:t>
      </w:r>
    </w:p>
    <w:p>
      <w:r>
        <w:t>│   ├── requirements.txt</w:t>
      </w:r>
    </w:p>
    <w:p>
      <w:r>
        <w:t>│   └── pyproject.toml</w:t>
      </w:r>
    </w:p>
    <w:p>
      <w:r>
        <w:t>│</w:t>
      </w:r>
    </w:p>
    <w:p>
      <w:r>
        <w:t>├── worker-runtime/                     # SEPARATE WORKER RUNTIME</w:t>
      </w:r>
    </w:p>
    <w:p>
      <w:r>
        <w:t>│   ├── app/</w:t>
      </w:r>
    </w:p>
    <w:p>
      <w:r>
        <w:t>│   │   ├── __init__.py</w:t>
      </w:r>
    </w:p>
    <w:p>
      <w:r>
        <w:t>│   │   ├── celery_app.py              # Celery application</w:t>
      </w:r>
    </w:p>
    <w:p>
      <w:r>
        <w:t>│   │   ├── config.py</w:t>
      </w:r>
    </w:p>
    <w:p>
      <w:r>
        <w:t>│   │   │</w:t>
      </w:r>
    </w:p>
    <w:p>
      <w:r>
        <w:t>│   │   ├── tasks/                     # Task definitions</w:t>
      </w:r>
    </w:p>
    <w:p>
      <w:r>
        <w:t>│   │   │   ├── ingestion/</w:t>
      </w:r>
    </w:p>
    <w:p>
      <w:r>
        <w:t>│   │   │   │   ├── process_document.py</w:t>
      </w:r>
    </w:p>
    <w:p>
      <w:r>
        <w:t>│   │   │   │   ├── extract_text.py</w:t>
      </w:r>
    </w:p>
    <w:p>
      <w:r>
        <w:t>│   │   │   │   └── ocr_fallback.py</w:t>
      </w:r>
    </w:p>
    <w:p>
      <w:r>
        <w:t>│   │   │   ├── ai/</w:t>
      </w:r>
    </w:p>
    <w:p>
      <w:r>
        <w:t>│   │   │   │   ├── analyze_contract.py</w:t>
      </w:r>
    </w:p>
    <w:p>
      <w:r>
        <w:t>│   │   │   │   ├── classify_clauses.py</w:t>
      </w:r>
    </w:p>
    <w:p>
      <w:r>
        <w:t>│   │   │   │   └── redline_generation.py</w:t>
      </w:r>
    </w:p>
    <w:p>
      <w:r>
        <w:t>│   │   │   ├── workflow/</w:t>
      </w:r>
    </w:p>
    <w:p>
      <w:r>
        <w:t>│   │   │   │   ├── execute_step.py</w:t>
      </w:r>
    </w:p>
    <w:p>
      <w:r>
        <w:t>│   │   │   │   └── sla_check.py</w:t>
      </w:r>
    </w:p>
    <w:p>
      <w:r>
        <w:t>│   │   │   ├── notification/</w:t>
      </w:r>
    </w:p>
    <w:p>
      <w:r>
        <w:t>│   │   │   │   ├── send_email.py</w:t>
      </w:r>
    </w:p>
    <w:p>
      <w:r>
        <w:t>│   │   │   │   └── send_webhook.py</w:t>
      </w:r>
    </w:p>
    <w:p>
      <w:r>
        <w:t>│   │   │   ├── analytics/</w:t>
      </w:r>
    </w:p>
    <w:p>
      <w:r>
        <w:t>│   │   │   │   ├── aggregate_kpis.py</w:t>
      </w:r>
    </w:p>
    <w:p>
      <w:r>
        <w:t>│   │   │   │   └── generate_report.py</w:t>
      </w:r>
    </w:p>
    <w:p>
      <w:r>
        <w:t>│   │   │   └── maintenance/</w:t>
      </w:r>
    </w:p>
    <w:p>
      <w:r>
        <w:t>│   │   │       ├── reindex_search.py</w:t>
      </w:r>
    </w:p>
    <w:p>
      <w:r>
        <w:t>│   │   │       └── archive_old_data.py</w:t>
      </w:r>
    </w:p>
    <w:p>
      <w:r>
        <w:t>│   │   │</w:t>
      </w:r>
    </w:p>
    <w:p>
      <w:r>
        <w:t>│   │   ├── beat_schedule.py            # Celery Beat schedule</w:t>
      </w:r>
    </w:p>
    <w:p>
      <w:r>
        <w:t>│   │   └── signals.py                  # Celery signal handlers</w:t>
      </w:r>
    </w:p>
    <w:p>
      <w:r>
        <w:t>│   │</w:t>
      </w:r>
    </w:p>
    <w:p>
      <w:r>
        <w:t>│   ├── Dockerfile</w:t>
      </w:r>
    </w:p>
    <w:p>
      <w:r>
        <w:t>│   ├── requirements.txt</w:t>
      </w:r>
    </w:p>
    <w:p>
      <w:r>
        <w:t>│   └── pyproject.toml</w:t>
      </w:r>
    </w:p>
    <w:p>
      <w:r>
        <w:t>│</w:t>
      </w:r>
    </w:p>
    <w:p>
      <w:r>
        <w:t>├── search-runtime/                     # SEPARATE SEARCH RUNTIME</w:t>
      </w:r>
    </w:p>
    <w:p>
      <w:r>
        <w:t>│   ├── app/</w:t>
      </w:r>
    </w:p>
    <w:p>
      <w:r>
        <w:t>│   │   ├── __init__.py</w:t>
      </w:r>
    </w:p>
    <w:p>
      <w:r>
        <w:t>│   │   ├── main.py                    # FastAPI search service</w:t>
      </w:r>
    </w:p>
    <w:p>
      <w:r>
        <w:t>│   │   ├── config.py</w:t>
      </w:r>
    </w:p>
    <w:p>
      <w:r>
        <w:t>│   │   │</w:t>
      </w:r>
    </w:p>
    <w:p>
      <w:r>
        <w:t>│   │   ├── engine/</w:t>
      </w:r>
    </w:p>
    <w:p>
      <w:r>
        <w:t>│   │   │   ├── hybrid.py              # BM25 + vector fusion</w:t>
      </w:r>
    </w:p>
    <w:p>
      <w:r>
        <w:t>│   │   │   ├── vector.py              # pgvector queries</w:t>
      </w:r>
    </w:p>
    <w:p>
      <w:r>
        <w:t>│   │   │   ├── fulltext.py            # PostgreSQL FTS</w:t>
      </w:r>
    </w:p>
    <w:p>
      <w:r>
        <w:t>│   │   │   └── reranker.py            # Cross-encoder reranking</w:t>
      </w:r>
    </w:p>
    <w:p>
      <w:r>
        <w:t>│   │   │</w:t>
      </w:r>
    </w:p>
    <w:p>
      <w:r>
        <w:t>│   │   ├── indexing/</w:t>
      </w:r>
    </w:p>
    <w:p>
      <w:r>
        <w:t>│   │   │   ├── indexer.py</w:t>
      </w:r>
    </w:p>
    <w:p>
      <w:r>
        <w:t>│   │   │   ├── chunker.py</w:t>
      </w:r>
    </w:p>
    <w:p>
      <w:r>
        <w:t>│   │   │   └── embedder.py</w:t>
      </w:r>
    </w:p>
    <w:p>
      <w:r>
        <w:t>│   │   │</w:t>
      </w:r>
    </w:p>
    <w:p>
      <w:r>
        <w:t>│   │   ├── routes/</w:t>
      </w:r>
    </w:p>
    <w:p>
      <w:r>
        <w:t>│   │   │   ├── search.py</w:t>
      </w:r>
    </w:p>
    <w:p>
      <w:r>
        <w:t>│   │   │   ├── suggest.py</w:t>
      </w:r>
    </w:p>
    <w:p>
      <w:r>
        <w:t>│   │   │   └── saved.py</w:t>
      </w:r>
    </w:p>
    <w:p>
      <w:r>
        <w:t>│   │   │</w:t>
      </w:r>
    </w:p>
    <w:p>
      <w:r>
        <w:t>│   │   └── cache/</w:t>
      </w:r>
    </w:p>
    <w:p>
      <w:r>
        <w:t>│   │       └── search_cache.py</w:t>
      </w:r>
    </w:p>
    <w:p>
      <w:r>
        <w:t>│   │</w:t>
      </w:r>
    </w:p>
    <w:p>
      <w:r>
        <w:t>│   ├── Dockerfile</w:t>
      </w:r>
    </w:p>
    <w:p>
      <w:r>
        <w:t>│   ├── requirements.txt</w:t>
      </w:r>
    </w:p>
    <w:p>
      <w:r>
        <w:t>│   └── pyproject.toml</w:t>
      </w:r>
    </w:p>
    <w:p>
      <w:r>
        <w:t>│</w:t>
      </w:r>
    </w:p>
    <w:p>
      <w:r>
        <w:t>├── packages/                           # SHARED PACKAGES</w:t>
      </w:r>
    </w:p>
    <w:p>
      <w:r>
        <w:t>│   ├── shared-sdk/                     # Internal Python SDK</w:t>
      </w:r>
    </w:p>
    <w:p>
      <w:r>
        <w:t>│   │   ├── src/</w:t>
      </w:r>
    </w:p>
    <w:p>
      <w:r>
        <w:t>│   │   │   ├── sdk/</w:t>
      </w:r>
    </w:p>
    <w:p>
      <w:r>
        <w:t>│   │   │   │   ├── __init__.py</w:t>
      </w:r>
    </w:p>
    <w:p>
      <w:r>
        <w:t>│   │   │   │   ├── client.py          # HTTP client for internal services</w:t>
      </w:r>
    </w:p>
    <w:p>
      <w:r>
        <w:t>│   │   │   │   ├── schemas/           # Shared Pydantic models</w:t>
      </w:r>
    </w:p>
    <w:p>
      <w:r>
        <w:t>│   │   │   │   ├── events/            # Event type definitions</w:t>
      </w:r>
    </w:p>
    <w:p>
      <w:r>
        <w:t>│   │   │   │   ├── exceptions/</w:t>
      </w:r>
    </w:p>
    <w:p>
      <w:r>
        <w:t>│   │   │   │   └── types/             # Shared enums, type aliases</w:t>
      </w:r>
    </w:p>
    <w:p>
      <w:r>
        <w:t>│   │   │   └── ...</w:t>
      </w:r>
    </w:p>
    <w:p>
      <w:r>
        <w:t>│   │   ├── pyproject.toml</w:t>
      </w:r>
    </w:p>
    <w:p>
      <w:r>
        <w:t>│   │   └── README.md</w:t>
      </w:r>
    </w:p>
    <w:p>
      <w:r>
        <w:t>│   │</w:t>
      </w:r>
    </w:p>
    <w:p>
      <w:r>
        <w:t>│   └── shared-types/                   # Shared TypeScript types</w:t>
      </w:r>
    </w:p>
    <w:p>
      <w:r>
        <w:t>│       ├── src/</w:t>
      </w:r>
    </w:p>
    <w:p>
      <w:r>
        <w:t>│       │   ├── types/</w:t>
      </w:r>
    </w:p>
    <w:p>
      <w:r>
        <w:t>│       │   ├── schemas/</w:t>
      </w:r>
    </w:p>
    <w:p>
      <w:r>
        <w:t>│       │   └── constants/</w:t>
      </w:r>
    </w:p>
    <w:p>
      <w:r>
        <w:t>│       ├── package.json</w:t>
      </w:r>
    </w:p>
    <w:p>
      <w:r>
        <w:t>│       └── tsconfig.json</w:t>
      </w:r>
    </w:p>
    <w:p>
      <w:r>
        <w:t>│</w:t>
      </w:r>
    </w:p>
    <w:p>
      <w:r>
        <w:t>├── frontend/                           # Next.js APPLICATION</w:t>
      </w:r>
    </w:p>
    <w:p>
      <w:r>
        <w:t>│   ├── app/</w:t>
      </w:r>
    </w:p>
    <w:p>
      <w:r>
        <w:t>│   ├── components/</w:t>
      </w:r>
    </w:p>
    <w:p>
      <w:r>
        <w:t>│   ├── lib/</w:t>
      </w:r>
    </w:p>
    <w:p>
      <w:r>
        <w:t>│   ├── public/</w:t>
      </w:r>
    </w:p>
    <w:p>
      <w:r>
        <w:t>│   ├── Dockerfile</w:t>
      </w:r>
    </w:p>
    <w:p>
      <w:r>
        <w:t>│   ├── package.json</w:t>
      </w:r>
    </w:p>
    <w:p>
      <w:r>
        <w:t>│   ├── next.config.js</w:t>
      </w:r>
    </w:p>
    <w:p>
      <w:r>
        <w:t>│   └── tsconfig.json</w:t>
      </w:r>
    </w:p>
    <w:p>
      <w:r>
        <w:t>│</w:t>
      </w:r>
    </w:p>
    <w:p>
      <w:r>
        <w:t>├── infra/                              # INFRASTRUCTURE</w:t>
      </w:r>
    </w:p>
    <w:p>
      <w:r>
        <w:t>│   ├── terraform/</w:t>
      </w:r>
    </w:p>
    <w:p>
      <w:r>
        <w:t>│   │   ├── modules/</w:t>
      </w:r>
    </w:p>
    <w:p>
      <w:r>
        <w:t>│   │   ├── environments/</w:t>
      </w:r>
    </w:p>
    <w:p>
      <w:r>
        <w:t>│   │   └── main.tf</w:t>
      </w:r>
    </w:p>
    <w:p>
      <w:r>
        <w:t>│   ├── kubernetes/</w:t>
      </w:r>
    </w:p>
    <w:p>
      <w:r>
        <w:t>│   │   ├── api-deployment.yaml</w:t>
      </w:r>
    </w:p>
    <w:p>
      <w:r>
        <w:t>│   │   ├── ai-deployment.yaml</w:t>
      </w:r>
    </w:p>
    <w:p>
      <w:r>
        <w:t>│   │   ├── worker-deployment.yaml</w:t>
      </w:r>
    </w:p>
    <w:p>
      <w:r>
        <w:t>│   │   ├── search-deployment.yaml</w:t>
      </w:r>
    </w:p>
    <w:p>
      <w:r>
        <w:t>│   │   └── frontend-deployment.yaml</w:t>
      </w:r>
    </w:p>
    <w:p>
      <w:r>
        <w:t>│   ├── docker-compose.yml</w:t>
      </w:r>
    </w:p>
    <w:p>
      <w:r>
        <w:t>│   └── monitoring/</w:t>
      </w:r>
    </w:p>
    <w:p>
      <w:r>
        <w:t>│       ├── grafana-dashboards/</w:t>
      </w:r>
    </w:p>
    <w:p>
      <w:r>
        <w:t>│       └── prometheus-rules.yml</w:t>
      </w:r>
    </w:p>
    <w:p>
      <w:r>
        <w:t>│</w:t>
      </w:r>
    </w:p>
    <w:p>
      <w:r>
        <w:t>├── docs/                               # DOCUMENTATION</w:t>
      </w:r>
    </w:p>
    <w:p>
      <w:r>
        <w:t>│   ├── architecture/</w:t>
      </w:r>
    </w:p>
    <w:p>
      <w:r>
        <w:t>│   ├── api/</w:t>
      </w:r>
    </w:p>
    <w:p>
      <w:r>
        <w:t>│   ├── adr/</w:t>
      </w:r>
    </w:p>
    <w:p>
      <w:r>
        <w:t>│   ├── runbooks/</w:t>
      </w:r>
    </w:p>
    <w:p>
      <w:r>
        <w:t>│   └── onboarding/</w:t>
      </w:r>
    </w:p>
    <w:p>
      <w:r>
        <w:t>│</w:t>
      </w:r>
    </w:p>
    <w:p>
      <w:r>
        <w:t>├── scripts/                            # DEVELOPMENT SCRIPTS</w:t>
      </w:r>
    </w:p>
    <w:p>
      <w:r>
        <w:t>│   ├── setup.sh</w:t>
      </w:r>
    </w:p>
    <w:p>
      <w:r>
        <w:t>│   ├── seed.sh</w:t>
      </w:r>
    </w:p>
    <w:p>
      <w:r>
        <w:t>│   ├── migrate.sh</w:t>
      </w:r>
    </w:p>
    <w:p>
      <w:r>
        <w:t>│   └── dev.sh</w:t>
      </w:r>
    </w:p>
    <w:p>
      <w:r>
        <w:t>│</w:t>
      </w:r>
    </w:p>
    <w:p>
      <w:r>
        <w:t>├── .github/</w:t>
      </w:r>
    </w:p>
    <w:p>
      <w:r>
        <w:t>├── .env.example</w:t>
      </w:r>
    </w:p>
    <w:p>
      <w:r>
        <w:t>├── .pre-commit-config.yaml</w:t>
      </w:r>
    </w:p>
    <w:p>
      <w:r>
        <w:t>├── .editorconfig</w:t>
      </w:r>
    </w:p>
    <w:p>
      <w:r>
        <w:t>├── .gitignore</w:t>
      </w:r>
    </w:p>
    <w:p>
      <w:r>
        <w:t>├── Makefile</w:t>
      </w:r>
    </w:p>
    <w:p>
      <w:r>
        <w:t>├── README.md</w:t>
      </w:r>
    </w:p>
    <w:p>
      <w:r>
        <w:t>└── CONTRIBUTING.md</w:t>
      </w:r>
    </w:p>
    <w:p>
      <w:pPr>
        <w:pStyle w:val="Heading3"/>
      </w:pPr>
      <w:r>
        <w:t>1.2 Runtime Separation Strategy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ContractRiskEdge Platform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┌─────────────────────────────────────────────────────────────────┐   │</w:t>
      </w:r>
    </w:p>
    <w:p>
      <w:r>
        <w:t>│  │  MODULAR MONOLITH (api/)                                        │   │</w:t>
      </w:r>
    </w:p>
    <w:p>
      <w:r>
        <w:t>│  │  ──────────────────────                                         │   │</w:t>
      </w:r>
    </w:p>
    <w:p>
      <w:r>
        <w:t>│  │  • contracts  • clauses   • vendors    • workflows              │   │</w:t>
      </w:r>
    </w:p>
    <w:p>
      <w:r>
        <w:t>│  │  • compliance • obligations • renewals • negotiations           │   │</w:t>
      </w:r>
    </w:p>
    <w:p>
      <w:r>
        <w:t>│  │  • redlines   • playbooks  • benchmarks • notifications         │   │</w:t>
      </w:r>
    </w:p>
    <w:p>
      <w:r>
        <w:t>│  │  • analytics  • audit     • teams      • webhooks               │   │</w:t>
      </w:r>
    </w:p>
    <w:p>
      <w:r>
        <w:t>│  │                                                                 │   │</w:t>
      </w:r>
    </w:p>
    <w:p>
      <w:r>
        <w:t>│  │  Single FastAPI process. Domain modules communicate via         │   │</w:t>
      </w:r>
    </w:p>
    <w:p>
      <w:r>
        <w:t>│  │  in-memory event bus. Shared database. Shared middleware.       │   │</w:t>
      </w:r>
    </w:p>
    <w:p>
      <w:r>
        <w:t>│  └─────────────────────────────────────────────────────────────────┘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│</w:t>
      </w:r>
    </w:p>
    <w:p>
      <w:r>
        <w:t>│  ┌──────────────────────┐  ┌──────────────────┐  ┌──────────────────┐  │</w:t>
      </w:r>
    </w:p>
    <w:p>
      <w:r>
        <w:t>│  │  AI RUNTIME          │  │  WORKER RUNTIME  │  │  SEARCH RUNTIME  │  │</w:t>
      </w:r>
    </w:p>
    <w:p>
      <w:r>
        <w:t>│  │  ───────────         │  │  ─────────────── │  │  ─────────────── │  │</w:t>
      </w:r>
    </w:p>
    <w:p>
      <w:r>
        <w:t>│  │  Separate process    │  │  Celery workers  │  │  Separate process│  │</w:t>
      </w:r>
    </w:p>
    <w:p>
      <w:r>
        <w:t>│  │  gRPC + HTTP         │  │  Queue consumer  │  │  Read-heavy API  │  │</w:t>
      </w:r>
    </w:p>
    <w:p>
      <w:r>
        <w:t>│  │  LangGraph agents    │  │  Batch processor │  │  Hybrid search   │  │</w:t>
      </w:r>
    </w:p>
    <w:p>
      <w:r>
        <w:t>│  │  LLM orchestration   │  │  Cron scheduler │  │  Vector + FTS    │  │</w:t>
      </w:r>
    </w:p>
    <w:p>
      <w:r>
        <w:t>│  │  Prompt management   │  │  Webhook sender  │  │  Re-ranking      │  │</w:t>
      </w:r>
    </w:p>
    <w:p>
      <w:r>
        <w:t>│  │  Model routing       │  │  Email sender    │  │  Search cache    │  │</w:t>
      </w:r>
    </w:p>
    <w:p>
      <w:r>
        <w:t>│  └──────────────────────┘  └──────────────────┘  └──────────────────┘  │</w:t>
      </w:r>
    </w:p>
    <w:p>
      <w:r>
        <w:t>│                                                                         │</w:t>
      </w:r>
    </w:p>
    <w:p>
      <w:r>
        <w:t>│  Communication: HTTP/gRPC (sync) + Redis Pub/Sub (async)               │</w:t>
      </w:r>
    </w:p>
    <w:p>
      <w:r>
        <w:t>│  Database: Shared PostgreSQL (modular monolith owns schema)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Dependency Rules</w:t>
      </w:r>
    </w:p>
    <w:p>
      <w:r>
        <w:t>api/ (modular monolith):</w:t>
      </w:r>
    </w:p>
    <w:p>
      <w:r>
        <w:t>└── depends on: packages/shared-sdk, PostgreSQL, Redis</w:t>
      </w:r>
    </w:p>
    <w:p>
      <w:r>
        <w:t>└── no dependency on: ai-runtime, worker-runtime, search-runtime</w:t>
      </w:r>
    </w:p>
    <w:p>
      <w:r>
        <w:t>ai-runtime:</w:t>
      </w:r>
    </w:p>
    <w:p>
      <w:r>
        <w:t>└── depends on: packages/shared-sdk, PostgreSQL (read-only), Redis</w:t>
      </w:r>
    </w:p>
    <w:p>
      <w:r>
        <w:t>└── no dependency on: api/ domains directly</w:t>
      </w:r>
    </w:p>
    <w:p>
      <w:r>
        <w:t>worker-runtime:</w:t>
      </w:r>
    </w:p>
    <w:p>
      <w:r>
        <w:t>└── depends on: packages/shared-sdk, PostgreSQL, Redis</w:t>
      </w:r>
    </w:p>
    <w:p>
      <w:r>
        <w:t>└── no dependency on: api/ domains directly</w:t>
      </w:r>
    </w:p>
    <w:p>
      <w:r>
        <w:t>search-runtime:</w:t>
      </w:r>
    </w:p>
    <w:p>
      <w:r>
        <w:t>└── depends on: packages/shared-sdk, PostgreSQL (read-only), Redis</w:t>
      </w:r>
    </w:p>
    <w:p>
      <w:r>
        <w:t>└── no dependency on: api/ domains directly</w:t>
      </w:r>
    </w:p>
    <w:p>
      <w:r>
        <w:t>frontend:</w:t>
      </w:r>
    </w:p>
    <w:p>
      <w:r>
        <w:t>└── depends on: packages/shared-types, api/ (HTTP)</w:t>
      </w:r>
    </w:p>
    <w:p>
      <w:r>
        <w:t>└── no dependency on: ai-runtime, worker-runtime, search-runtime directly</w:t>
      </w:r>
    </w:p>
    <w:p>
      <w:pPr>
        <w:pStyle w:val="Heading2"/>
      </w:pPr>
      <w:r>
        <w:t>2. Backend Implementation Blueprint</w:t>
      </w:r>
    </w:p>
    <w:p>
      <w:pPr>
        <w:pStyle w:val="Heading3"/>
      </w:pPr>
      <w:r>
        <w:t>2.1 Modular Monolith Architecture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api/app/main.py — FastAPI Application Factory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def create_app() -&gt; FastAPI:                                          │</w:t>
      </w:r>
    </w:p>
    <w:p>
      <w:r>
        <w:t>│      app = FastAPI(lifespan=lifespan)                                  │</w:t>
      </w:r>
    </w:p>
    <w:p>
      <w:r>
        <w:t>│      add_middleware(app)                                                │</w:t>
      </w:r>
    </w:p>
    <w:p>
      <w:r>
        <w:t>│      register_exception_handlers(app)                                  │</w:t>
      </w:r>
    </w:p>
    <w:p>
      <w:r>
        <w:t>│      register_routers(app)  # Auto-discover domains/*/router.py        │</w:t>
      </w:r>
    </w:p>
    <w:p>
      <w:r>
        <w:t>│      return app                                                        │</w:t>
      </w:r>
    </w:p>
    <w:p>
      <w:r>
        <w:t>│                                                                         │</w:t>
      </w:r>
    </w:p>
    <w:p>
      <w:r>
        <w:t>│  Router auto-discovery:                                                 │</w:t>
      </w:r>
    </w:p>
    <w:p>
      <w:r>
        <w:t>│      for domain in scan_domains("app/domains"):                        │</w:t>
      </w:r>
    </w:p>
    <w:p>
      <w:r>
        <w:t>│          app.include_router(domain.router, prefix="/api/v1")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Domain Module Template</w:t>
      </w:r>
    </w:p>
    <w:p>
      <w:r>
        <w:t>Every domain module follows this exact structure:</w:t>
      </w:r>
    </w:p>
    <w:p>
      <w:r>
        <w:t>domains/{domain}/</w:t>
      </w:r>
    </w:p>
    <w:p>
      <w:r>
        <w:t>├── __init__.py          # Re-exports: router, schemas, models</w:t>
      </w:r>
    </w:p>
    <w:p>
      <w:r>
        <w:t>├── schemas.py           # Pydantic: request/response DTOs</w:t>
      </w:r>
    </w:p>
    <w:p>
      <w:r>
        <w:t>├── models.py            # SQLAlchemy: ORM models</w:t>
      </w:r>
    </w:p>
    <w:p>
      <w:r>
        <w:t>├── repository.py        # Data access: CRUD + queries</w:t>
      </w:r>
    </w:p>
    <w:p>
      <w:r>
        <w:t>├── service.py           # Business logic: orchestration</w:t>
      </w:r>
    </w:p>
    <w:p>
      <w:r>
        <w:t>├── router.py            # FastAPI: route definitions</w:t>
      </w:r>
    </w:p>
    <w:p>
      <w:r>
        <w:t>├── events.py            # Domain events (pydantic models)</w:t>
      </w:r>
    </w:p>
    <w:p>
      <w:r>
        <w:t>├── exceptions.py        # Domain-specific exceptions</w:t>
      </w:r>
    </w:p>
    <w:p>
      <w:r>
        <w:t>└── tests/</w:t>
      </w:r>
    </w:p>
    <w:p>
      <w:r>
        <w:t>├── test_router.py</w:t>
      </w:r>
    </w:p>
    <w:p>
      <w:r>
        <w:t>├── test_service.py</w:t>
      </w:r>
    </w:p>
    <w:p>
      <w:r>
        <w:t>└── test_repository.py</w:t>
      </w:r>
    </w:p>
    <w:p>
      <w:pPr>
        <w:pStyle w:val="Heading3"/>
      </w:pPr>
      <w:r>
        <w:t>2.3 Router/Service/Repository Pattern</w:t>
      </w:r>
    </w:p>
    <w:p>
      <w:r>
        <w:t>┌─────────────┐</w:t>
      </w:r>
    </w:p>
    <w:p>
      <w:r>
        <w:t>│   Router    │  ← FastAPI routes, validation, auth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   Service   │  ← Business logic, orchestration, events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 Repository  │  ← Data access, queries, raw SQL</w:t>
      </w:r>
    </w:p>
    <w:p>
      <w:r>
        <w:t>└──────┬──────┘</w:t>
      </w:r>
    </w:p>
    <w:p>
      <w:r>
        <w:t>│</w:t>
      </w:r>
    </w:p>
    <w:p>
      <w:r>
        <w:t>┌──────▼──────┐</w:t>
      </w:r>
    </w:p>
    <w:p>
      <w:r>
        <w:t>│  Database   │  ← PostgreSQL</w:t>
      </w:r>
    </w:p>
    <w:p>
      <w:r>
        <w:t>└─────────────┘</w:t>
      </w:r>
    </w:p>
    <w:p>
      <w:r/>
      <w:r>
        <w:rPr>
          <w:b/>
        </w:rPr>
        <w:t>Rules:</w:t>
      </w:r>
      <w:r/>
    </w:p>
    <w:p>
      <w:pPr>
        <w:pStyle w:val="ListBullet"/>
      </w:pPr>
      <w:r>
        <w:t>Router NEVER contains business logic — only validation + response formatting</w:t>
      </w:r>
    </w:p>
    <w:p>
      <w:pPr>
        <w:pStyle w:val="ListBullet"/>
      </w:pPr>
      <w:r>
        <w:t>Service NEVER contains SQL — only business rules + event emission</w:t>
      </w:r>
    </w:p>
    <w:p>
      <w:pPr>
        <w:pStyle w:val="ListBullet"/>
      </w:pPr>
      <w:r>
        <w:t>Repository NEVER raises HTTP exceptions — only domain exceptions</w:t>
      </w:r>
    </w:p>
    <w:p>
      <w:pPr>
        <w:pStyle w:val="ListBullet"/>
      </w:pPr>
      <w:r>
        <w:t>Dependencies flow: Router → Service → Repository</w:t>
      </w:r>
    </w:p>
    <w:p>
      <w:pPr>
        <w:pStyle w:val="ListBullet"/>
      </w:pPr>
      <w:r>
        <w:t>Services are stateless — all state in DB or passed as arguments</w:t>
      </w:r>
    </w:p>
    <w:p>
      <w:pPr>
        <w:pStyle w:val="Heading3"/>
      </w:pPr>
      <w:r>
        <w:t>2.4 Dependency Injection Strategy</w:t>
      </w:r>
    </w:p>
    <w:p>
      <w:r>
        <w:t># app/dependencies.py</w:t>
      </w:r>
    </w:p>
    <w:p>
      <w:r>
        <w:t>from fastapi import Request, Depends</w:t>
      </w:r>
    </w:p>
    <w:p>
      <w:r>
        <w:t>from sqlalchemy.ext.asyncio import AsyncSession</w:t>
      </w:r>
    </w:p>
    <w:p>
      <w:r>
        <w:t>async def get_db(request: Request) -&gt; AsyncSession:</w:t>
      </w:r>
    </w:p>
    <w:p>
      <w:r>
        <w:t>"""Yield a database session with automatic rollback on error."""</w:t>
      </w:r>
    </w:p>
    <w:p>
      <w:r>
        <w:t>async with request.app.state.db_session_factory() as session:</w:t>
      </w:r>
    </w:p>
    <w:p>
      <w:r>
        <w:t>try:</w:t>
      </w:r>
    </w:p>
    <w:p>
      <w:r>
        <w:t>yield session</w:t>
      </w:r>
    </w:p>
    <w:p>
      <w:r>
        <w:t>await session.commit()</w:t>
      </w:r>
    </w:p>
    <w:p>
      <w:r>
        <w:t>except Exception:</w:t>
      </w:r>
    </w:p>
    <w:p>
      <w:r>
        <w:t>await session.rollback()</w:t>
      </w:r>
    </w:p>
    <w:p>
      <w:r>
        <w:t>raise</w:t>
      </w:r>
    </w:p>
    <w:p>
      <w:r>
        <w:t>async def get_current_user(request: Request) -&gt; UserContext:</w:t>
      </w:r>
    </w:p>
    <w:p>
      <w:r>
        <w:t>"""Extract authenticated user from request state (set by auth middleware)."""</w:t>
      </w:r>
    </w:p>
    <w:p>
      <w:r>
        <w:t>return request.state.user</w:t>
      </w:r>
    </w:p>
    <w:p>
      <w:r>
        <w:t>async def get_tenant_id(request: Request) -&gt; str:</w:t>
      </w:r>
    </w:p>
    <w:p>
      <w:r>
        <w:t>"""Extract tenant ID from request state."""</w:t>
      </w:r>
    </w:p>
    <w:p>
      <w:r>
        <w:t>return request.state.tenant_id</w:t>
      </w:r>
    </w:p>
    <w:p>
      <w:r>
        <w:t># Domain-specific dependencies</w:t>
      </w:r>
    </w:p>
    <w:p>
      <w:r>
        <w:t>def get_contract_service(</w:t>
      </w:r>
    </w:p>
    <w:p>
      <w:r>
        <w:t>db: AsyncSession = Depends(get_db),</w:t>
      </w:r>
    </w:p>
    <w:p>
      <w:r>
        <w:t>user: UserContext = Depends(get_current_user),</w:t>
      </w:r>
    </w:p>
    <w:p>
      <w:r>
        <w:t>tenant_id: str = Depends(get_tenant_id),</w:t>
      </w:r>
    </w:p>
    <w:p>
      <w:r>
        <w:t>) -&gt; ContractService:</w:t>
      </w:r>
    </w:p>
    <w:p>
      <w:r>
        <w:t>return ContractService(</w:t>
      </w:r>
    </w:p>
    <w:p>
      <w:r>
        <w:t>repository=ContractRepository(db),</w:t>
      </w:r>
    </w:p>
    <w:p>
      <w:r>
        <w:t>event_bus=EventBus(),</w:t>
      </w:r>
    </w:p>
    <w:p>
      <w:r>
        <w:t>user=user,</w:t>
      </w:r>
    </w:p>
    <w:p>
      <w:r>
        <w:t>tenant_id=tenant_id,</w:t>
      </w:r>
    </w:p>
    <w:p>
      <w:r>
        <w:t>)</w:t>
      </w:r>
    </w:p>
    <w:p>
      <w:pPr>
        <w:pStyle w:val="Heading3"/>
      </w:pPr>
      <w:r>
        <w:t>2.5 Router Pattern</w:t>
      </w:r>
    </w:p>
    <w:p>
      <w:r>
        <w:t># domains/contracts/router.py</w:t>
      </w:r>
    </w:p>
    <w:p>
      <w:r>
        <w:t>from fastapi import APIRouter, Depends, status</w:t>
      </w:r>
    </w:p>
    <w:p>
      <w:r>
        <w:t>router = APIRouter(prefix="/contracts", tags=["Contracts"])</w:t>
      </w:r>
    </w:p>
    <w:p>
      <w:r>
        <w:t>@router.get("/", response_model=PaginatedResponse[ContractSummary])</w:t>
      </w:r>
    </w:p>
    <w:p>
      <w:r>
        <w:t>async def list_contracts(</w:t>
      </w:r>
    </w:p>
    <w:p>
      <w:r>
        <w:t>filters: ContractFilters = Depends(),</w:t>
      </w:r>
    </w:p>
    <w:p>
      <w:r>
        <w:t>page: int = Query(1, ge=1),</w:t>
      </w:r>
    </w:p>
    <w:p>
      <w:r>
        <w:t>page_size: int = Query(20, ge=1, le=100),</w:t>
      </w:r>
    </w:p>
    <w:p>
      <w:r>
        <w:t>service: ContractService = Depends(get_contract_service),</w:t>
      </w:r>
    </w:p>
    <w:p>
      <w:r>
        <w:t>):</w:t>
      </w:r>
    </w:p>
    <w:p>
      <w:r>
        <w:t>"""List contracts with filtering, sorting, and pagination."""</w:t>
      </w:r>
    </w:p>
    <w:p>
      <w:r>
        <w:t>return await service.list(filters, page=page, page_size=page_size)</w:t>
      </w:r>
    </w:p>
    <w:p>
      <w:r>
        <w:t>@router.post("/", response_model=ContractDetail, status_code=status.HTTP_201_CREATED)</w:t>
      </w:r>
    </w:p>
    <w:p>
      <w:r>
        <w:t>async def create_contract(</w:t>
      </w:r>
    </w:p>
    <w:p>
      <w:r>
        <w:t>body: ContractCreate,</w:t>
      </w:r>
    </w:p>
    <w:p>
      <w:r>
        <w:t>service: ContractService = Depends(get_contract_service),</w:t>
      </w:r>
    </w:p>
    <w:p>
      <w:r>
        <w:t>):</w:t>
      </w:r>
    </w:p>
    <w:p>
      <w:r>
        <w:t>"""Upload and create a new contract."""</w:t>
      </w:r>
    </w:p>
    <w:p>
      <w:r>
        <w:t>return await service.create(body)</w:t>
      </w:r>
    </w:p>
    <w:p>
      <w:r>
        <w:t>@router.get("/{contract_id}", response_model=ContractDetail)</w:t>
      </w:r>
    </w:p>
    <w:p>
      <w:r>
        <w:t>async def get_contract(</w:t>
      </w:r>
    </w:p>
    <w:p>
      <w:r>
        <w:t>contract_id: UUID,</w:t>
      </w:r>
    </w:p>
    <w:p>
      <w:r>
        <w:t>service: ContractService = Depends(get_contract_service),</w:t>
      </w:r>
    </w:p>
    <w:p>
      <w:r>
        <w:t>):</w:t>
      </w:r>
    </w:p>
    <w:p>
      <w:r>
        <w:t>"""Get contract by ID with full details."""</w:t>
      </w:r>
    </w:p>
    <w:p>
      <w:r>
        <w:t>return await service.get_by_id(contract_id)</w:t>
      </w:r>
    </w:p>
    <w:p>
      <w:pPr>
        <w:pStyle w:val="Heading3"/>
      </w:pPr>
      <w:r>
        <w:t>2.6 Service Pattern</w:t>
      </w:r>
    </w:p>
    <w:p>
      <w:r>
        <w:t># domains/contracts/service.py</w:t>
      </w:r>
    </w:p>
    <w:p>
      <w:r>
        <w:t>from dataclasses import dataclass</w:t>
      </w:r>
    </w:p>
    <w:p>
      <w:r>
        <w:t>@dataclass</w:t>
      </w:r>
    </w:p>
    <w:p>
      <w:r>
        <w:t>class ContractService:</w:t>
      </w:r>
    </w:p>
    <w:p>
      <w:r>
        <w:t>repository: ContractRepository</w:t>
      </w:r>
    </w:p>
    <w:p>
      <w:r>
        <w:t>event_bus: EventBus</w:t>
      </w:r>
    </w:p>
    <w:p>
      <w:r>
        <w:t>user: UserContext</w:t>
      </w:r>
    </w:p>
    <w:p>
      <w:r>
        <w:t>tenant_id: str</w:t>
      </w:r>
    </w:p>
    <w:p>
      <w:r>
        <w:t>async def create(self, data: ContractCreate) -&gt; ContractDetail:</w:t>
      </w:r>
    </w:p>
    <w:p>
      <w:r>
        <w:t># 1. Validate business rules</w:t>
      </w:r>
    </w:p>
    <w:p>
      <w:r>
        <w:t>self._validate_upload(data)</w:t>
      </w:r>
    </w:p>
    <w:p>
      <w:r>
        <w:t># 2. Upload file to S3</w:t>
      </w:r>
    </w:p>
    <w:p>
      <w:r>
        <w:t>file_path = await self._upload_to_s3(data.file)</w:t>
      </w:r>
    </w:p>
    <w:p>
      <w:r>
        <w:t># 3. Persist</w:t>
      </w:r>
    </w:p>
    <w:p>
      <w:r>
        <w:t>contract = await self.repository.create(</w:t>
      </w:r>
    </w:p>
    <w:p>
      <w:r>
        <w:t>tenant_id=self.tenant_id,</w:t>
      </w:r>
    </w:p>
    <w:p>
      <w:r>
        <w:t>created_by=self.user.id,</w:t>
      </w:r>
    </w:p>
    <w:p>
      <w:r>
        <w:t>filename=data.filename,</w:t>
      </w:r>
    </w:p>
    <w:p>
      <w:r>
        <w:t>file_path=file_path,</w:t>
      </w:r>
    </w:p>
    <w:p>
      <w:r>
        <w:t>contract_type=data.contract_type,</w:t>
      </w:r>
    </w:p>
    <w:p>
      <w:r>
        <w:t>metadata=data.metadata,</w:t>
      </w:r>
    </w:p>
    <w:p>
      <w:r>
        <w:t>)</w:t>
      </w:r>
    </w:p>
    <w:p>
      <w:r>
        <w:t># 4. Emit domain event</w:t>
      </w:r>
    </w:p>
    <w:p>
      <w:r>
        <w:t>await self.event_bus.emit(</w:t>
      </w:r>
    </w:p>
    <w:p>
      <w:r>
        <w:t>ContractUploaded(</w:t>
      </w:r>
    </w:p>
    <w:p>
      <w:r>
        <w:t>contract_id=contract.id,</w:t>
      </w:r>
    </w:p>
    <w:p>
      <w:r>
        <w:t>tenant_id=self.tenant_id,</w:t>
      </w:r>
    </w:p>
    <w:p>
      <w:r>
        <w:t>file_path=file_path,</w:t>
      </w:r>
    </w:p>
    <w:p>
      <w:r>
        <w:t>)</w:t>
      </w:r>
    </w:p>
    <w:p>
      <w:r>
        <w:t>)</w:t>
      </w:r>
    </w:p>
    <w:p>
      <w:r>
        <w:t>return ContractDetail.from_orm(contract)</w:t>
      </w:r>
    </w:p>
    <w:p>
      <w:r>
        <w:t>def _validate_upload(self, data: ContractCreate) -&gt; None:</w:t>
      </w:r>
    </w:p>
    <w:p>
      <w:r>
        <w:t>if data.file_size &gt; MAX_FILE_SIZE:</w:t>
      </w:r>
    </w:p>
    <w:p>
      <w:r>
        <w:t>raise ContractTooLargeError(data.file_size)</w:t>
      </w:r>
    </w:p>
    <w:p>
      <w:r>
        <w:t>if data.content_type not in ALLOWED_CONTENT_TYPES:</w:t>
      </w:r>
    </w:p>
    <w:p>
      <w:r>
        <w:t>raise UnsupportedFileTypeError(data.content_type)</w:t>
      </w:r>
    </w:p>
    <w:p>
      <w:pPr>
        <w:pStyle w:val="Heading3"/>
      </w:pPr>
      <w:r>
        <w:t>2.7 Repository Pattern</w:t>
      </w:r>
    </w:p>
    <w:p>
      <w:r>
        <w:t># domains/contracts/repository.py</w:t>
      </w:r>
    </w:p>
    <w:p>
      <w:r>
        <w:t>from dataclasses import dataclass</w:t>
      </w:r>
    </w:p>
    <w:p>
      <w:r>
        <w:t>@dataclass</w:t>
      </w:r>
    </w:p>
    <w:p>
      <w:r>
        <w:t>class ContractRepository:</w:t>
      </w:r>
    </w:p>
    <w:p>
      <w:r>
        <w:t>session: AsyncSession</w:t>
      </w:r>
    </w:p>
    <w:p>
      <w:r>
        <w:t>async def create(self, *, tenant_id: str, created_by: str, **kwargs) -&gt; ContractModel:</w:t>
      </w:r>
    </w:p>
    <w:p>
      <w:r>
        <w:t>contract = ContractModel(</w:t>
      </w:r>
    </w:p>
    <w:p>
      <w:r>
        <w:t>tenant_id=tenant_id,</w:t>
      </w:r>
    </w:p>
    <w:p>
      <w:r>
        <w:t>user_id=created_by,</w:t>
      </w:r>
    </w:p>
    <w:p>
      <w:r>
        <w:t>**kwargs</w:t>
      </w:r>
    </w:p>
    <w:p>
      <w:r>
        <w:t>)</w:t>
      </w:r>
    </w:p>
    <w:p>
      <w:r>
        <w:t>self.session.add(contract)</w:t>
      </w:r>
    </w:p>
    <w:p>
      <w:r>
        <w:t>await self.session.flush()</w:t>
      </w:r>
    </w:p>
    <w:p>
      <w:r>
        <w:t>return contract</w:t>
      </w:r>
    </w:p>
    <w:p>
      <w:r>
        <w:t>async def get_by_id(self, contract_id: UUID, tenant_id: str) -&gt; ContractModel | None:</w:t>
      </w:r>
    </w:p>
    <w:p>
      <w:r>
        <w:t>stmt = select(ContractModel).where(</w:t>
      </w:r>
    </w:p>
    <w:p>
      <w:r>
        <w:t>ContractModel.contract_id == contract_id,</w:t>
      </w:r>
    </w:p>
    <w:p>
      <w:r>
        <w:t>ContractModel.tenant_id == tenant_id,</w:t>
      </w:r>
    </w:p>
    <w:p>
      <w:r>
        <w:t>ContractModel.deleted_at.is_(None),</w:t>
      </w:r>
    </w:p>
    <w:p>
      <w:r>
        <w:t>)</w:t>
      </w:r>
    </w:p>
    <w:p>
      <w:r>
        <w:t>result = await self.session.execute(stmt)</w:t>
      </w:r>
    </w:p>
    <w:p>
      <w:r>
        <w:t>return result.scalar_one_or_none()</w:t>
      </w:r>
    </w:p>
    <w:p>
      <w:r>
        <w:t>async def list(</w:t>
      </w:r>
    </w:p>
    <w:p>
      <w:r>
        <w:t>self,</w:t>
      </w:r>
    </w:p>
    <w:p>
      <w:r>
        <w:t>tenant_id: str,</w:t>
      </w:r>
    </w:p>
    <w:p>
      <w:r>
        <w:t>filters: ContractFilters,</w:t>
      </w:r>
    </w:p>
    <w:p>
      <w:r>
        <w:t>page: int = 1,</w:t>
      </w:r>
    </w:p>
    <w:p>
      <w:r>
        <w:t>page_size: int = 20,</w:t>
      </w:r>
    </w:p>
    <w:p>
      <w:r>
        <w:t>) -&gt; tuple[list[ContractModel], int]:</w:t>
      </w:r>
    </w:p>
    <w:p>
      <w:r>
        <w:t>query = select(ContractModel).where(ContractModel.tenant_id == tenant_id)</w:t>
      </w:r>
    </w:p>
    <w:p>
      <w:r>
        <w:t>if filters.status:</w:t>
      </w:r>
    </w:p>
    <w:p>
      <w:r>
        <w:t>query = query.where(ContractModel.status == filters.status)</w:t>
      </w:r>
    </w:p>
    <w:p>
      <w:r>
        <w:t>if filters.contract_type:</w:t>
      </w:r>
    </w:p>
    <w:p>
      <w:r>
        <w:t>query = query.where(ContractModel.contract_type == filters.contract_type)</w:t>
      </w:r>
    </w:p>
    <w:p>
      <w:r>
        <w:t>total = await self.session.scalar(select(func.count()).select_from(query.subquery()))</w:t>
      </w:r>
    </w:p>
    <w:p>
      <w:r>
        <w:t>result = await self.session.execute(</w:t>
      </w:r>
    </w:p>
    <w:p>
      <w:r>
        <w:t>query.order_by(ContractModel.created_at.desc())</w:t>
      </w:r>
    </w:p>
    <w:p>
      <w:r>
        <w:t>.offset((page - 1) * page_size)</w:t>
      </w:r>
    </w:p>
    <w:p>
      <w:r>
        <w:t>.limit(page_size)</w:t>
      </w:r>
    </w:p>
    <w:p>
      <w:r>
        <w:t>)</w:t>
      </w:r>
    </w:p>
    <w:p>
      <w:r>
        <w:t>return result.scalars().all(), total</w:t>
      </w:r>
    </w:p>
    <w:p>
      <w:pPr>
        <w:pStyle w:val="Heading3"/>
      </w:pPr>
      <w:r>
        <w:t>2.8 Event Bus (In-Memory)</w:t>
      </w:r>
    </w:p>
    <w:p>
      <w:r>
        <w:t># app/common/events/bus.py</w:t>
      </w:r>
    </w:p>
    <w:p>
      <w:r>
        <w:t>import asyncio</w:t>
      </w:r>
    </w:p>
    <w:p>
      <w:r>
        <w:t>from collections import defaultdict</w:t>
      </w:r>
    </w:p>
    <w:p>
      <w:r>
        <w:t>from typing import Callable, Coroutine</w:t>
      </w:r>
    </w:p>
    <w:p>
      <w:r>
        <w:t>Handler = Callable[..., Coroutine]</w:t>
      </w:r>
    </w:p>
    <w:p>
      <w:r>
        <w:t>class EventBus:</w:t>
      </w:r>
    </w:p>
    <w:p>
      <w:r>
        <w:t>"""In-memory event bus for domain events within the modular monolith."""</w:t>
      </w:r>
    </w:p>
    <w:p>
      <w:r>
        <w:t>def __init__(self):</w:t>
      </w:r>
    </w:p>
    <w:p>
      <w:r>
        <w:t>self._handlers: dict[type, list[Handler]] = defaultdict(list)</w:t>
      </w:r>
    </w:p>
    <w:p>
      <w:r>
        <w:t>def register(self, event_type: type, handler: Handler):</w:t>
      </w:r>
    </w:p>
    <w:p>
      <w:r>
        <w:t>self._handlers[event_type].append(handler)</w:t>
      </w:r>
    </w:p>
    <w:p>
      <w:r>
        <w:t>async def emit(self, event):</w:t>
      </w:r>
    </w:p>
    <w:p>
      <w:r>
        <w:t>"""Emit event to all registered handlers (async, non-blocking)."""</w:t>
      </w:r>
    </w:p>
    <w:p>
      <w:r>
        <w:t>handlers = self._handlers.get(type(event), [])</w:t>
      </w:r>
    </w:p>
    <w:p>
      <w:r>
        <w:t>results = await asyncio.gather(</w:t>
      </w:r>
    </w:p>
    <w:p>
      <w:r>
        <w:t>*[handler(event) for handler in handlers],</w:t>
      </w:r>
    </w:p>
    <w:p>
      <w:r>
        <w:t>return_exceptions=True,</w:t>
      </w:r>
    </w:p>
    <w:p>
      <w:r>
        <w:t>)</w:t>
      </w:r>
    </w:p>
    <w:p>
      <w:r>
        <w:t>for result in results:</w:t>
      </w:r>
    </w:p>
    <w:p>
      <w:r>
        <w:t>if isinstance(result, Exception):</w:t>
      </w:r>
    </w:p>
    <w:p>
      <w:r>
        <w:t>logger.error(f"Event handler failed: {result}")</w:t>
      </w:r>
    </w:p>
    <w:p>
      <w:r>
        <w:t># ── Event Handler Registration ──────────────────────────────────────────</w:t>
      </w:r>
    </w:p>
    <w:p>
      <w:r>
        <w:t># app/lifecycle.py</w:t>
      </w:r>
    </w:p>
    <w:p>
      <w:r>
        <w:t>def register_event_handlers(event_bus: EventBus, services: dict):</w:t>
      </w:r>
    </w:p>
    <w:p>
      <w:r>
        <w:t>"""Wire domain events to handlers on startup."""</w:t>
      </w:r>
    </w:p>
    <w:p>
      <w:r>
        <w:t>event_bus.register(ContractUploaded, services["ingestion"].on_contract_uploaded)</w:t>
      </w:r>
    </w:p>
    <w:p>
      <w:r>
        <w:t>event_bus.register(ContractProcessed, services["ai"].on_contract_processed)</w:t>
      </w:r>
    </w:p>
    <w:p>
      <w:r>
        <w:t>event_bus.register(AIAnalysisCompleted, services["workflow"].on_analysis_completed)</w:t>
      </w:r>
    </w:p>
    <w:p>
      <w:r>
        <w:t>event_bus.register(WorkflowEscalated, services["notification"].on_escalation)</w:t>
      </w:r>
    </w:p>
    <w:p>
      <w:pPr>
        <w:pStyle w:val="Heading3"/>
      </w:pPr>
      <w:r>
        <w:t>2.9 Middleware Stack</w:t>
      </w:r>
    </w:p>
    <w:p>
      <w:r>
        <w:t># app/common/middleware/stack.py</w:t>
      </w:r>
    </w:p>
    <w:p>
      <w:r>
        <w:t>MIDDLEWARE_ORDER = [</w:t>
      </w:r>
    </w:p>
    <w:p>
      <w:r>
        <w:t>"RequestIDMiddleware",      # 1. Assign request ID</w:t>
      </w:r>
    </w:p>
    <w:p>
      <w:r>
        <w:t>"CORSMiddleware",           # 2. CORS headers</w:t>
      </w:r>
    </w:p>
    <w:p>
      <w:r>
        <w:t>"LoggingMiddleware",        # 3. Request/response logging</w:t>
      </w:r>
    </w:p>
    <w:p>
      <w:r>
        <w:t>"RateLimitMiddleware",      # 4. Rate limiting</w:t>
      </w:r>
    </w:p>
    <w:p>
      <w:r>
        <w:t>"AuthMiddleware",           # 5. JWT validation</w:t>
      </w:r>
    </w:p>
    <w:p>
      <w:r>
        <w:t>"TenantMiddleware",         # 6. Tenant resolution</w:t>
      </w:r>
    </w:p>
    <w:p>
      <w:r>
        <w:t>"AuditMiddleware",          # 7. Audit logging (mutations only)</w:t>
      </w:r>
    </w:p>
    <w:p>
      <w:r>
        <w:t>]</w:t>
      </w:r>
    </w:p>
    <w:p>
      <w:r>
        <w:t># Each middleware:</w:t>
      </w:r>
    </w:p>
    <w:p>
      <w:r>
        <w:t># 1. Processes request before handler</w:t>
      </w:r>
    </w:p>
    <w:p>
      <w:r>
        <w:t># 2. Sets request.state attributes</w:t>
      </w:r>
    </w:p>
    <w:p>
      <w:r>
        <w:t># 3. Processes response after handler</w:t>
      </w:r>
    </w:p>
    <w:p>
      <w:r>
        <w:t># 4. Handles errors gracefully</w:t>
      </w:r>
    </w:p>
    <w:p>
      <w:pPr>
        <w:pStyle w:val="Heading3"/>
      </w:pPr>
      <w:r>
        <w:t>2.10 Exception Hierarchy</w:t>
      </w:r>
    </w:p>
    <w:p>
      <w:r>
        <w:t># app/common/exceptions.py</w:t>
      </w:r>
    </w:p>
    <w:p>
      <w:r>
        <w:t>class AppError(Exception):</w:t>
      </w:r>
    </w:p>
    <w:p>
      <w:r>
        <w:t>"""Base application error."""</w:t>
      </w:r>
    </w:p>
    <w:p>
      <w:r>
        <w:t>status_code: int = 500</w:t>
      </w:r>
    </w:p>
    <w:p>
      <w:r>
        <w:t>code: str = "internal_error"</w:t>
      </w:r>
    </w:p>
    <w:p>
      <w:r>
        <w:t>class NotFoundError(AppError):</w:t>
      </w:r>
    </w:p>
    <w:p>
      <w:r>
        <w:t>status_code = 404</w:t>
      </w:r>
    </w:p>
    <w:p>
      <w:r>
        <w:t>code = "not_found"</w:t>
      </w:r>
    </w:p>
    <w:p>
      <w:r>
        <w:t>class ValidationError(AppError):</w:t>
      </w:r>
    </w:p>
    <w:p>
      <w:r>
        <w:t>status_code = 422</w:t>
      </w:r>
    </w:p>
    <w:p>
      <w:r>
        <w:t>code = "validation_error"</w:t>
      </w:r>
    </w:p>
    <w:p>
      <w:r>
        <w:t>class AuthorizationError(AppError):</w:t>
      </w:r>
    </w:p>
    <w:p>
      <w:r>
        <w:t>status_code = 403</w:t>
      </w:r>
    </w:p>
    <w:p>
      <w:r>
        <w:t>code = "forbidden"</w:t>
      </w:r>
    </w:p>
    <w:p>
      <w:r>
        <w:t>class AuthenticationError(AppError):</w:t>
      </w:r>
    </w:p>
    <w:p>
      <w:r>
        <w:t>status_code = 401</w:t>
      </w:r>
    </w:p>
    <w:p>
      <w:r>
        <w:t>code = "unauthorized"</w:t>
      </w:r>
    </w:p>
    <w:p>
      <w:r>
        <w:t>class ConflictError(AppError):</w:t>
      </w:r>
    </w:p>
    <w:p>
      <w:r>
        <w:t>status_code = 409</w:t>
      </w:r>
    </w:p>
    <w:p>
      <w:r>
        <w:t>code = "conflict"</w:t>
      </w:r>
    </w:p>
    <w:p>
      <w:r>
        <w:t>class RateLimitError(AppError):</w:t>
      </w:r>
    </w:p>
    <w:p>
      <w:r>
        <w:t>status_code = 429</w:t>
      </w:r>
    </w:p>
    <w:p>
      <w:r>
        <w:t>code = "rate_limit_exceeded"</w:t>
      </w:r>
    </w:p>
    <w:p>
      <w:r>
        <w:t># Domain-specific:</w:t>
      </w:r>
    </w:p>
    <w:p>
      <w:r>
        <w:t>class ContractNotFoundError(NotFoundError): ...</w:t>
      </w:r>
    </w:p>
    <w:p>
      <w:r>
        <w:t>class ContractTooLargeError(ValidationError): ...</w:t>
      </w:r>
    </w:p>
    <w:p>
      <w:r>
        <w:t>class VendorNotCompliantError(ConflictError): ...</w:t>
      </w:r>
    </w:p>
    <w:p>
      <w:r>
        <w:t># Error handler:</w:t>
      </w:r>
    </w:p>
    <w:p>
      <w:r>
        <w:t>@app.exception_handler(AppError)</w:t>
      </w:r>
    </w:p>
    <w:p>
      <w:r>
        <w:t>async def app_error_handler(request: Request, exc: AppError):</w:t>
      </w:r>
    </w:p>
    <w:p>
      <w:r>
        <w:t>return JSONResponse(</w:t>
      </w:r>
    </w:p>
    <w:p>
      <w:r>
        <w:t>status_code=exc.status_code,</w:t>
      </w:r>
    </w:p>
    <w:p>
      <w:r>
        <w:t>content={</w:t>
      </w:r>
    </w:p>
    <w:p>
      <w:r>
        <w:t>"error": exc.code,</w:t>
      </w:r>
    </w:p>
    <w:p>
      <w:r>
        <w:t>"message": str(exc),</w:t>
      </w:r>
    </w:p>
    <w:p>
      <w:r>
        <w:t>"request_id": request.state.request_id,</w:t>
      </w:r>
    </w:p>
    <w:p>
      <w:r>
        <w:t>},</w:t>
      </w:r>
    </w:p>
    <w:p>
      <w:r>
        <w:t>)</w:t>
      </w:r>
    </w:p>
    <w:p>
      <w:pPr>
        <w:pStyle w:val="Heading2"/>
      </w:pPr>
      <w:r>
        <w:t>3. Frontend Implementation Blueprint</w:t>
      </w:r>
    </w:p>
    <w:p>
      <w:pPr>
        <w:pStyle w:val="Heading3"/>
      </w:pPr>
      <w:r>
        <w:t>3.1 Next.js App Router Structure</w:t>
      </w:r>
    </w:p>
    <w:p>
      <w:r>
        <w:t>frontend/</w:t>
      </w:r>
    </w:p>
    <w:p>
      <w:r>
        <w:t>├── app/</w:t>
      </w:r>
    </w:p>
    <w:p>
      <w:r>
        <w:t>│   ├── layout.tsx                    # Root layout (providers, fonts)</w:t>
      </w:r>
    </w:p>
    <w:p>
      <w:r>
        <w:t>│   ├── page.tsx                      # Login / Landing</w:t>
      </w:r>
    </w:p>
    <w:p>
      <w:r>
        <w:t>│   │</w:t>
      </w:r>
    </w:p>
    <w:p>
      <w:r>
        <w:t>│   ├── (dashboard)/                  # Route group — authenticated</w:t>
      </w:r>
    </w:p>
    <w:p>
      <w:r>
        <w:t>│   │   ├── layout.tsx                # DashboardLayout (sidebar, topnav)</w:t>
      </w:r>
    </w:p>
    <w:p>
      <w:r>
        <w:t>│   │   ├── page.tsx                  # Redirect to /portfolio</w:t>
      </w:r>
    </w:p>
    <w:p>
      <w:r>
        <w:t>│   │   │</w:t>
      </w:r>
    </w:p>
    <w:p>
      <w:r>
        <w:t>│   │   ├── portfolio/</w:t>
      </w:r>
    </w:p>
    <w:p>
      <w:r>
        <w:t>│   │   │   └── page.tsx</w:t>
      </w:r>
    </w:p>
    <w:p>
      <w:r>
        <w:t>│   │   ├── cfo/</w:t>
      </w:r>
    </w:p>
    <w:p>
      <w:r>
        <w:t>│   │   │   └── page.tsx</w:t>
      </w:r>
    </w:p>
    <w:p>
      <w:r>
        <w:t>│   │   ├── legal-review/</w:t>
      </w:r>
    </w:p>
    <w:p>
      <w:r>
        <w:t>│   │   │   └── page.tsx</w:t>
      </w:r>
    </w:p>
    <w:p>
      <w:r>
        <w:t>│   │   ├── procurement/</w:t>
      </w:r>
    </w:p>
    <w:p>
      <w:r>
        <w:t>│   │   │   └── page.tsx</w:t>
      </w:r>
    </w:p>
    <w:p>
      <w:r>
        <w:t>│   │   ├── contracts/</w:t>
      </w:r>
    </w:p>
    <w:p>
      <w:r>
        <w:t>│   │   │   ├── page.tsx              # Contracts list</w:t>
      </w:r>
    </w:p>
    <w:p>
      <w:r>
        <w:t>│   │   │   └── [id]/</w:t>
      </w:r>
    </w:p>
    <w:p>
      <w:r>
        <w:t>│   │   │       └── page.tsx          # Contract detail workspace</w:t>
      </w:r>
    </w:p>
    <w:p>
      <w:r>
        <w:t>│   │   ├── vendors/</w:t>
      </w:r>
    </w:p>
    <w:p>
      <w:r>
        <w:t>│   │   │   ├── page.tsx</w:t>
      </w:r>
    </w:p>
    <w:p>
      <w:r>
        <w:t>│   │   │   └── [id]/</w:t>
      </w:r>
    </w:p>
    <w:p>
      <w:r>
        <w:t>│   │   │       └── page.tsx</w:t>
      </w:r>
    </w:p>
    <w:p>
      <w:r>
        <w:t>│   │   ├── workflows/</w:t>
      </w:r>
    </w:p>
    <w:p>
      <w:r>
        <w:t>│   │   │   └── page.tsx</w:t>
      </w:r>
    </w:p>
    <w:p>
      <w:r>
        <w:t>│   │   ├── compliance/</w:t>
      </w:r>
    </w:p>
    <w:p>
      <w:r>
        <w:t>│   │   │   └── page.tsx</w:t>
      </w:r>
    </w:p>
    <w:p>
      <w:r>
        <w:t>│   │   ├── obligations/</w:t>
      </w:r>
    </w:p>
    <w:p>
      <w:r>
        <w:t>│   │   │   └── page.tsx</w:t>
      </w:r>
    </w:p>
    <w:p>
      <w:r>
        <w:t>│   │   ├── negotiations/</w:t>
      </w:r>
    </w:p>
    <w:p>
      <w:r>
        <w:t>│   │   │   └── page.tsx</w:t>
      </w:r>
    </w:p>
    <w:p>
      <w:r>
        <w:t>│   │   ├── clause-library/</w:t>
      </w:r>
    </w:p>
    <w:p>
      <w:r>
        <w:t>│   │   │   └── page.tsx</w:t>
      </w:r>
    </w:p>
    <w:p>
      <w:r>
        <w:t>│   │   ├── benchmarks/</w:t>
      </w:r>
    </w:p>
    <w:p>
      <w:r>
        <w:t>│   │   │   └── page.tsx</w:t>
      </w:r>
    </w:p>
    <w:p>
      <w:r>
        <w:t>│   │   ├── analytics/</w:t>
      </w:r>
    </w:p>
    <w:p>
      <w:r>
        <w:t>│   │   │   └── page.tsx</w:t>
      </w:r>
    </w:p>
    <w:p>
      <w:r>
        <w:t>│   │   ├── search/</w:t>
      </w:r>
    </w:p>
    <w:p>
      <w:r>
        <w:t>│   │   │   └── page.tsx</w:t>
      </w:r>
    </w:p>
    <w:p>
      <w:r>
        <w:t>│   │   ├── settings/</w:t>
      </w:r>
    </w:p>
    <w:p>
      <w:r>
        <w:t>│   │   │   └── page.tsx</w:t>
      </w:r>
    </w:p>
    <w:p>
      <w:r>
        <w:t>│   │   └── admin/</w:t>
      </w:r>
    </w:p>
    <w:p>
      <w:r>
        <w:t>│   │       └── page.tsx</w:t>
      </w:r>
    </w:p>
    <w:p>
      <w:r>
        <w:t>│   │</w:t>
      </w:r>
    </w:p>
    <w:p>
      <w:r>
        <w:t>│   ├── api/                          # API routes (Next.js API handlers)</w:t>
      </w:r>
    </w:p>
    <w:p>
      <w:r>
        <w:t>│   │   └── auth/</w:t>
      </w:r>
    </w:p>
    <w:p>
      <w:r>
        <w:t>│   │       └── [...auth0]/route.ts</w:t>
      </w:r>
    </w:p>
    <w:p>
      <w:r>
        <w:t>│   │</w:t>
      </w:r>
    </w:p>
    <w:p>
      <w:r>
        <w:t>│   └── error.tsx                     # Global error boundary</w:t>
      </w:r>
    </w:p>
    <w:p>
      <w:r>
        <w:t>│</w:t>
      </w:r>
    </w:p>
    <w:p>
      <w:r>
        <w:t>├── components/</w:t>
      </w:r>
    </w:p>
    <w:p>
      <w:r>
        <w:t>│   ├── ui/                           # Design system (shadcn/ui)</w:t>
      </w:r>
    </w:p>
    <w:p>
      <w:r>
        <w:t>│   │   ├── button.tsx</w:t>
      </w:r>
    </w:p>
    <w:p>
      <w:r>
        <w:t>│   │   ├── card.tsx</w:t>
      </w:r>
    </w:p>
    <w:p>
      <w:r>
        <w:t>│   │   ├── table.tsx</w:t>
      </w:r>
    </w:p>
    <w:p>
      <w:r>
        <w:t>│   │   ├── dialog.tsx</w:t>
      </w:r>
    </w:p>
    <w:p>
      <w:r>
        <w:t>│   │   ├── drawer.tsx</w:t>
      </w:r>
    </w:p>
    <w:p>
      <w:r>
        <w:t>│   │   ├── badge.tsx</w:t>
      </w:r>
    </w:p>
    <w:p>
      <w:r>
        <w:t>│   │   ├── kpi-card.tsx</w:t>
      </w:r>
    </w:p>
    <w:p>
      <w:r>
        <w:t>│   │   ├── data-table.tsx</w:t>
      </w:r>
    </w:p>
    <w:p>
      <w:r>
        <w:t>│   │   ├── filter-bar.tsx</w:t>
      </w:r>
    </w:p>
    <w:p>
      <w:r>
        <w:t>│   │   ├── search-bar.tsx</w:t>
      </w:r>
    </w:p>
    <w:p>
      <w:r>
        <w:t>│   │   └── ...</w:t>
      </w:r>
    </w:p>
    <w:p>
      <w:r>
        <w:t>│   │</w:t>
      </w:r>
    </w:p>
    <w:p>
      <w:r>
        <w:t>│   ├── layout/                       # Layout components</w:t>
      </w:r>
    </w:p>
    <w:p>
      <w:r>
        <w:t>│   │   ├── sidebar.tsx</w:t>
      </w:r>
    </w:p>
    <w:p>
      <w:r>
        <w:t>│   │   ├── topnav.tsx</w:t>
      </w:r>
    </w:p>
    <w:p>
      <w:r>
        <w:t>│   │   ├── breadcrumbs.tsx</w:t>
      </w:r>
    </w:p>
    <w:p>
      <w:r>
        <w:t>│   │   └── workspace-layout.tsx      # 3-panel layout wrapper</w:t>
      </w:r>
    </w:p>
    <w:p>
      <w:r>
        <w:t>│   │</w:t>
      </w:r>
    </w:p>
    <w:p>
      <w:r>
        <w:t>│   ├── dashboard/                    # Feature-based modules</w:t>
      </w:r>
    </w:p>
    <w:p>
      <w:r>
        <w:t>│   │   ├── portfolio/</w:t>
      </w:r>
    </w:p>
    <w:p>
      <w:r>
        <w:t>│   │   ├── cfo/</w:t>
      </w:r>
    </w:p>
    <w:p>
      <w:r>
        <w:t>│   │   ├── legal-review/</w:t>
      </w:r>
    </w:p>
    <w:p>
      <w:r>
        <w:t>│   │   ├── procurement/</w:t>
      </w:r>
    </w:p>
    <w:p>
      <w:r>
        <w:t>│   │   ├── contracts/</w:t>
      </w:r>
    </w:p>
    <w:p>
      <w:r>
        <w:t>│   │   ├── vendors/</w:t>
      </w:r>
    </w:p>
    <w:p>
      <w:r>
        <w:t>│   │   ├── workflows/</w:t>
      </w:r>
    </w:p>
    <w:p>
      <w:r>
        <w:t>│   │   ├── compliance/</w:t>
      </w:r>
    </w:p>
    <w:p>
      <w:r>
        <w:t>│   │   ├── obligations/</w:t>
      </w:r>
    </w:p>
    <w:p>
      <w:r>
        <w:t>│   │   ├── negotiations/</w:t>
      </w:r>
    </w:p>
    <w:p>
      <w:r>
        <w:t>│   │   ├── clause-library/</w:t>
      </w:r>
    </w:p>
    <w:p>
      <w:r>
        <w:t>│   │   ├── benchmarks/</w:t>
      </w:r>
    </w:p>
    <w:p>
      <w:r>
        <w:t>│   │   ├── analytics/</w:t>
      </w:r>
    </w:p>
    <w:p>
      <w:r>
        <w:t>│   │   ├── search/</w:t>
      </w:r>
    </w:p>
    <w:p>
      <w:r>
        <w:t>│   │   └── admin/</w:t>
      </w:r>
    </w:p>
    <w:p>
      <w:r>
        <w:t>│   │</w:t>
      </w:r>
    </w:p>
    <w:p>
      <w:r>
        <w:t>│   ├── ai-copilot/                   # Global AI Copilot</w:t>
      </w:r>
    </w:p>
    <w:p>
      <w:r>
        <w:t>│   │   ├── copilot.tsx</w:t>
      </w:r>
    </w:p>
    <w:p>
      <w:r>
        <w:t>│   │   ├── chat.tsx</w:t>
      </w:r>
    </w:p>
    <w:p>
      <w:r>
        <w:t>│   │   ├── insights-panel.tsx</w:t>
      </w:r>
    </w:p>
    <w:p>
      <w:r>
        <w:t>│   │   └── action-executor.tsx</w:t>
      </w:r>
    </w:p>
    <w:p>
      <w:r>
        <w:t>│   │</w:t>
      </w:r>
    </w:p>
    <w:p>
      <w:r>
        <w:t>│   └── shared/                       # Shared business components</w:t>
      </w:r>
    </w:p>
    <w:p>
      <w:r>
        <w:t>│       ├── entity-drawer.tsx</w:t>
      </w:r>
    </w:p>
    <w:p>
      <w:r>
        <w:t>│       ├── activity-feed.tsx</w:t>
      </w:r>
    </w:p>
    <w:p>
      <w:r>
        <w:t>│       ├── comment-thread.tsx</w:t>
      </w:r>
    </w:p>
    <w:p>
      <w:r>
        <w:t>│       ├── notification-bell.tsx</w:t>
      </w:r>
    </w:p>
    <w:p>
      <w:r>
        <w:t>│       └── ...</w:t>
      </w:r>
    </w:p>
    <w:p>
      <w:r>
        <w:t>│</w:t>
      </w:r>
    </w:p>
    <w:p>
      <w:r>
        <w:t>├── lib/</w:t>
      </w:r>
    </w:p>
    <w:p>
      <w:r>
        <w:t>│   ├── api/                          # API client layer</w:t>
      </w:r>
    </w:p>
    <w:p>
      <w:r>
        <w:t>│   │   ├── client.ts                 # Axios/fetch wrapper</w:t>
      </w:r>
    </w:p>
    <w:p>
      <w:r>
        <w:t>│   │   ├── contracts.ts              # Contract API functions</w:t>
      </w:r>
    </w:p>
    <w:p>
      <w:r>
        <w:t>│   │   ├── vendors.ts</w:t>
      </w:r>
    </w:p>
    <w:p>
      <w:r>
        <w:t>│   │   ├── workflows.ts</w:t>
      </w:r>
    </w:p>
    <w:p>
      <w:r>
        <w:t>│   │   ├── ai.ts</w:t>
      </w:r>
    </w:p>
    <w:p>
      <w:r>
        <w:t>│   │   └── ...</w:t>
      </w:r>
    </w:p>
    <w:p>
      <w:r>
        <w:t>│   │</w:t>
      </w:r>
    </w:p>
    <w:p>
      <w:r>
        <w:t>│   ├── hooks/                        # React hooks</w:t>
      </w:r>
    </w:p>
    <w:p>
      <w:r>
        <w:t>│   │   ├── use-contracts.ts          # React Query hooks</w:t>
      </w:r>
    </w:p>
    <w:p>
      <w:r>
        <w:t>│   │   ├── use-vendors.ts</w:t>
      </w:r>
    </w:p>
    <w:p>
      <w:r>
        <w:t>│   │   ├── use-workflows.ts</w:t>
      </w:r>
    </w:p>
    <w:p>
      <w:r>
        <w:t>│   │   ├── use-ai-copilot.ts</w:t>
      </w:r>
    </w:p>
    <w:p>
      <w:r>
        <w:t>│   │   ├── use-notifications.ts</w:t>
      </w:r>
    </w:p>
    <w:p>
      <w:r>
        <w:t>│   │   ├── use-websocket.ts</w:t>
      </w:r>
    </w:p>
    <w:p>
      <w:r>
        <w:t>│   │   └── use-debounce.ts</w:t>
      </w:r>
    </w:p>
    <w:p>
      <w:r>
        <w:t>│   │</w:t>
      </w:r>
    </w:p>
    <w:p>
      <w:r>
        <w:t>│   ├── stores/                       # Zustand stores</w:t>
      </w:r>
    </w:p>
    <w:p>
      <w:r>
        <w:t>│   │   ├── ui-store.ts               # Sidebar, theme, layout state</w:t>
      </w:r>
    </w:p>
    <w:p>
      <w:r>
        <w:t>│   │   ├── workspace-store.ts        # Active workspace state</w:t>
      </w:r>
    </w:p>
    <w:p>
      <w:r>
        <w:t>│   │   └── copilot-store.ts          # AI Copilot state</w:t>
      </w:r>
    </w:p>
    <w:p>
      <w:r>
        <w:t>│   │</w:t>
      </w:r>
    </w:p>
    <w:p>
      <w:r>
        <w:t>│   ├── utils/</w:t>
      </w:r>
    </w:p>
    <w:p>
      <w:r>
        <w:t>│   │   ├── cn.ts                     # clsx + tailwind-merge</w:t>
      </w:r>
    </w:p>
    <w:p>
      <w:r>
        <w:t>│   │   ├── formatters.ts</w:t>
      </w:r>
    </w:p>
    <w:p>
      <w:r>
        <w:t>│   │   ├── validators.ts</w:t>
      </w:r>
    </w:p>
    <w:p>
      <w:r>
        <w:t>│   │   └── constants.ts</w:t>
      </w:r>
    </w:p>
    <w:p>
      <w:r>
        <w:t>│   │</w:t>
      </w:r>
    </w:p>
    <w:p>
      <w:r>
        <w:t>│   └── websocket/</w:t>
      </w:r>
    </w:p>
    <w:p>
      <w:r>
        <w:t>│       └── client.ts</w:t>
      </w:r>
    </w:p>
    <w:p>
      <w:r>
        <w:t>│</w:t>
      </w:r>
    </w:p>
    <w:p>
      <w:r>
        <w:t>├── public/</w:t>
      </w:r>
    </w:p>
    <w:p>
      <w:r>
        <w:t>├── styles/</w:t>
      </w:r>
    </w:p>
    <w:p>
      <w:r>
        <w:t>│   └── globals.css</w:t>
      </w:r>
    </w:p>
    <w:p>
      <w:r>
        <w:t>│</w:t>
      </w:r>
    </w:p>
    <w:p>
      <w:r>
        <w:t>├── __tests__/</w:t>
      </w:r>
    </w:p>
    <w:p>
      <w:r>
        <w:t>│   ├── components/</w:t>
      </w:r>
    </w:p>
    <w:p>
      <w:r>
        <w:t>│   ├── hooks/</w:t>
      </w:r>
    </w:p>
    <w:p>
      <w:r>
        <w:t>│   └── e2e/</w:t>
      </w:r>
    </w:p>
    <w:p>
      <w:r>
        <w:t>│</w:t>
      </w:r>
    </w:p>
    <w:p>
      <w:r>
        <w:t>├── Dockerfile</w:t>
      </w:r>
    </w:p>
    <w:p>
      <w:r>
        <w:t>├── next.config.js</w:t>
      </w:r>
    </w:p>
    <w:p>
      <w:r>
        <w:t>├── package.json</w:t>
      </w:r>
    </w:p>
    <w:p>
      <w:r>
        <w:t>├── tailwind.config.ts</w:t>
      </w:r>
    </w:p>
    <w:p>
      <w:r>
        <w:t>└── tsconfig.json</w:t>
      </w:r>
    </w:p>
    <w:p>
      <w:pPr>
        <w:pStyle w:val="Heading3"/>
      </w:pPr>
      <w:r>
        <w:t>3.2 Component Hierarchy</w:t>
      </w:r>
    </w:p>
    <w:p>
      <w:r>
        <w:t>Page (Route)</w:t>
      </w:r>
    </w:p>
    <w:p>
      <w:r>
        <w:t>└── DashboardLayout</w:t>
      </w:r>
    </w:p>
    <w:p>
      <w:r>
        <w:t>├── Sidebar</w:t>
      </w:r>
    </w:p>
    <w:p>
      <w:r>
        <w:t>├── TopNav</w:t>
      </w:r>
    </w:p>
    <w:p>
      <w:r>
        <w:t>│   ├── SearchBar (global Cmd+K)</w:t>
      </w:r>
    </w:p>
    <w:p>
      <w:r>
        <w:t>│   ├── NotificationBell</w:t>
      </w:r>
    </w:p>
    <w:p>
      <w:r>
        <w:t>│   └── UserMenu</w:t>
      </w:r>
    </w:p>
    <w:p>
      <w:r>
        <w:t>└── WorkspaceLayout (3-panel | full | drawer)</w:t>
      </w:r>
    </w:p>
    <w:p>
      <w:r>
        <w:t>├── KPIRow (horizontal scroll)</w:t>
      </w:r>
    </w:p>
    <w:p>
      <w:r>
        <w:t>├── FilterBar (horizontal dropdowns)</w:t>
      </w:r>
    </w:p>
    <w:p>
      <w:r>
        <w:t>├── LeftPanel (240-320px, collapsible)</w:t>
      </w:r>
    </w:p>
    <w:p>
      <w:r>
        <w:t>│   ├── Queue / List / Nav</w:t>
      </w:r>
    </w:p>
    <w:p>
      <w:r>
        <w:t>│   └── AI Insights (optional)</w:t>
      </w:r>
    </w:p>
    <w:p>
      <w:r>
        <w:t>├── CenterPanel (flex-1)</w:t>
      </w:r>
    </w:p>
    <w:p>
      <w:r>
        <w:t>│   ├── Content / Table / Chart / Graph</w:t>
      </w:r>
    </w:p>
    <w:p>
      <w:r>
        <w:t>│   └── Toolbar (contextual actions)</w:t>
      </w:r>
    </w:p>
    <w:p>
      <w:r>
        <w:t>└── RightPanel (320-420px, collapsible)</w:t>
      </w:r>
    </w:p>
    <w:p>
      <w:r>
        <w:t>├── Detail / AI Copilot / Activity</w:t>
      </w:r>
    </w:p>
    <w:p>
      <w:r>
        <w:t>└── Drawer (slide-over, multi-tab)</w:t>
      </w:r>
    </w:p>
    <w:p>
      <w:pPr>
        <w:pStyle w:val="Heading3"/>
      </w:pPr>
      <w:r>
        <w:t>3.3 State Management Strategy</w:t>
      </w:r>
    </w:p>
    <w:p>
      <w:r>
        <w:t>// lib/stores/ui-store.ts — Zustand (Global UI State)</w:t>
      </w:r>
    </w:p>
    <w:p>
      <w:r>
        <w:t>interface UIStore {</w:t>
      </w:r>
    </w:p>
    <w:p>
      <w:r>
        <w:t>sidebarCollapsed: boolean;</w:t>
      </w:r>
    </w:p>
    <w:p>
      <w:r>
        <w:t>theme: 'light' | 'dark';</w:t>
      </w:r>
    </w:p>
    <w:p>
      <w:r>
        <w:t>fontSize: number;</w:t>
      </w:r>
    </w:p>
    <w:p>
      <w:r>
        <w:t>toggleSidebar: () =&gt; void;</w:t>
      </w:r>
    </w:p>
    <w:p>
      <w:r>
        <w:t>setTheme: (theme: 'light' | 'dark') =&gt; void;</w:t>
      </w:r>
    </w:p>
    <w:p>
      <w:r>
        <w:t>}</w:t>
      </w:r>
    </w:p>
    <w:p>
      <w:r>
        <w:t>// React Query (Server State)</w:t>
      </w:r>
    </w:p>
    <w:p>
      <w:r>
        <w:t>// lib/hooks/use-contracts.ts</w:t>
      </w:r>
    </w:p>
    <w:p>
      <w:r>
        <w:t>function useContracts(filters: ContractFilters) {</w:t>
      </w:r>
    </w:p>
    <w:p>
      <w:r>
        <w:t>return useQuery({</w:t>
      </w:r>
    </w:p>
    <w:p>
      <w:r>
        <w:t>queryKey: ['contracts', filters],</w:t>
      </w:r>
    </w:p>
    <w:p>
      <w:r>
        <w:t>queryFn: () =&gt; contractsApi.list(filters),</w:t>
      </w:r>
    </w:p>
    <w:p>
      <w:r>
        <w:t>staleTime: 30_000,        // 30s before refetch</w:t>
      </w:r>
    </w:p>
    <w:p>
      <w:r>
        <w:t>gcTime: 5 * 60_000,       // 5min in cache</w:t>
      </w:r>
    </w:p>
    <w:p>
      <w:r>
        <w:t>keepPreviousData: true,   // Smooth pagination</w:t>
      </w:r>
    </w:p>
    <w:p>
      <w:r>
        <w:t>});</w:t>
      </w:r>
    </w:p>
    <w:p>
      <w:r>
        <w:t>}</w:t>
      </w:r>
    </w:p>
    <w:p>
      <w:r>
        <w:t>// WebSocket (Real-time State)</w:t>
      </w:r>
    </w:p>
    <w:p>
      <w:r>
        <w:t>// lib/hooks/use-notifications.ts</w:t>
      </w:r>
    </w:p>
    <w:p>
      <w:r>
        <w:t>function useNotifications() {</w:t>
      </w:r>
    </w:p>
    <w:p>
      <w:r>
        <w:t>const queryClient = useQueryClient();</w:t>
      </w:r>
    </w:p>
    <w:p>
      <w:r>
        <w:t>const socket = useWebSocket('/ws/notifications');</w:t>
      </w:r>
    </w:p>
    <w:p>
      <w:r>
        <w:t>useEffect(() =&gt; {</w:t>
      </w:r>
    </w:p>
    <w:p>
      <w:r>
        <w:t>socket.on('notification', (data) =&gt; {</w:t>
      </w:r>
    </w:p>
    <w:p>
      <w:r>
        <w:t>// Invalidate relevant queries</w:t>
      </w:r>
    </w:p>
    <w:p>
      <w:r>
        <w:t>queryClient.invalidateQueries({ queryKey: ['notifications'] });</w:t>
      </w:r>
    </w:p>
    <w:p>
      <w:r>
        <w:t>// Show toast</w:t>
      </w:r>
    </w:p>
    <w:p>
      <w:r>
        <w:t>toast(data.title);</w:t>
      </w:r>
    </w:p>
    <w:p>
      <w:r>
        <w:t>});</w:t>
      </w:r>
    </w:p>
    <w:p>
      <w:r>
        <w:t>}, []);</w:t>
      </w:r>
    </w:p>
    <w:p>
      <w:r>
        <w:t>}</w:t>
      </w:r>
    </w:p>
    <w:p>
      <w:pPr>
        <w:pStyle w:val="Heading3"/>
      </w:pPr>
      <w:r>
        <w:t>3.4 AI Streaming UX Pattern</w:t>
      </w:r>
    </w:p>
    <w:p>
      <w:r>
        <w:t>// lib/hooks/use-ai-copilot.ts</w:t>
      </w:r>
    </w:p>
    <w:p>
      <w:r>
        <w:t>function useAICopilot() {</w:t>
      </w:r>
    </w:p>
    <w:p>
      <w:r>
        <w:t>const [messages, setMessages] = useState&lt;Message[]&gt;([]);</w:t>
      </w:r>
    </w:p>
    <w:p>
      <w:r>
        <w:t>const sendMessage = useCallback(async (content: string) =&gt; {</w:t>
      </w:r>
    </w:p>
    <w:p>
      <w:r>
        <w:t>// 1. Add user message immediately (optimistic)</w:t>
      </w:r>
    </w:p>
    <w:p>
      <w:r>
        <w:t>setMessages(prev =&gt; [...prev, { role: 'user', content }]);</w:t>
      </w:r>
    </w:p>
    <w:p>
      <w:r>
        <w:t>// 2. Add placeholder for AI response</w:t>
      </w:r>
    </w:p>
    <w:p>
      <w:r>
        <w:t>setMessages(prev =&gt; [...prev, { role: 'assistant', content: '', streaming: true }]);</w:t>
      </w:r>
    </w:p>
    <w:p>
      <w:r>
        <w:t>// 3. Stream response</w:t>
      </w:r>
    </w:p>
    <w:p>
      <w:r>
        <w:t>const response = await fetch('/api/v1/ai/chat', {</w:t>
      </w:r>
    </w:p>
    <w:p>
      <w:r>
        <w:t>method: 'POST',</w:t>
      </w:r>
    </w:p>
    <w:p>
      <w:r>
        <w:t>body: JSON.stringify({ message: content }),</w:t>
      </w:r>
    </w:p>
    <w:p>
      <w:r>
        <w:t>});</w:t>
      </w:r>
    </w:p>
    <w:p>
      <w:r>
        <w:t>const reader = response.body.getReader();</w:t>
      </w:r>
    </w:p>
    <w:p>
      <w:r>
        <w:t>const decoder = new TextDecoder();</w:t>
      </w:r>
    </w:p>
    <w:p>
      <w:r>
        <w:t>while (true) {</w:t>
      </w:r>
    </w:p>
    <w:p>
      <w:r>
        <w:t>const { done, value } = await reader.read();</w:t>
      </w:r>
    </w:p>
    <w:p>
      <w:r>
        <w:t>if (done) break;</w:t>
      </w:r>
    </w:p>
    <w:p>
      <w:r>
        <w:t>const chunk = decoder.decode(value);</w:t>
      </w:r>
    </w:p>
    <w:p>
      <w:r>
        <w:t>setMessages(prev =&gt; {</w:t>
      </w:r>
    </w:p>
    <w:p>
      <w:r>
        <w:t>const updated = [...prev];</w:t>
      </w:r>
    </w:p>
    <w:p>
      <w:r>
        <w:t>const last = updated[updated.length - 1];</w:t>
      </w:r>
    </w:p>
    <w:p>
      <w:r>
        <w:t>updated[updated.length - 1] = {</w:t>
      </w:r>
    </w:p>
    <w:p>
      <w:r>
        <w:t>...last,</w:t>
      </w:r>
    </w:p>
    <w:p>
      <w:r>
        <w:t>content: last.content + chunk,</w:t>
      </w:r>
    </w:p>
    <w:p>
      <w:r>
        <w:t>};</w:t>
      </w:r>
    </w:p>
    <w:p>
      <w:r>
        <w:t>return updated;</w:t>
      </w:r>
    </w:p>
    <w:p>
      <w:r>
        <w:t>});</w:t>
      </w:r>
    </w:p>
    <w:p>
      <w:r>
        <w:t>}</w:t>
      </w:r>
    </w:p>
    <w:p>
      <w:r>
        <w:t>// 4. Mark streaming complete</w:t>
      </w:r>
    </w:p>
    <w:p>
      <w:r>
        <w:t>setMessages(prev =&gt; {</w:t>
      </w:r>
    </w:p>
    <w:p>
      <w:r>
        <w:t>const updated = [...prev];</w:t>
      </w:r>
    </w:p>
    <w:p>
      <w:r>
        <w:t>const last = updated[updated.length - 1];</w:t>
      </w:r>
    </w:p>
    <w:p>
      <w:r>
        <w:t>updated[updated.length - 1] = { ...last, streaming: false };</w:t>
      </w:r>
    </w:p>
    <w:p>
      <w:r>
        <w:t>return updated;</w:t>
      </w:r>
    </w:p>
    <w:p>
      <w:r>
        <w:t>});</w:t>
      </w:r>
    </w:p>
    <w:p>
      <w:r>
        <w:t>}, []);</w:t>
      </w:r>
    </w:p>
    <w:p>
      <w:r>
        <w:t>return { messages, sendMessage };</w:t>
      </w:r>
    </w:p>
    <w:p>
      <w:r>
        <w:t>}</w:t>
      </w:r>
    </w:p>
    <w:p>
      <w:pPr>
        <w:pStyle w:val="Heading2"/>
      </w:pPr>
      <w:r>
        <w:t>4. Database Implementation Strategy</w:t>
      </w:r>
    </w:p>
    <w:p>
      <w:pPr>
        <w:pStyle w:val="Heading3"/>
      </w:pPr>
      <w:r>
        <w:t>4.1 Schema Organization</w:t>
      </w:r>
    </w:p>
    <w:p>
      <w:r>
        <w:t>-- ── Naming Conventions ──────────────────────────────────────────────</w:t>
      </w:r>
    </w:p>
    <w:p>
      <w:r>
        <w:t>-- Tables:      snake_case, plural (contracts, audit_logs)</w:t>
      </w:r>
    </w:p>
    <w:p>
      <w:r>
        <w:t>-- Columns:     snake_case (contract_id, created_at)</w:t>
      </w:r>
    </w:p>
    <w:p>
      <w:r>
        <w:t>-- PKs:         &lt;table&gt;_id (contract_id)</w:t>
      </w:r>
    </w:p>
    <w:p>
      <w:r>
        <w:t>-- FKs:         &lt;referenced_table&gt;_id (tenant_id, contract_id)</w:t>
      </w:r>
    </w:p>
    <w:p>
      <w:r>
        <w:t>-- Indexes:     idx_&lt;table&gt;_&lt;columns&gt; (idx_contracts_tenant_status)</w:t>
      </w:r>
    </w:p>
    <w:p>
      <w:r>
        <w:t>-- Enums:       snake_case values ('pending', 'in_progress')</w:t>
      </w:r>
    </w:p>
    <w:p>
      <w:r>
        <w:t>-- JSONB:       snake_case keys</w:t>
      </w:r>
    </w:p>
    <w:p>
      <w:r>
        <w:t>-- Soft Delete: deleted_at TIMESTAMPTZ NULLABLE</w:t>
      </w:r>
    </w:p>
    <w:p>
      <w:r>
        <w:t>-- Timestamps:  created_at, updated_at (trigger auto-update)</w:t>
      </w:r>
    </w:p>
    <w:p>
      <w:r>
        <w:t>-- Audit:       All tables have tenant_id for RLS</w:t>
      </w:r>
    </w:p>
    <w:p>
      <w:r>
        <w:t>-- ── All tables must include: ─────────────────────────────────────────</w:t>
      </w:r>
    </w:p>
    <w:p>
      <w:r>
        <w:t>tenant_id    UUID NOT NULL REFERENCES tenants(tenant_id)</w:t>
      </w:r>
    </w:p>
    <w:p>
      <w:r>
        <w:t>created_at   TIMESTAMPTZ NOT NULL DEFAULT NOW()</w:t>
      </w:r>
    </w:p>
    <w:p>
      <w:r>
        <w:t>updated_at   TIMESTAMPTZ NOT NULL DEFAULT NOW()</w:t>
      </w:r>
    </w:p>
    <w:p>
      <w:r>
        <w:t>deleted_at   TIMESTAMPTZ NULLABLE  -- Soft delete</w:t>
      </w:r>
    </w:p>
    <w:p>
      <w:pPr>
        <w:pStyle w:val="Heading3"/>
      </w:pPr>
      <w:r>
        <w:t>4.2 Migration Workflow</w:t>
      </w:r>
    </w:p>
    <w:p>
      <w:r>
        <w:t># Create migration</w:t>
      </w:r>
    </w:p>
    <w:p>
      <w:r>
        <w:t>alembic revision --autogenerate -m "add vendor_risks table"</w:t>
      </w:r>
    </w:p>
    <w:p>
      <w:r>
        <w:t># Review migration (ALWAYS review auto-generated migrations)</w:t>
      </w:r>
    </w:p>
    <w:p>
      <w:r>
        <w:t>code alembic/versions/abc123_add_vendor_risks.py</w:t>
      </w:r>
    </w:p>
    <w:p>
      <w:r>
        <w:t># Apply migration (local dev)</w:t>
      </w:r>
    </w:p>
    <w:p>
      <w:r>
        <w:t>alembic upgrade head</w:t>
      </w:r>
    </w:p>
    <w:p>
      <w:r>
        <w:t># Rollback</w:t>
      </w:r>
    </w:p>
    <w:p>
      <w:r>
        <w:t>alembic downgrade -1</w:t>
      </w:r>
    </w:p>
    <w:p>
      <w:r>
        <w:t># Apply to production</w:t>
      </w:r>
    </w:p>
    <w:p>
      <w:r>
        <w:t># CI/CD runs: alembic upgrade head (with manual approval gate)</w:t>
      </w:r>
    </w:p>
    <w:p>
      <w:pPr>
        <w:pStyle w:val="Heading3"/>
      </w:pPr>
      <w:r>
        <w:t>4.3 RLS Implementation</w:t>
      </w:r>
    </w:p>
    <w:p>
      <w:r>
        <w:t>-- ── Row-Level Security ──────────────────────────────────────────────</w:t>
      </w:r>
    </w:p>
    <w:p>
      <w:r>
        <w:t>-- 1. Enable RLS on all tenant-scoped tables</w:t>
      </w:r>
    </w:p>
    <w:p>
      <w:r>
        <w:t>ALTER TABLE contracts ENABLE ROW LEVEL SECURITY;</w:t>
      </w:r>
    </w:p>
    <w:p>
      <w:r>
        <w:t>-- 2. Create tenant isolation policy</w:t>
      </w:r>
    </w:p>
    <w:p>
      <w:r>
        <w:t>CREATE POLICY tenant_isolation ON contracts</w:t>
      </w:r>
    </w:p>
    <w:p>
      <w:r>
        <w:t>USING (tenant_id = get_current_tenant_id());</w:t>
      </w:r>
    </w:p>
    <w:p>
      <w:r>
        <w:t>-- 3. Create user-scoped policy (for user-owned data)</w:t>
      </w:r>
    </w:p>
    <w:p>
      <w:r>
        <w:t>CREATE POLICY user_isolation ON notifications</w:t>
      </w:r>
    </w:p>
    <w:p>
      <w:r>
        <w:t>USING (</w:t>
      </w:r>
    </w:p>
    <w:p>
      <w:r>
        <w:t>tenant_id = get_current_tenant_id()</w:t>
      </w:r>
    </w:p>
    <w:p>
      <w:r>
        <w:t>AND user_id = get_current_user_id()</w:t>
      </w:r>
    </w:p>
    <w:p>
      <w:r>
        <w:t>);</w:t>
      </w:r>
    </w:p>
    <w:p>
      <w:r>
        <w:t>-- 4. Create role-based policy</w:t>
      </w:r>
    </w:p>
    <w:p>
      <w:r>
        <w:t>CREATE POLICY role_based_access ON contracts</w:t>
      </w:r>
    </w:p>
    <w:p>
      <w:r>
        <w:t>USING (</w:t>
      </w:r>
    </w:p>
    <w:p>
      <w:r>
        <w:t>tenant_id = get_current_tenant_id()</w:t>
      </w:r>
    </w:p>
    <w:p>
      <w:r>
        <w:t>AND (</w:t>
      </w:r>
    </w:p>
    <w:p>
      <w:r>
        <w:t>get_current_user_role() = 'admin'</w:t>
      </w:r>
    </w:p>
    <w:p>
      <w:r>
        <w:t>OR get_current_user_role() = 'analyst'</w:t>
      </w:r>
    </w:p>
    <w:p>
      <w:r>
        <w:t>OR (get_current_user_role() = 'viewer' AND status != 'error')</w:t>
      </w:r>
    </w:p>
    <w:p>
      <w:r>
        <w:t>)</w:t>
      </w:r>
    </w:p>
    <w:p>
      <w:r>
        <w:t>);</w:t>
      </w:r>
    </w:p>
    <w:p>
      <w:pPr>
        <w:pStyle w:val="Heading3"/>
      </w:pPr>
      <w:r>
        <w:t>4.4 Indexing Standards</w:t>
      </w:r>
    </w:p>
    <w:p>
      <w:r>
        <w:t>-- ── Standard Indexes ────────────────────────────────────────────────</w:t>
      </w:r>
    </w:p>
    <w:p>
      <w:r>
        <w:t>-- 1. Foreign key indexes (every FK gets an index)</w:t>
      </w:r>
    </w:p>
    <w:p>
      <w:r>
        <w:t>CREATE INDEX idx_contracts_tenant ON contracts(tenant_id);</w:t>
      </w:r>
    </w:p>
    <w:p>
      <w:r>
        <w:t>CREATE INDEX idx_clauses_contract ON clauses(contract_id);</w:t>
      </w:r>
    </w:p>
    <w:p>
      <w:r>
        <w:t>-- 2. Filtered indexes (for common query patterns)</w:t>
      </w:r>
    </w:p>
    <w:p>
      <w:r>
        <w:t>CREATE INDEX idx_contracts_active ON contracts(tenant_id, status)</w:t>
      </w:r>
    </w:p>
    <w:p>
      <w:r>
        <w:t>WHERE deleted_at IS NULL AND status != 'archived';</w:t>
      </w:r>
    </w:p>
    <w:p>
      <w:r>
        <w:t>-- 3. Composite indexes (for sort + filter combinations)</w:t>
      </w:r>
    </w:p>
    <w:p>
      <w:r>
        <w:t>CREATE INDEX idx_contracts_tenant_created ON contracts(tenant_id, created_at DESC)</w:t>
      </w:r>
    </w:p>
    <w:p>
      <w:r>
        <w:t>WHERE deleted_at IS NULL;</w:t>
      </w:r>
    </w:p>
    <w:p>
      <w:r>
        <w:t>-- 4. Partial indexes (for sparse data)</w:t>
      </w:r>
    </w:p>
    <w:p>
      <w:r>
        <w:t>CREATE INDEX idx_contracts_high_risk ON contracts(tenant_id, risk_score)</w:t>
      </w:r>
    </w:p>
    <w:p>
      <w:r>
        <w:t>WHERE risk_score &gt;= 0.7 AND deleted_at IS NULL;</w:t>
      </w:r>
    </w:p>
    <w:p>
      <w:r>
        <w:t>-- 5. GIN indexes (for JSONB and arrays)</w:t>
      </w:r>
    </w:p>
    <w:p>
      <w:r>
        <w:t>CREATE INDEX idx_contracts_tags ON contracts USING GIN(tags);</w:t>
      </w:r>
    </w:p>
    <w:p>
      <w:r>
        <w:t>CREATE INDEX idx_contracts_metadata ON contracts USING GIN(metadata jsonb_path_ops);</w:t>
      </w:r>
    </w:p>
    <w:p>
      <w:r>
        <w:t>-- 6. Full-text search indexes</w:t>
      </w:r>
    </w:p>
    <w:p>
      <w:r>
        <w:t>CREATE INDEX idx_contracts_search ON contracts USING GIN(search_vector);</w:t>
      </w:r>
    </w:p>
    <w:p>
      <w:r>
        <w:t>CREATE INDEX idx_clauses_search ON clauses USING GIN(to_tsvector('english', text));</w:t>
      </w:r>
    </w:p>
    <w:p>
      <w:r>
        <w:t>-- 7. Vector indexes</w:t>
      </w:r>
    </w:p>
    <w:p>
      <w:r>
        <w:t>CREATE INDEX idx_chunks_embedding ON chunks</w:t>
      </w:r>
    </w:p>
    <w:p>
      <w:r>
        <w:t>USING ivfflat (embedding vector_cosine_ops) WITH (lists = 100);</w:t>
      </w:r>
    </w:p>
    <w:p>
      <w:pPr>
        <w:pStyle w:val="Heading3"/>
      </w:pPr>
      <w:r>
        <w:t>4.5 Partitioning Strategy</w:t>
      </w:r>
    </w:p>
    <w:p>
      <w:r>
        <w:t>-- ── Partitioned Tables ──────────────────────────────────────────────</w:t>
      </w:r>
    </w:p>
    <w:p>
      <w:r>
        <w:t>-- 1. Contracts: Hash-partitioned by tenant_id</w:t>
      </w:r>
    </w:p>
    <w:p>
      <w:r>
        <w:t>CREATE TABLE contracts (</w:t>
      </w:r>
    </w:p>
    <w:p>
      <w:r>
        <w:t>contract_id UUID, tenant_id UUID, ...</w:t>
      </w:r>
    </w:p>
    <w:p>
      <w:r>
        <w:t>PRIMARY KEY (tenant_id, contract_id)</w:t>
      </w:r>
    </w:p>
    <w:p>
      <w:r>
        <w:t>) PARTITION BY HASH (tenant_id);</w:t>
      </w:r>
    </w:p>
    <w:p>
      <w:r>
        <w:t>-- 4-16 partitions (scale with tenant count)</w:t>
      </w:r>
    </w:p>
    <w:p>
      <w:r>
        <w:t>-- 2. Audit logs: Range-partitioned by created_at</w:t>
      </w:r>
    </w:p>
    <w:p>
      <w:r>
        <w:t>CREATE TABLE audit_logs (</w:t>
      </w:r>
    </w:p>
    <w:p>
      <w:r>
        <w:t>audit_id UUID, tenant_id UUID, created_at TIMESTAMPTZ, ...</w:t>
      </w:r>
    </w:p>
    <w:p>
      <w:r>
        <w:t>) PARTITION BY RANGE (created_at);</w:t>
      </w:r>
    </w:p>
    <w:p>
      <w:r>
        <w:t>-- Monthly partitions, 7-year retention</w:t>
      </w:r>
    </w:p>
    <w:p>
      <w:r>
        <w:t>-- 3. Analytics snapshots: Range-partitioned by period_start</w:t>
      </w:r>
    </w:p>
    <w:p>
      <w:r>
        <w:t>CREATE TABLE analytics_snapshots (</w:t>
      </w:r>
    </w:p>
    <w:p>
      <w:r>
        <w:t>snapshot_id UUID, tenant_id UUID, period_start DATE, ...</w:t>
      </w:r>
    </w:p>
    <w:p>
      <w:r>
        <w:t>) PARTITION BY RANGE (period_start);</w:t>
      </w:r>
    </w:p>
    <w:p>
      <w:r>
        <w:t>-- Monthly partitions, tiered retention</w:t>
      </w:r>
    </w:p>
    <w:p>
      <w:pPr>
        <w:pStyle w:val="Heading3"/>
      </w:pPr>
      <w:r>
        <w:t>4.6 Archival Strategy</w:t>
      </w:r>
    </w:p>
    <w:p>
      <w:r>
        <w:t>-- ── Data Lifecycle ──────────────────────────────────────────────────</w:t>
      </w:r>
    </w:p>
    <w:p>
      <w:r>
        <w:t>-- Hot (current):        Active contracts, open workflows, recent notifications</w:t>
      </w:r>
    </w:p>
    <w:p>
      <w:r>
        <w:t>-- Warm (&lt; 1 year):     Completed workflows, older contracts</w:t>
      </w:r>
    </w:p>
    <w:p>
      <w:r>
        <w:t>-- Cold (&lt; 3 years):    Archived contracts, old audit logs</w:t>
      </w:r>
    </w:p>
    <w:p>
      <w:r>
        <w:t>-- Glacier (&gt; 7 years): All data → Parquet in S3, metadata-only in DB</w:t>
      </w:r>
    </w:p>
    <w:p>
      <w:r>
        <w:t>-- Archival job (Celery Beat, daily):</w:t>
      </w:r>
    </w:p>
    <w:p>
      <w:r>
        <w:t>-- 1. Detach old partitions</w:t>
      </w:r>
    </w:p>
    <w:p>
      <w:r>
        <w:t>ALTER TABLE audit_logs DETACH PARTITION audit_logs_2025_05;</w:t>
      </w:r>
    </w:p>
    <w:p>
      <w:r>
        <w:t>-- 2. Export to Parquet</w:t>
      </w:r>
    </w:p>
    <w:p>
      <w:r>
        <w:t>COPY (SELECT * FROM audit_logs_2025_05) TO 's3://archive/audit_logs/2025_05.parquet';</w:t>
      </w:r>
    </w:p>
    <w:p>
      <w:r>
        <w:t>-- 3. Drop partition</w:t>
      </w:r>
    </w:p>
    <w:p>
      <w:r>
        <w:t>DROP TABLE audit_logs_2025_05;</w:t>
      </w:r>
    </w:p>
    <w:p>
      <w:r>
        <w:t>-- 4. Update metadata table</w:t>
      </w:r>
    </w:p>
    <w:p>
      <w:r>
        <w:t>INSERT INTO archived_partitions (table_name, partition_name, archived_at, s3_path)</w:t>
      </w:r>
    </w:p>
    <w:p>
      <w:r>
        <w:t>VALUES ('audit_logs', 'audit_logs_2025_05', NOW(), 's3://archive/audit_logs/2025_05.parquet');</w:t>
      </w:r>
    </w:p>
    <w:p>
      <w:pPr>
        <w:pStyle w:val="Heading2"/>
      </w:pPr>
      <w:r>
        <w:t>5. AI Implementation Strategy</w:t>
      </w:r>
    </w:p>
    <w:p>
      <w:pPr>
        <w:pStyle w:val="Heading3"/>
      </w:pPr>
      <w:r>
        <w:t>5.1 LangGraph Agent Architecture</w:t>
      </w:r>
    </w:p>
    <w:p>
      <w:r>
        <w:t># ai-runtime/app/agents/risk_agent.py</w:t>
      </w:r>
    </w:p>
    <w:p>
      <w:r>
        <w:t>from langgraph.graph import StateGraph, END</w:t>
      </w:r>
    </w:p>
    <w:p>
      <w:r>
        <w:t>from typing import TypedDict, Literal</w:t>
      </w:r>
    </w:p>
    <w:p>
      <w:r>
        <w:t>class RiskAnalysisState(TypedDict):</w:t>
      </w:r>
    </w:p>
    <w:p>
      <w:r>
        <w:t>contract_id: str</w:t>
      </w:r>
    </w:p>
    <w:p>
      <w:r>
        <w:t>contract_text: str</w:t>
      </w:r>
    </w:p>
    <w:p>
      <w:r>
        <w:t>clauses: list[ClauseData]</w:t>
      </w:r>
    </w:p>
    <w:p>
      <w:r>
        <w:t>risk_score: float | None</w:t>
      </w:r>
    </w:p>
    <w:p>
      <w:r>
        <w:t>findings: list[RiskFinding]</w:t>
      </w:r>
    </w:p>
    <w:p>
      <w:r>
        <w:t>recommendations: list[str]</w:t>
      </w:r>
    </w:p>
    <w:p>
      <w:r>
        <w:t>citations: list[Citation]</w:t>
      </w:r>
    </w:p>
    <w:p>
      <w:r>
        <w:t># ── Define Agent Nodes ───────────────────────────────────────────────</w:t>
      </w:r>
    </w:p>
    <w:p>
      <w:r>
        <w:t>async def load_contract(state: RiskAnalysisState) -&gt; dict:</w:t>
      </w:r>
    </w:p>
    <w:p>
      <w:r>
        <w:t>"""Load contract text and clauses from database."""</w:t>
      </w:r>
    </w:p>
    <w:p>
      <w:r>
        <w:t>contract = await contract_service.get_with_clauses(state["contract_id"])</w:t>
      </w:r>
    </w:p>
    <w:p>
      <w:r>
        <w:t>return {</w:t>
      </w:r>
    </w:p>
    <w:p>
      <w:r>
        <w:t>"contract_text": contract.full_text,</w:t>
      </w:r>
    </w:p>
    <w:p>
      <w:r>
        <w:t>"clauses": contract.clauses,</w:t>
      </w:r>
    </w:p>
    <w:p>
      <w:r>
        <w:t>}</w:t>
      </w:r>
    </w:p>
    <w:p>
      <w:r>
        <w:t>async def classify_clauses(state: RiskAnalysisState) -&gt; dict:</w:t>
      </w:r>
    </w:p>
    <w:p>
      <w:r>
        <w:t>"""Classify each clause by type and risk category."""</w:t>
      </w:r>
    </w:p>
    <w:p>
      <w:r>
        <w:t>classified = await clause_classifier.classify_batch(state["clauses"])</w:t>
      </w:r>
    </w:p>
    <w:p>
      <w:r>
        <w:t>return {"clauses": classified}</w:t>
      </w:r>
    </w:p>
    <w:p>
      <w:r>
        <w:t>async def assess_risk(state: RiskAnalysisState) -&gt; dict:</w:t>
      </w:r>
    </w:p>
    <w:p>
      <w:r>
        <w:t>"""Assess overall contract risk using LLM."""</w:t>
      </w:r>
    </w:p>
    <w:p>
      <w:r>
        <w:t>result = await llm.call(</w:t>
      </w:r>
    </w:p>
    <w:p>
      <w:r>
        <w:t>prompt=Prompts.RISK_ASSESSMENT,</w:t>
      </w:r>
    </w:p>
    <w:p>
      <w:r>
        <w:t>variables={</w:t>
      </w:r>
    </w:p>
    <w:p>
      <w:r>
        <w:t>"contract_text": state["contract_text"],</w:t>
      </w:r>
    </w:p>
    <w:p>
      <w:r>
        <w:t>"clauses": state["clauses"],</w:t>
      </w:r>
    </w:p>
    <w:p>
      <w:r>
        <w:t>},</w:t>
      </w:r>
    </w:p>
    <w:p>
      <w:r>
        <w:t>)</w:t>
      </w:r>
    </w:p>
    <w:p>
      <w:r>
        <w:t>return {</w:t>
      </w:r>
    </w:p>
    <w:p>
      <w:r>
        <w:t>"risk_score": result.risk_score,</w:t>
      </w:r>
    </w:p>
    <w:p>
      <w:r>
        <w:t>"findings": result.findings,</w:t>
      </w:r>
    </w:p>
    <w:p>
      <w:r>
        <w:t>}</w:t>
      </w:r>
    </w:p>
    <w:p>
      <w:r>
        <w:t>async def generate_recommendations(state: RiskAnalysisState) -&gt; dict:</w:t>
      </w:r>
    </w:p>
    <w:p>
      <w:r>
        <w:t>"""Generate remediation recommendations."""</w:t>
      </w:r>
    </w:p>
    <w:p>
      <w:r>
        <w:t>result = await llm.call(</w:t>
      </w:r>
    </w:p>
    <w:p>
      <w:r>
        <w:t>prompt=Prompts.RISK_RECOMMENDATIONS,</w:t>
      </w:r>
    </w:p>
    <w:p>
      <w:r>
        <w:t>variables={"findings": state["findings"]},</w:t>
      </w:r>
    </w:p>
    <w:p>
      <w:r>
        <w:t>)</w:t>
      </w:r>
    </w:p>
    <w:p>
      <w:r>
        <w:t>return {"recommendations": result.recommendations}</w:t>
      </w:r>
    </w:p>
    <w:p>
      <w:r>
        <w:t>async def add_citations(state: RiskAnalysisState) -&gt; dict:</w:t>
      </w:r>
    </w:p>
    <w:p>
      <w:r>
        <w:t>"""Cite source clauses for each finding."""</w:t>
      </w:r>
    </w:p>
    <w:p>
      <w:r>
        <w:t>citations = await citation_engine.cite_findings(</w:t>
      </w:r>
    </w:p>
    <w:p>
      <w:r>
        <w:t>findings=state["findings"],</w:t>
      </w:r>
    </w:p>
    <w:p>
      <w:r>
        <w:t>clauses=state["clauses"],</w:t>
      </w:r>
    </w:p>
    <w:p>
      <w:r>
        <w:t>)</w:t>
      </w:r>
    </w:p>
    <w:p>
      <w:r>
        <w:t>return {"citations": citations}</w:t>
      </w:r>
    </w:p>
    <w:p>
      <w:r>
        <w:t># ── Build Graph ──────────────────────────────────────────────────────</w:t>
      </w:r>
    </w:p>
    <w:p>
      <w:r>
        <w:t>workflow = StateGraph(RiskAnalysisState)</w:t>
      </w:r>
    </w:p>
    <w:p>
      <w:r>
        <w:t>workflow.add_node("load_contract", load_contract)</w:t>
      </w:r>
    </w:p>
    <w:p>
      <w:r>
        <w:t>workflow.add_node("classify_clauses", classify_clauses)</w:t>
      </w:r>
    </w:p>
    <w:p>
      <w:r>
        <w:t>workflow.add_node("assess_risk", assess_risk)</w:t>
      </w:r>
    </w:p>
    <w:p>
      <w:r>
        <w:t>workflow.add_node("generate_recommendations", generate_recommendations)</w:t>
      </w:r>
    </w:p>
    <w:p>
      <w:r>
        <w:t>workflow.add_node("add_citations", add_citations)</w:t>
      </w:r>
    </w:p>
    <w:p>
      <w:r>
        <w:t>workflow.set_entry_point("load_contract")</w:t>
      </w:r>
    </w:p>
    <w:p>
      <w:r>
        <w:t>workflow.add_edge("load_contract", "classify_clauses")</w:t>
      </w:r>
    </w:p>
    <w:p>
      <w:r>
        <w:t>workflow.add_edge("classify_clauses", "assess_risk")</w:t>
      </w:r>
    </w:p>
    <w:p>
      <w:r>
        <w:t>workflow.add_edge("assess_risk", "generate_recommendations")</w:t>
      </w:r>
    </w:p>
    <w:p>
      <w:r>
        <w:t>workflow.add_edge("generate_recommendations", "add_citations")</w:t>
      </w:r>
    </w:p>
    <w:p>
      <w:r>
        <w:t>workflow.add_edge("add_citations", END)</w:t>
      </w:r>
    </w:p>
    <w:p>
      <w:r>
        <w:t>risk_agent = workflow.compile()</w:t>
      </w:r>
    </w:p>
    <w:p>
      <w:pPr>
        <w:pStyle w:val="Heading3"/>
      </w:pPr>
      <w:r>
        <w:t>5.2 Prompt Management</w:t>
      </w:r>
    </w:p>
    <w:p>
      <w:r>
        <w:t># ai-runtime/app/prompts/manager.py</w:t>
      </w:r>
    </w:p>
    <w:p>
      <w:r>
        <w:t>from pydantic import BaseModel</w:t>
      </w:r>
    </w:p>
    <w:p>
      <w:r>
        <w:t>from jinja2 import Template</w:t>
      </w:r>
    </w:p>
    <w:p>
      <w:r>
        <w:t>class PromptTemplate(BaseModel):</w:t>
      </w:r>
    </w:p>
    <w:p>
      <w:r>
        <w:t>id: str</w:t>
      </w:r>
    </w:p>
    <w:p>
      <w:r>
        <w:t>version: str</w:t>
      </w:r>
    </w:p>
    <w:p>
      <w:r>
        <w:t>template: str</w:t>
      </w:r>
    </w:p>
    <w:p>
      <w:r>
        <w:t>variables: list[str]</w:t>
      </w:r>
    </w:p>
    <w:p>
      <w:r>
        <w:t>model: str  # Default model for this prompt</w:t>
      </w:r>
    </w:p>
    <w:p>
      <w:r>
        <w:t>temperature: float = 0.1</w:t>
      </w:r>
    </w:p>
    <w:p>
      <w:r>
        <w:t>max_tokens: int = 4096</w:t>
      </w:r>
    </w:p>
    <w:p>
      <w:r>
        <w:t>class PromptManager:</w:t>
      </w:r>
    </w:p>
    <w:p>
      <w:r>
        <w:t>"""Versioned prompt registry with template rendering."""</w:t>
      </w:r>
    </w:p>
    <w:p>
      <w:r>
        <w:t>def __init__(self):</w:t>
      </w:r>
    </w:p>
    <w:p>
      <w:r>
        <w:t>self._templates: dict[str, PromptTemplate] = {}</w:t>
      </w:r>
    </w:p>
    <w:p>
      <w:r>
        <w:t>def register(self, template: PromptTemplate):</w:t>
      </w:r>
    </w:p>
    <w:p>
      <w:r>
        <w:t>self._templates[template.id] = template</w:t>
      </w:r>
    </w:p>
    <w:p>
      <w:r>
        <w:t>def render(self, prompt_id: str, version: str, **variables) -&gt; str:</w:t>
      </w:r>
    </w:p>
    <w:p>
      <w:r>
        <w:t>template = self._templates[prompt_id]</w:t>
      </w:r>
    </w:p>
    <w:p>
      <w:r>
        <w:t>assert template.version == version</w:t>
      </w:r>
    </w:p>
    <w:p>
      <w:r>
        <w:t>jinja = Template(template.template)</w:t>
      </w:r>
    </w:p>
    <w:p>
      <w:r>
        <w:t>return jinja.render(**variables)</w:t>
      </w:r>
    </w:p>
    <w:p>
      <w:r>
        <w:t>def get_config(self, prompt_id: str) -&gt; PromptTemplate:</w:t>
      </w:r>
    </w:p>
    <w:p>
      <w:r>
        <w:t>return self._templates[prompt_id]</w:t>
      </w:r>
    </w:p>
    <w:p>
      <w:r>
        <w:t># ── Prompt Registry ──────────────────────────────────────────────────</w:t>
      </w:r>
    </w:p>
    <w:p>
      <w:r>
        <w:t>PROMPTS = PromptManager()</w:t>
      </w:r>
    </w:p>
    <w:p>
      <w:r>
        <w:t>PROMPTS.register(PromptTemplate(</w:t>
      </w:r>
    </w:p>
    <w:p>
      <w:r>
        <w:t>id="risk_assessment",</w:t>
      </w:r>
    </w:p>
    <w:p>
      <w:r>
        <w:t>version="1.0",</w:t>
      </w:r>
    </w:p>
    <w:p>
      <w:r>
        <w:t>template="""</w:t>
      </w:r>
    </w:p>
    <w:p>
      <w:r>
        <w:t>You are a senior contract risk analyst. Analyze the following contract</w:t>
      </w:r>
    </w:p>
    <w:p>
      <w:r>
        <w:t>and identify all high-risk clauses.</w:t>
      </w:r>
    </w:p>
    <w:p>
      <w:r>
        <w:t>Contract: {{ contract_name }}</w:t>
      </w:r>
    </w:p>
    <w:p>
      <w:r>
        <w:t>Type: {{ contract_type }}</w:t>
      </w:r>
    </w:p>
    <w:p>
      <w:r>
        <w:t>Clauses:</w:t>
      </w:r>
    </w:p>
    <w:p>
      <w:r>
        <w:t>{% for clause in clauses %}</w:t>
      </w:r>
    </w:p>
    <w:p>
      <w:r>
        <w:t>[{{ clause.section_number }}] {{ clause.heading }}</w:t>
      </w:r>
    </w:p>
    <w:p>
      <w:r>
        <w:t>{{ clause.text }}</w:t>
      </w:r>
    </w:p>
    <w:p>
      <w:r>
        <w:t>{% endfor %}</w:t>
      </w:r>
    </w:p>
    <w:p>
      <w:r>
        <w:t>For each high-risk clause, provide:</w:t>
      </w:r>
    </w:p>
    <w:p>
      <w:r>
        <w:t>1. Risk score (0-10)</w:t>
      </w:r>
    </w:p>
    <w:p>
      <w:r>
        <w:t>2. Risk category</w:t>
      </w:r>
    </w:p>
    <w:p>
      <w:r>
        <w:t>3. Explanation</w:t>
      </w:r>
    </w:p>
    <w:p>
      <w:r>
        <w:t>4. Recommended action</w:t>
      </w:r>
    </w:p>
    <w:p>
      <w:r>
        <w:t>Respond in JSON format.</w:t>
      </w:r>
    </w:p>
    <w:p>
      <w:r>
        <w:t>""",</w:t>
      </w:r>
    </w:p>
    <w:p>
      <w:r>
        <w:t>variables=["contract_name", "contract_type", "clauses"],</w:t>
      </w:r>
    </w:p>
    <w:p>
      <w:r>
        <w:t>model="gpt-4o",</w:t>
      </w:r>
    </w:p>
    <w:p>
      <w:r>
        <w:t>temperature=0.1,</w:t>
      </w:r>
    </w:p>
    <w:p>
      <w:r>
        <w:t>))</w:t>
      </w:r>
    </w:p>
    <w:p>
      <w:pPr>
        <w:pStyle w:val="Heading3"/>
      </w:pPr>
      <w:r>
        <w:t>5.3 Tool Calling Architecture</w:t>
      </w:r>
    </w:p>
    <w:p>
      <w:r>
        <w:t># ai-runtime/app/tools/registry.py</w:t>
      </w:r>
    </w:p>
    <w:p>
      <w:r>
        <w:t>from dataclasses import dataclass</w:t>
      </w:r>
    </w:p>
    <w:p>
      <w:r>
        <w:t>from typing import Any, Callable, Awaitable</w:t>
      </w:r>
    </w:p>
    <w:p>
      <w:r>
        <w:t>@dataclass</w:t>
      </w:r>
    </w:p>
    <w:p>
      <w:r>
        <w:t>class Tool:</w:t>
      </w:r>
    </w:p>
    <w:p>
      <w:r>
        <w:t>name: str</w:t>
      </w:r>
    </w:p>
    <w:p>
      <w:r>
        <w:t>description: str</w:t>
      </w:r>
    </w:p>
    <w:p>
      <w:r>
        <w:t>parameters: dict  # JSON Schema</w:t>
      </w:r>
    </w:p>
    <w:p>
      <w:r>
        <w:t>handler: Callable[..., Awaitable[Any]]</w:t>
      </w:r>
    </w:p>
    <w:p>
      <w:r>
        <w:t>class ToolRegistry:</w:t>
      </w:r>
    </w:p>
    <w:p>
      <w:r>
        <w:t>"""Registry of tools available to AI agents."""</w:t>
      </w:r>
    </w:p>
    <w:p>
      <w:r>
        <w:t>def __init__(self):</w:t>
      </w:r>
    </w:p>
    <w:p>
      <w:r>
        <w:t>self._tools: dict[str, Tool] = {}</w:t>
      </w:r>
    </w:p>
    <w:p>
      <w:r>
        <w:t>def register(self, tool: Tool):</w:t>
      </w:r>
    </w:p>
    <w:p>
      <w:r>
        <w:t>self._tools[tool.name] = tool</w:t>
      </w:r>
    </w:p>
    <w:p>
      <w:r>
        <w:t>def get_schemas(self) -&gt; list[dict]:</w:t>
      </w:r>
    </w:p>
    <w:p>
      <w:r>
        <w:t>return [</w:t>
      </w:r>
    </w:p>
    <w:p>
      <w:r>
        <w:t>{</w:t>
      </w:r>
    </w:p>
    <w:p>
      <w:r>
        <w:t>"type": "function",</w:t>
      </w:r>
    </w:p>
    <w:p>
      <w:r>
        <w:t>"function": {</w:t>
      </w:r>
    </w:p>
    <w:p>
      <w:r>
        <w:t>"name": tool.name,</w:t>
      </w:r>
    </w:p>
    <w:p>
      <w:r>
        <w:t>"description": tool.description,</w:t>
      </w:r>
    </w:p>
    <w:p>
      <w:r>
        <w:t>"parameters": tool.parameters,</w:t>
      </w:r>
    </w:p>
    <w:p>
      <w:r>
        <w:t>},</w:t>
      </w:r>
    </w:p>
    <w:p>
      <w:r>
        <w:t>}</w:t>
      </w:r>
    </w:p>
    <w:p>
      <w:r>
        <w:t>for tool in self._tools.values()</w:t>
      </w:r>
    </w:p>
    <w:p>
      <w:r>
        <w:t>]</w:t>
      </w:r>
    </w:p>
    <w:p>
      <w:r>
        <w:t>async def execute(self, name: str, **kwargs) -&gt; Any:</w:t>
      </w:r>
    </w:p>
    <w:p>
      <w:r>
        <w:t>tool = self._tools[name]</w:t>
      </w:r>
    </w:p>
    <w:p>
      <w:r>
        <w:t>return await tool.handler(**kwargs)</w:t>
      </w:r>
    </w:p>
    <w:p>
      <w:r>
        <w:t># ── Tool Definitions ─────────────────────────────────────────────────</w:t>
      </w:r>
    </w:p>
    <w:p>
      <w:r>
        <w:t>TOOLS = ToolRegistry()</w:t>
      </w:r>
    </w:p>
    <w:p>
      <w:r>
        <w:t>TOOLS.register(Tool(</w:t>
      </w:r>
    </w:p>
    <w:p>
      <w:r>
        <w:t>name="search_contracts",</w:t>
      </w:r>
    </w:p>
    <w:p>
      <w:r>
        <w:t>description="Search contracts by query, filters, and pagination",</w:t>
      </w:r>
    </w:p>
    <w:p>
      <w:r>
        <w:t>parameters={</w:t>
      </w:r>
    </w:p>
    <w:p>
      <w:r>
        <w:t>"type": "object",</w:t>
      </w:r>
    </w:p>
    <w:p>
      <w:r>
        <w:t>"properties": {</w:t>
      </w:r>
    </w:p>
    <w:p>
      <w:r>
        <w:t>"query": {"type": "string"},</w:t>
      </w:r>
    </w:p>
    <w:p>
      <w:r>
        <w:t>"status": {"type": "string", "enum": ["active", "draft", "archived"]},</w:t>
      </w:r>
    </w:p>
    <w:p>
      <w:r>
        <w:t>"limit": {"type": "integer", "default": 10},</w:t>
      </w:r>
    </w:p>
    <w:p>
      <w:r>
        <w:t>},</w:t>
      </w:r>
    </w:p>
    <w:p>
      <w:r>
        <w:t>},</w:t>
      </w:r>
    </w:p>
    <w:p>
      <w:r>
        <w:t>handler=search_service.search_contracts,</w:t>
      </w:r>
    </w:p>
    <w:p>
      <w:r>
        <w:t>))</w:t>
      </w:r>
    </w:p>
    <w:p>
      <w:r>
        <w:t>TOOLS.register(Tool(</w:t>
      </w:r>
    </w:p>
    <w:p>
      <w:r>
        <w:t>name="get_contract_detail",</w:t>
      </w:r>
    </w:p>
    <w:p>
      <w:r>
        <w:t>description="Get full contract detail with clauses",</w:t>
      </w:r>
    </w:p>
    <w:p>
      <w:r>
        <w:t>parameters={</w:t>
      </w:r>
    </w:p>
    <w:p>
      <w:r>
        <w:t>"type": "object",</w:t>
      </w:r>
    </w:p>
    <w:p>
      <w:r>
        <w:t>"properties": {</w:t>
      </w:r>
    </w:p>
    <w:p>
      <w:r>
        <w:t>"contract_id": {"type": "string"},</w:t>
      </w:r>
    </w:p>
    <w:p>
      <w:r>
        <w:t>},</w:t>
      </w:r>
    </w:p>
    <w:p>
      <w:r>
        <w:t>"required": ["contract_id"],</w:t>
      </w:r>
    </w:p>
    <w:p>
      <w:r>
        <w:t>},</w:t>
      </w:r>
    </w:p>
    <w:p>
      <w:r>
        <w:t>handler=contract_service.get_contract_detail,</w:t>
      </w:r>
    </w:p>
    <w:p>
      <w:r>
        <w:t>))</w:t>
      </w:r>
    </w:p>
    <w:p>
      <w:pPr>
        <w:pStyle w:val="Heading3"/>
      </w:pPr>
      <w:r>
        <w:t>5.4 RAG Pipeline Implementation</w:t>
      </w:r>
    </w:p>
    <w:p>
      <w:r>
        <w:t># ai-runtime/app/pipelines/rag_pipeline.py</w:t>
      </w:r>
    </w:p>
    <w:p>
      <w:r>
        <w:t>@dataclass</w:t>
      </w:r>
    </w:p>
    <w:p>
      <w:r>
        <w:t>class RAGPipeline:</w:t>
      </w:r>
    </w:p>
    <w:p>
      <w:r>
        <w:t>embedder: EmbeddingService</w:t>
      </w:r>
    </w:p>
    <w:p>
      <w:r>
        <w:t>vector_db: VectorDatabase</w:t>
      </w:r>
    </w:p>
    <w:p>
      <w:r>
        <w:t>reranker: Reranker</w:t>
      </w:r>
    </w:p>
    <w:p>
      <w:r>
        <w:t>llm: LLMService</w:t>
      </w:r>
    </w:p>
    <w:p>
      <w:r>
        <w:t>prompt_manager: PromptManager</w:t>
      </w:r>
    </w:p>
    <w:p>
      <w:r>
        <w:t>async def query(</w:t>
      </w:r>
    </w:p>
    <w:p>
      <w:r>
        <w:t>self,</w:t>
      </w:r>
    </w:p>
    <w:p>
      <w:r>
        <w:t>query: str,</w:t>
      </w:r>
    </w:p>
    <w:p>
      <w:r>
        <w:t>tenant_id: str,</w:t>
      </w:r>
    </w:p>
    <w:p>
      <w:r>
        <w:t>filters: dict | None = None,</w:t>
      </w:r>
    </w:p>
    <w:p>
      <w:r>
        <w:t>top_k: int = 20,</w:t>
      </w:r>
    </w:p>
    <w:p>
      <w:r>
        <w:t>) -&gt; RAGResponse:</w:t>
      </w:r>
    </w:p>
    <w:p>
      <w:r>
        <w:t># 1. Embed query</w:t>
      </w:r>
    </w:p>
    <w:p>
      <w:r>
        <w:t>query_vector = await self.embedder.embed(query)</w:t>
      </w:r>
    </w:p>
    <w:p>
      <w:r>
        <w:t># 2. Retrieve candidates (vector search)</w:t>
      </w:r>
    </w:p>
    <w:p>
      <w:r>
        <w:t>candidates = await self.vector_db.search(</w:t>
      </w:r>
    </w:p>
    <w:p>
      <w:r>
        <w:t>query_vector=query_vector,</w:t>
      </w:r>
    </w:p>
    <w:p>
      <w:r>
        <w:t>tenant_id=tenant_id,</w:t>
      </w:r>
    </w:p>
    <w:p>
      <w:r>
        <w:t>filters=filters,</w:t>
      </w:r>
    </w:p>
    <w:p>
      <w:r>
        <w:t>top_k=top_k,</w:t>
      </w:r>
    </w:p>
    <w:p>
      <w:r>
        <w:t>)</w:t>
      </w:r>
    </w:p>
    <w:p>
      <w:r>
        <w:t># 3. Re-rank with cross-encoder</w:t>
      </w:r>
    </w:p>
    <w:p>
      <w:r>
        <w:t>reranked = await self.reranker.rerank(</w:t>
      </w:r>
    </w:p>
    <w:p>
      <w:r>
        <w:t>query=query,</w:t>
      </w:r>
    </w:p>
    <w:p>
      <w:r>
        <w:t>documents=[c.text for c in candidates],</w:t>
      </w:r>
    </w:p>
    <w:p>
      <w:r>
        <w:t>scores=[c.score for c in candidates],</w:t>
      </w:r>
    </w:p>
    <w:p>
      <w:r>
        <w:t>)</w:t>
      </w:r>
    </w:p>
    <w:p>
      <w:r>
        <w:t># 4. Build context (token budget: 8K)</w:t>
      </w:r>
    </w:p>
    <w:p>
      <w:r>
        <w:t>context = self._build_context(reranked, max_tokens=8_000)</w:t>
      </w:r>
    </w:p>
    <w:p>
      <w:r>
        <w:t># 5. Generate response with citations</w:t>
      </w:r>
    </w:p>
    <w:p>
      <w:r>
        <w:t>response = await self.llm.call(</w:t>
      </w:r>
    </w:p>
    <w:p>
      <w:r>
        <w:t>prompt=self.prompt_manager.render(</w:t>
      </w:r>
    </w:p>
    <w:p>
      <w:r>
        <w:t>"rag_answer",</w:t>
      </w:r>
    </w:p>
    <w:p>
      <w:r>
        <w:t>version="1.0",</w:t>
      </w:r>
    </w:p>
    <w:p>
      <w:r>
        <w:t>query=query,</w:t>
      </w:r>
    </w:p>
    <w:p>
      <w:r>
        <w:t>context=context,</w:t>
      </w:r>
    </w:p>
    <w:p>
      <w:r>
        <w:t>),</w:t>
      </w:r>
    </w:p>
    <w:p>
      <w:r>
        <w:t>)</w:t>
      </w:r>
    </w:p>
    <w:p>
      <w:r>
        <w:t># 6. Format citations</w:t>
      </w:r>
    </w:p>
    <w:p>
      <w:r>
        <w:t>citations = self._extract_citations(response, reranked)</w:t>
      </w:r>
    </w:p>
    <w:p>
      <w:r>
        <w:t>return RAGResponse(</w:t>
      </w:r>
    </w:p>
    <w:p>
      <w:r>
        <w:t>answer=response.answer,</w:t>
      </w:r>
    </w:p>
    <w:p>
      <w:r>
        <w:t>citations=citations,</w:t>
      </w:r>
    </w:p>
    <w:p>
      <w:r>
        <w:t>confidence=response.confidence,</w:t>
      </w:r>
    </w:p>
    <w:p>
      <w:r>
        <w:t>)</w:t>
      </w:r>
    </w:p>
    <w:p>
      <w:r>
        <w:t>def _build_context(</w:t>
      </w:r>
    </w:p>
    <w:p>
      <w:r>
        <w:t>self, documents: list[ScoredDocument], max_tokens: int</w:t>
      </w:r>
    </w:p>
    <w:p>
      <w:r>
        <w:t>) -&gt; str:</w:t>
      </w:r>
    </w:p>
    <w:p>
      <w:r>
        <w:t>"""Build context string respecting token budget."""</w:t>
      </w:r>
    </w:p>
    <w:p>
      <w:r>
        <w:t>parts = []</w:t>
      </w:r>
    </w:p>
    <w:p>
      <w:r>
        <w:t>tokens = 0</w:t>
      </w:r>
    </w:p>
    <w:p>
      <w:r>
        <w:t>for doc in documents:</w:t>
      </w:r>
    </w:p>
    <w:p>
      <w:r>
        <w:t>doc_tokens = estimate_tokens(doc.text)</w:t>
      </w:r>
    </w:p>
    <w:p>
      <w:r>
        <w:t>if tokens + doc_tokens &gt; max_tokens:</w:t>
      </w:r>
    </w:p>
    <w:p>
      <w:r>
        <w:t>break</w:t>
      </w:r>
    </w:p>
    <w:p>
      <w:r>
        <w:t>parts.append(f"[Source {doc.index}] {doc.text}")</w:t>
      </w:r>
    </w:p>
    <w:p>
      <w:r>
        <w:t>tokens += doc_tokens</w:t>
      </w:r>
    </w:p>
    <w:p>
      <w:r>
        <w:t>return "\n\n".join(parts)</w:t>
      </w:r>
    </w:p>
    <w:p>
      <w:pPr>
        <w:pStyle w:val="Heading3"/>
      </w:pPr>
      <w:r>
        <w:t>5.5 AI Cache Strategy</w:t>
      </w:r>
    </w:p>
    <w:p>
      <w:r>
        <w:t># ai-runtime/app/cache/llm_cache.py</w:t>
      </w:r>
    </w:p>
    <w:p>
      <w:r>
        <w:t>class LLMCache:</w:t>
      </w:r>
    </w:p>
    <w:p>
      <w:r>
        <w:t>"""Semantic cache for LLM responses using embedding similarity."""</w:t>
      </w:r>
    </w:p>
    <w:p>
      <w:r>
        <w:t>def __init__(self, redis, embedder, similarity_threshold=0.95):</w:t>
      </w:r>
    </w:p>
    <w:p>
      <w:r>
        <w:t>self.redis = redis</w:t>
      </w:r>
    </w:p>
    <w:p>
      <w:r>
        <w:t>self.embedder = embedder</w:t>
      </w:r>
    </w:p>
    <w:p>
      <w:r>
        <w:t>self.similarity_threshold = similarity_threshold</w:t>
      </w:r>
    </w:p>
    <w:p>
      <w:r>
        <w:t>async def get(self, prompt: str, model: str) -&gt; str | None:</w:t>
      </w:r>
    </w:p>
    <w:p>
      <w:r>
        <w:t>"""Get cached response if semantically similar query exists."""</w:t>
      </w:r>
    </w:p>
    <w:p>
      <w:r>
        <w:t>query_vector = await self.embedder.embed(prompt)</w:t>
      </w:r>
    </w:p>
    <w:p>
      <w:r>
        <w:t># Search for similar cached queries</w:t>
      </w:r>
    </w:p>
    <w:p>
      <w:r>
        <w:t>cached = await self.redis.ft_search(</w:t>
      </w:r>
    </w:p>
    <w:p>
      <w:r>
        <w:t>index="llm_cache",</w:t>
      </w:r>
    </w:p>
    <w:p>
      <w:r>
        <w:t>query=f"@model:{model}",</w:t>
      </w:r>
    </w:p>
    <w:p>
      <w:r>
        <w:t>vector=("embedding", query_vector),</w:t>
      </w:r>
    </w:p>
    <w:p>
      <w:r>
        <w:t>top_k=1,</w:t>
      </w:r>
    </w:p>
    <w:p>
      <w:r>
        <w:t>)</w:t>
      </w:r>
    </w:p>
    <w:p>
      <w:r>
        <w:t>if cached and cached[0].score &gt;= self.similarity_threshold:</w:t>
      </w:r>
    </w:p>
    <w:p>
      <w:r>
        <w:t>return cached[0].response</w:t>
      </w:r>
    </w:p>
    <w:p>
      <w:r>
        <w:t>return None</w:t>
      </w:r>
    </w:p>
    <w:p>
      <w:r>
        <w:t>async def set(self, prompt: str, response: str, model: str, ttl: int = 3600):</w:t>
      </w:r>
    </w:p>
    <w:p>
      <w:r>
        <w:t>"""Cache LLM response."""</w:t>
      </w:r>
    </w:p>
    <w:p>
      <w:r>
        <w:t>embedding = await self.embedder.embed(prompt)</w:t>
      </w:r>
    </w:p>
    <w:p>
      <w:r>
        <w:t>await self.redis.ft_add(</w:t>
      </w:r>
    </w:p>
    <w:p>
      <w:r>
        <w:t>"llm_cache",</w:t>
      </w:r>
    </w:p>
    <w:p>
      <w:r>
        <w:t>{</w:t>
      </w:r>
    </w:p>
    <w:p>
      <w:r>
        <w:t>"prompt": prompt,</w:t>
      </w:r>
    </w:p>
    <w:p>
      <w:r>
        <w:t>"response": response,</w:t>
      </w:r>
    </w:p>
    <w:p>
      <w:r>
        <w:t>"model": model,</w:t>
      </w:r>
    </w:p>
    <w:p>
      <w:r>
        <w:t>"embedding": embedding,</w:t>
      </w:r>
    </w:p>
    <w:p>
      <w:r>
        <w:t>},</w:t>
      </w:r>
    </w:p>
    <w:p>
      <w:r>
        <w:t>ttl=ttl,</w:t>
      </w:r>
    </w:p>
    <w:p>
      <w:r>
        <w:t>)</w:t>
      </w:r>
    </w:p>
    <w:p>
      <w:pPr>
        <w:pStyle w:val="Heading2"/>
      </w:pPr>
      <w:r>
        <w:t>6. Search Implementation Strategy</w:t>
      </w:r>
    </w:p>
    <w:p>
      <w:pPr>
        <w:pStyle w:val="Heading3"/>
      </w:pPr>
      <w:r>
        <w:t>6.1 Hybrid Search Architecture</w:t>
      </w:r>
    </w:p>
    <w:p>
      <w:r>
        <w:t># search-runtime/app/engine/hybrid.py</w:t>
      </w:r>
    </w:p>
    <w:p>
      <w:r>
        <w:t>@dataclass</w:t>
      </w:r>
    </w:p>
    <w:p>
      <w:r>
        <w:t>class HybridSearchEngine:</w:t>
      </w:r>
    </w:p>
    <w:p>
      <w:r>
        <w:t>"""BM25 + Vector fusion search with configurable weights."""</w:t>
      </w:r>
    </w:p>
    <w:p>
      <w:r>
        <w:t>vector_weight: float = 0.7</w:t>
      </w:r>
    </w:p>
    <w:p>
      <w:r>
        <w:t>keyword_weight: float = 0.3</w:t>
      </w:r>
    </w:p>
    <w:p>
      <w:r>
        <w:t>async def search(</w:t>
      </w:r>
    </w:p>
    <w:p>
      <w:r>
        <w:t>self,</w:t>
      </w:r>
    </w:p>
    <w:p>
      <w:r>
        <w:t>query: str,</w:t>
      </w:r>
    </w:p>
    <w:p>
      <w:r>
        <w:t>tenant_id: str,</w:t>
      </w:r>
    </w:p>
    <w:p>
      <w:r>
        <w:t>filters: dict | None = None,</w:t>
      </w:r>
    </w:p>
    <w:p>
      <w:r>
        <w:t>page: int = 1,</w:t>
      </w:r>
    </w:p>
    <w:p>
      <w:r>
        <w:t>page_size: int = 20,</w:t>
      </w:r>
    </w:p>
    <w:p>
      <w:r>
        <w:t>) -&gt; SearchResults:</w:t>
      </w:r>
    </w:p>
    <w:p>
      <w:r>
        <w:t># 1. Parallel execution</w:t>
      </w:r>
    </w:p>
    <w:p>
      <w:r>
        <w:t>vector_results, keyword_results = await asyncio.gather(</w:t>
      </w:r>
    </w:p>
    <w:p>
      <w:r>
        <w:t>self._vector_search(query, tenant_id, filters),</w:t>
      </w:r>
    </w:p>
    <w:p>
      <w:r>
        <w:t>self._keyword_search(query, tenant_id, filters),</w:t>
      </w:r>
    </w:p>
    <w:p>
      <w:r>
        <w:t>)</w:t>
      </w:r>
    </w:p>
    <w:p>
      <w:r>
        <w:t># 2. Reciprocal Rank Fusion (RRF)</w:t>
      </w:r>
    </w:p>
    <w:p>
      <w:r>
        <w:t>fused = self._rrf_fusion(</w:t>
      </w:r>
    </w:p>
    <w:p>
      <w:r>
        <w:t>vector_results, self.vector_weight,</w:t>
      </w:r>
    </w:p>
    <w:p>
      <w:r>
        <w:t>keyword_results, self.keyword_weight,</w:t>
      </w:r>
    </w:p>
    <w:p>
      <w:r>
        <w:t>)</w:t>
      </w:r>
    </w:p>
    <w:p>
      <w:r>
        <w:t># 3. Paginate</w:t>
      </w:r>
    </w:p>
    <w:p>
      <w:r>
        <w:t>total = len(fused)</w:t>
      </w:r>
    </w:p>
    <w:p>
      <w:r>
        <w:t>paginated = fused[(page - 1) * page_size : page * page_size]</w:t>
      </w:r>
    </w:p>
    <w:p>
      <w:r>
        <w:t>return SearchResults(</w:t>
      </w:r>
    </w:p>
    <w:p>
      <w:r>
        <w:t>results=paginated,</w:t>
      </w:r>
    </w:p>
    <w:p>
      <w:r>
        <w:t>total=total,</w:t>
      </w:r>
    </w:p>
    <w:p>
      <w:r>
        <w:t>page=page,</w:t>
      </w:r>
    </w:p>
    <w:p>
      <w:r>
        <w:t>page_size=page_size,</w:t>
      </w:r>
    </w:p>
    <w:p>
      <w:r>
        <w:t>)</w:t>
      </w:r>
    </w:p>
    <w:p>
      <w:r>
        <w:t>def _rrf_fusion(</w:t>
      </w:r>
    </w:p>
    <w:p>
      <w:r>
        <w:t>self,</w:t>
      </w:r>
    </w:p>
    <w:p>
      <w:r>
        <w:t>vector_results: list[ScoredResult],</w:t>
      </w:r>
    </w:p>
    <w:p>
      <w:r>
        <w:t>vector_weight: float,</w:t>
      </w:r>
    </w:p>
    <w:p>
      <w:r>
        <w:t>keyword_results: list[ScoredResult],</w:t>
      </w:r>
    </w:p>
    <w:p>
      <w:r>
        <w:t>keyword_weight: float,</w:t>
      </w:r>
    </w:p>
    <w:p>
      <w:r>
        <w:t>) -&gt; list[ScoredResult]:</w:t>
      </w:r>
    </w:p>
    <w:p>
      <w:r>
        <w:t>"""Reciprocal Rank Fusion with configurable weights."""</w:t>
      </w:r>
    </w:p>
    <w:p>
      <w:r>
        <w:t>scores: dict[str, float] = {}</w:t>
      </w:r>
    </w:p>
    <w:p>
      <w:r>
        <w:t>for rank, result in enumerate(vector_results):</w:t>
      </w:r>
    </w:p>
    <w:p>
      <w:r>
        <w:t>scores[result.id] = vector_weight / (60 + rank)</w:t>
      </w:r>
    </w:p>
    <w:p>
      <w:r>
        <w:t>for rank, result in enumerate(keyword_results):</w:t>
      </w:r>
    </w:p>
    <w:p>
      <w:r>
        <w:t>scores[result.id] = scores.get(result.id, 0) + keyword_weight / (60 + rank)</w:t>
      </w:r>
    </w:p>
    <w:p>
      <w:r>
        <w:t>return sorted(</w:t>
      </w:r>
    </w:p>
    <w:p>
      <w:r>
        <w:t>[ScoredResult(id=k, score=v) for k, v in scores.items()],</w:t>
      </w:r>
    </w:p>
    <w:p>
      <w:r>
        <w:t>key=lambda x: x.score,</w:t>
      </w:r>
    </w:p>
    <w:p>
      <w:r>
        <w:t>reverse=True,</w:t>
      </w:r>
    </w:p>
    <w:p>
      <w:r>
        <w:t>)</w:t>
      </w:r>
    </w:p>
    <w:p>
      <w:pPr>
        <w:pStyle w:val="Heading3"/>
      </w:pPr>
      <w:r>
        <w:t>6.2 Re-ranking Pipeline</w:t>
      </w:r>
    </w:p>
    <w:p>
      <w:r>
        <w:t># search-runtime/app/engine/reranker.py</w:t>
      </w:r>
    </w:p>
    <w:p>
      <w:r>
        <w:t>class CrossEncoderReranker:</w:t>
      </w:r>
    </w:p>
    <w:p>
      <w:r>
        <w:t>"""Cross-encoder re-ranker for precision improvement."""</w:t>
      </w:r>
    </w:p>
    <w:p>
      <w:r>
        <w:t>def __init__(self, model_name: str = "cross-encoder/ms-marco-MiniLM-L-6-v2"):</w:t>
      </w:r>
    </w:p>
    <w:p>
      <w:r>
        <w:t>self.model = load_model(model_name)</w:t>
      </w:r>
    </w:p>
    <w:p>
      <w:r>
        <w:t>async def rerank(</w:t>
      </w:r>
    </w:p>
    <w:p>
      <w:r>
        <w:t>self,</w:t>
      </w:r>
    </w:p>
    <w:p>
      <w:r>
        <w:t>query: str,</w:t>
      </w:r>
    </w:p>
    <w:p>
      <w:r>
        <w:t>documents: list[str],</w:t>
      </w:r>
    </w:p>
    <w:p>
      <w:r>
        <w:t>top_k: int = 10,</w:t>
      </w:r>
    </w:p>
    <w:p>
      <w:r>
        <w:t>) -&gt; list[ScoredDocument]:</w:t>
      </w:r>
    </w:p>
    <w:p>
      <w:r>
        <w:t>"""Re-rank documents using cross-encoder."""</w:t>
      </w:r>
    </w:p>
    <w:p>
      <w:r>
        <w:t>pairs = [(query, doc) for doc in documents]</w:t>
      </w:r>
    </w:p>
    <w:p>
      <w:r>
        <w:t>scores = self.model.predict(pairs)</w:t>
      </w:r>
    </w:p>
    <w:p>
      <w:r>
        <w:t>scored = [</w:t>
      </w:r>
    </w:p>
    <w:p>
      <w:r>
        <w:t>ScoredDocument(text=doc, score=float(score))</w:t>
      </w:r>
    </w:p>
    <w:p>
      <w:r>
        <w:t>for doc, score in zip(documents, scores)</w:t>
      </w:r>
    </w:p>
    <w:p>
      <w:r>
        <w:t>]</w:t>
      </w:r>
    </w:p>
    <w:p>
      <w:r>
        <w:t>scored.sort(key=lambda x: x.score, reverse=True)</w:t>
      </w:r>
    </w:p>
    <w:p>
      <w:r>
        <w:t>return scored[:top_k]</w:t>
      </w:r>
    </w:p>
    <w:p>
      <w:pPr>
        <w:pStyle w:val="Heading3"/>
      </w:pPr>
      <w:r>
        <w:t>6.3 Embedding Lifecycle</w:t>
      </w:r>
    </w:p>
    <w:p>
      <w:r>
        <w:t># search-runtime/app/indexing/embedder.py</w:t>
      </w:r>
    </w:p>
    <w:p>
      <w:r>
        <w:t>class EmbeddingManager:</w:t>
      </w:r>
    </w:p>
    <w:p>
      <w:r>
        <w:t>"""Manages embedding generation, updates, and re-indexing."""</w:t>
      </w:r>
    </w:p>
    <w:p>
      <w:r>
        <w:t>async def generate_embeddings(self, contract_id: str, tenant_id: str):</w:t>
      </w:r>
    </w:p>
    <w:p>
      <w:r>
        <w:t>"""Generate embeddings for all chunks in a contract."""</w:t>
      </w:r>
    </w:p>
    <w:p>
      <w:r>
        <w:t>chunks = await chunk_repo.get_by_contract(contract_id, tenant_id)</w:t>
      </w:r>
    </w:p>
    <w:p>
      <w:r>
        <w:t>texts = [chunk.text for chunk in chunks]</w:t>
      </w:r>
    </w:p>
    <w:p>
      <w:r>
        <w:t># Batch embed (max 20 at a time)</w:t>
      </w:r>
    </w:p>
    <w:p>
      <w:r>
        <w:t>for batch in batched(texts, 20):</w:t>
      </w:r>
    </w:p>
    <w:p>
      <w:r>
        <w:t>embeddings = await self.embedder.embed_batch(batch)</w:t>
      </w:r>
    </w:p>
    <w:p>
      <w:r>
        <w:t>for chunk, embedding in zip(batch, embeddings):</w:t>
      </w:r>
    </w:p>
    <w:p>
      <w:r>
        <w:t>await chunk_repo.update_embedding(chunk.id, embedding)</w:t>
      </w:r>
    </w:p>
    <w:p>
      <w:r>
        <w:t>async def reindex_tenant(self, tenant_id: str):</w:t>
      </w:r>
    </w:p>
    <w:p>
      <w:r>
        <w:t>"""Full re-index for a tenant (scheduled job)."""</w:t>
      </w:r>
    </w:p>
    <w:p>
      <w:r>
        <w:t>contracts = await contract_repo.get_all(tenant_id)</w:t>
      </w:r>
    </w:p>
    <w:p>
      <w:r>
        <w:t>for contract in contracts:</w:t>
      </w:r>
    </w:p>
    <w:p>
      <w:r>
        <w:t>await self.generate_embeddings(contract.id, tenant_id)</w:t>
      </w:r>
    </w:p>
    <w:p>
      <w:r>
        <w:t>async def incremental_update(self, contract_id: str, tenant_id: str):</w:t>
      </w:r>
    </w:p>
    <w:p>
      <w:r>
        <w:t>"""Update embeddings for a single contract (triggered on version change)."""</w:t>
      </w:r>
    </w:p>
    <w:p>
      <w:r>
        <w:t>await self.generate_embeddings(contract_id, tenant_id)</w:t>
      </w:r>
    </w:p>
    <w:p>
      <w:pPr>
        <w:pStyle w:val="Heading2"/>
      </w:pPr>
      <w:r>
        <w:t>7. Worker &amp; Job Execution Strategy</w:t>
      </w:r>
    </w:p>
    <w:p>
      <w:pPr>
        <w:pStyle w:val="Heading3"/>
      </w:pPr>
      <w:r>
        <w:t>7.1 Celery Architecture</w:t>
      </w:r>
    </w:p>
    <w:p>
      <w:r>
        <w:t># worker-runtime/app/celery_app.py</w:t>
      </w:r>
    </w:p>
    <w:p>
      <w:r>
        <w:t>from celery import Celery</w:t>
      </w:r>
    </w:p>
    <w:p>
      <w:r>
        <w:t>from kombu import Queue, Exchange</w:t>
      </w:r>
    </w:p>
    <w:p>
      <w:r>
        <w:t>celery_app = Celery(</w:t>
      </w:r>
    </w:p>
    <w:p>
      <w:r>
        <w:t>"contractrisk_worker",</w:t>
      </w:r>
    </w:p>
    <w:p>
      <w:r>
        <w:t>broker=os.getenv("CELERY_BROKER_URL", "redis://redis:6379/1"),</w:t>
      </w:r>
    </w:p>
    <w:p>
      <w:r>
        <w:t>backend=os.getenv("CELERY_RESULT_BACKEND", "redis://redis:6379/2"),</w:t>
      </w:r>
    </w:p>
    <w:p>
      <w:r>
        <w:t>)</w:t>
      </w:r>
    </w:p>
    <w:p>
      <w:r>
        <w:t>celery_app.conf.update(</w:t>
      </w:r>
    </w:p>
    <w:p>
      <w:r>
        <w:t>task_serializer="json",</w:t>
      </w:r>
    </w:p>
    <w:p>
      <w:r>
        <w:t>accept_content=["json"],</w:t>
      </w:r>
    </w:p>
    <w:p>
      <w:r>
        <w:t>result_serializer="json",</w:t>
      </w:r>
    </w:p>
    <w:p>
      <w:r>
        <w:t>timezone="UTC",</w:t>
      </w:r>
    </w:p>
    <w:p>
      <w:r>
        <w:t>enable_utc=True,</w:t>
      </w:r>
    </w:p>
    <w:p>
      <w:r>
        <w:t>task_track_started=True,</w:t>
      </w:r>
    </w:p>
    <w:p>
      <w:r>
        <w:t>task_acks_late=True,</w:t>
      </w:r>
    </w:p>
    <w:p>
      <w:r>
        <w:t>worker_prefetch_multiplier=1,</w:t>
      </w:r>
    </w:p>
    <w:p>
      <w:r>
        <w:t>task_reject_on_worker_lost=True,</w:t>
      </w:r>
    </w:p>
    <w:p>
      <w:r>
        <w:t>task_queues=[</w:t>
      </w:r>
    </w:p>
    <w:p>
      <w:r>
        <w:t>Queue("ingestion", Exchange("ingestion"), routing_key="ingestion.#"),</w:t>
      </w:r>
    </w:p>
    <w:p>
      <w:r>
        <w:t>Queue("ai", Exchange("ai"), routing_key="ai.#"),</w:t>
      </w:r>
    </w:p>
    <w:p>
      <w:r>
        <w:t>Queue("workflow", Exchange("workflow"), routing_key="workflow.#"),</w:t>
      </w:r>
    </w:p>
    <w:p>
      <w:r>
        <w:t>Queue("notification", Exchange("notification"), routing_key="notification.#"),</w:t>
      </w:r>
    </w:p>
    <w:p>
      <w:r>
        <w:t>Queue("analytics", Exchange("analytics"), routing_key="analytics.#"),</w:t>
      </w:r>
    </w:p>
    <w:p>
      <w:r>
        <w:t>Queue("maintenance", Exchange("maintenance"), routing_key="maintenance.#"),</w:t>
      </w:r>
    </w:p>
    <w:p>
      <w:r>
        <w:t>Queue("default", Exchange("default"), routing_key="default"),</w:t>
      </w:r>
    </w:p>
    <w:p>
      <w:r>
        <w:t>],</w:t>
      </w:r>
    </w:p>
    <w:p>
      <w:r>
        <w:t>task_routes={</w:t>
      </w:r>
    </w:p>
    <w:p>
      <w:r>
        <w:t>"tasks.ingestion.*": {"queue": "ingestion"},</w:t>
      </w:r>
    </w:p>
    <w:p>
      <w:r>
        <w:t>"tasks.ai.*": {"queue": "ai"},</w:t>
      </w:r>
    </w:p>
    <w:p>
      <w:r>
        <w:t>"tasks.workflow.*": {"queue": "workflow"},</w:t>
      </w:r>
    </w:p>
    <w:p>
      <w:r>
        <w:t>"tasks.notification.*": {"queue": "notification"},</w:t>
      </w:r>
    </w:p>
    <w:p>
      <w:r>
        <w:t>"tasks.analytics.*": {"queue": "analytics"},</w:t>
      </w:r>
    </w:p>
    <w:p>
      <w:r>
        <w:t>"tasks.maintenance.*": {"queue": "maintenance"},</w:t>
      </w:r>
    </w:p>
    <w:p>
      <w:r>
        <w:t>},</w:t>
      </w:r>
    </w:p>
    <w:p>
      <w:r>
        <w:t>task_default_queue="default",</w:t>
      </w:r>
    </w:p>
    <w:p>
      <w:r>
        <w:t>)</w:t>
      </w:r>
    </w:p>
    <w:p>
      <w:pPr>
        <w:pStyle w:val="Heading3"/>
      </w:pPr>
      <w:r>
        <w:t>7.2 Task Patterns</w:t>
      </w:r>
    </w:p>
    <w:p>
      <w:r>
        <w:t># worker-runtime/app/tasks/ingestion/process_document.py</w:t>
      </w:r>
    </w:p>
    <w:p>
      <w:r>
        <w:t>@celery_app.task(</w:t>
      </w:r>
    </w:p>
    <w:p>
      <w:r>
        <w:t>bind=True,</w:t>
      </w:r>
    </w:p>
    <w:p>
      <w:r>
        <w:t>name="process_document",</w:t>
      </w:r>
    </w:p>
    <w:p>
      <w:r>
        <w:t>max_retries=3,</w:t>
      </w:r>
    </w:p>
    <w:p>
      <w:r>
        <w:t>acks_late=True,</w:t>
      </w:r>
    </w:p>
    <w:p>
      <w:r>
        <w:t>autoretry_for=(TransientError,),</w:t>
      </w:r>
    </w:p>
    <w:p>
      <w:r>
        <w:t>retry_backoff=True,</w:t>
      </w:r>
    </w:p>
    <w:p>
      <w:r>
        <w:t>retry_backoff_max=300,</w:t>
      </w:r>
    </w:p>
    <w:p>
      <w:r>
        <w:t>retry_jitter=True,</w:t>
      </w:r>
    </w:p>
    <w:p>
      <w:r>
        <w:t>soft_time_limit=240,</w:t>
      </w:r>
    </w:p>
    <w:p>
      <w:r>
        <w:t>time_limit=300,</w:t>
      </w:r>
    </w:p>
    <w:p>
      <w:r>
        <w:t>)</w:t>
      </w:r>
    </w:p>
    <w:p>
      <w:r>
        <w:t>def process_document(self, job_id: str, document_path: str, options: dict | None = None):</w:t>
      </w:r>
    </w:p>
    <w:p>
      <w:r>
        <w:t>"""Process a document through the full ingestion pipeline."""</w:t>
      </w:r>
    </w:p>
    <w:p>
      <w:r>
        <w:t>logger.info(f"Processing document", job_id=job_id, path=document_path)</w:t>
      </w:r>
    </w:p>
    <w:p>
      <w:r>
        <w:t>try:</w:t>
      </w:r>
    </w:p>
    <w:p>
      <w:r>
        <w:t># 1. Extract text</w:t>
      </w:r>
    </w:p>
    <w:p>
      <w:r>
        <w:t>text = extract_text(document_path)</w:t>
      </w:r>
    </w:p>
    <w:p>
      <w:r>
        <w:t># 2. Extract metadata</w:t>
      </w:r>
    </w:p>
    <w:p>
      <w:r>
        <w:t>metadata = extract_metadata(text)</w:t>
      </w:r>
    </w:p>
    <w:p>
      <w:r>
        <w:t># 3. Segment clauses</w:t>
      </w:r>
    </w:p>
    <w:p>
      <w:r>
        <w:t>clauses = segment_clauses(text)</w:t>
      </w:r>
    </w:p>
    <w:p>
      <w:r>
        <w:t># 4. Chunk text</w:t>
      </w:r>
    </w:p>
    <w:p>
      <w:r>
        <w:t>chunks = chunk_text(text, clauses)</w:t>
      </w:r>
    </w:p>
    <w:p>
      <w:r>
        <w:t># 5. Store results</w:t>
      </w:r>
    </w:p>
    <w:p>
      <w:r>
        <w:t>store_results(job_id, text, metadata, clauses, chunks)</w:t>
      </w:r>
    </w:p>
    <w:p>
      <w:r>
        <w:t># 6. Update job status</w:t>
      </w:r>
    </w:p>
    <w:p>
      <w:r>
        <w:t>update_job_status(job_id, "completed")</w:t>
      </w:r>
    </w:p>
    <w:p>
      <w:r>
        <w:t>logger.info(f"Document processed successfully", job_id=job_id)</w:t>
      </w:r>
    </w:p>
    <w:p>
      <w:r>
        <w:t>except RetryableError as exc:</w:t>
      </w:r>
    </w:p>
    <w:p>
      <w:r>
        <w:t>logger.warning(f"Retryable error processing document", job_id=job_id, error=str(exc))</w:t>
      </w:r>
    </w:p>
    <w:p>
      <w:r>
        <w:t>raise self.retry(exc=exc)</w:t>
      </w:r>
    </w:p>
    <w:p>
      <w:r>
        <w:t>except FatalError as exc:</w:t>
      </w:r>
    </w:p>
    <w:p>
      <w:r>
        <w:t>logger.error(f"Fatal error processing document", job_id=job_id, error=str(exc))</w:t>
      </w:r>
    </w:p>
    <w:p>
      <w:r>
        <w:t>update_job_status(job_id, "failed", error=str(exc))</w:t>
      </w:r>
    </w:p>
    <w:p>
      <w:pPr>
        <w:pStyle w:val="Heading3"/>
      </w:pPr>
      <w:r>
        <w:t>7.3 Chained Tasks</w:t>
      </w:r>
    </w:p>
    <w:p>
      <w:r>
        <w:t># worker-runtime/app/tasks/ai/analyze_contract.py</w:t>
      </w:r>
    </w:p>
    <w:p>
      <w:r>
        <w:t>@celery_app.task(name="analyze_contract")</w:t>
      </w:r>
    </w:p>
    <w:p>
      <w:r>
        <w:t>def analyze_contract(contract_id: str):</w:t>
      </w:r>
    </w:p>
    <w:p>
      <w:r>
        <w:t>"""Start contract analysis pipeline (chain of tasks)."""</w:t>
      </w:r>
    </w:p>
    <w:p>
      <w:r>
        <w:t>chain = (</w:t>
      </w:r>
    </w:p>
    <w:p>
      <w:r>
        <w:t>classify_clauses.s(contract_id) |</w:t>
      </w:r>
    </w:p>
    <w:p>
      <w:r>
        <w:t>assess_risk.s() |</w:t>
      </w:r>
    </w:p>
    <w:p>
      <w:r>
        <w:t>extract_obligations.s() |</w:t>
      </w:r>
    </w:p>
    <w:p>
      <w:r>
        <w:t>generate_redlines.s() |</w:t>
      </w:r>
    </w:p>
    <w:p>
      <w:r>
        <w:t>store_analysis_results.s(contract_id)</w:t>
      </w:r>
    </w:p>
    <w:p>
      <w:r>
        <w:t>)</w:t>
      </w:r>
    </w:p>
    <w:p>
      <w:r>
        <w:t>chain()</w:t>
      </w:r>
    </w:p>
    <w:p>
      <w:r>
        <w:t>@celery_app.task(name="classify_clauses")</w:t>
      </w:r>
    </w:p>
    <w:p>
      <w:r>
        <w:t>def classify_clauses(contract_id: str) -&gt; dict:</w:t>
      </w:r>
    </w:p>
    <w:p>
      <w:r>
        <w:t>clauses = get_clauses(contract_id)</w:t>
      </w:r>
    </w:p>
    <w:p>
      <w:r>
        <w:t>classified = ai_service.classify_clauses(clauses)</w:t>
      </w:r>
    </w:p>
    <w:p>
      <w:r>
        <w:t>return {"contract_id": contract_id, "classified_clauses": classified}</w:t>
      </w:r>
    </w:p>
    <w:p>
      <w:r>
        <w:t>@celery_app.task(name="assess_risk")</w:t>
      </w:r>
    </w:p>
    <w:p>
      <w:r>
        <w:t>def assess_risk(previous_result: dict) -&gt; dict:</w:t>
      </w:r>
    </w:p>
    <w:p>
      <w:r>
        <w:t>risk = ai_service.assess_risk(previous_result["classified_clauses"])</w:t>
      </w:r>
    </w:p>
    <w:p>
      <w:r>
        <w:t>return {**previous_result, "risk_assessment": risk}</w:t>
      </w:r>
    </w:p>
    <w:p>
      <w:pPr>
        <w:pStyle w:val="Heading3"/>
      </w:pPr>
      <w:r>
        <w:t>7.4 Beat Schedule</w:t>
      </w:r>
    </w:p>
    <w:p>
      <w:r>
        <w:t># worker-runtime/app/beat_schedule.py</w:t>
      </w:r>
    </w:p>
    <w:p>
      <w:r>
        <w:t>from celery.schedules import crontab</w:t>
      </w:r>
    </w:p>
    <w:p>
      <w:r>
        <w:t>celery_app.conf.beat_schedule = {</w:t>
      </w:r>
    </w:p>
    <w:p>
      <w:r>
        <w:t># ── Every 5 minutes ─────────────────────────────────────</w:t>
      </w:r>
    </w:p>
    <w:p>
      <w:r>
        <w:t>"check_sla_deadlines": {</w:t>
      </w:r>
    </w:p>
    <w:p>
      <w:r>
        <w:t>"task": "tasks.workflow.check_sla_deadlines",</w:t>
      </w:r>
    </w:p>
    <w:p>
      <w:r>
        <w:t>"schedule": 300.0,  # 5 min</w:t>
      </w:r>
    </w:p>
    <w:p>
      <w:r>
        <w:t>},</w:t>
      </w:r>
    </w:p>
    <w:p>
      <w:r>
        <w:t>"check_renewal_approaching": {</w:t>
      </w:r>
    </w:p>
    <w:p>
      <w:r>
        <w:t>"task": "tasks.workflow.check_renewals",</w:t>
      </w:r>
    </w:p>
    <w:p>
      <w:r>
        <w:t>"schedule": 300.0,</w:t>
      </w:r>
    </w:p>
    <w:p>
      <w:r>
        <w:t>},</w:t>
      </w:r>
    </w:p>
    <w:p>
      <w:r>
        <w:t># ── Every hour ───────────────────────────────────────────</w:t>
      </w:r>
    </w:p>
    <w:p>
      <w:r>
        <w:t>"aggregate_kpis": {</w:t>
      </w:r>
    </w:p>
    <w:p>
      <w:r>
        <w:t>"task": "tasks.analytics.aggregate_kpis",</w:t>
      </w:r>
    </w:p>
    <w:p>
      <w:r>
        <w:t>"schedule": 3600.0,</w:t>
      </w:r>
    </w:p>
    <w:p>
      <w:r>
        <w:t>},</w:t>
      </w:r>
    </w:p>
    <w:p>
      <w:r>
        <w:t>"process_notification_queue": {</w:t>
      </w:r>
    </w:p>
    <w:p>
      <w:r>
        <w:t>"task": "tasks.notification.process_queue",</w:t>
      </w:r>
    </w:p>
    <w:p>
      <w:r>
        <w:t>"schedule": 3600.0,</w:t>
      </w:r>
    </w:p>
    <w:p>
      <w:r>
        <w:t>},</w:t>
      </w:r>
    </w:p>
    <w:p>
      <w:r>
        <w:t># ── Daily (off-peak) ─────────────────────────────────────</w:t>
      </w:r>
    </w:p>
    <w:p>
      <w:r>
        <w:t>"nightly_re_analysis": {</w:t>
      </w:r>
    </w:p>
    <w:p>
      <w:r>
        <w:t>"task": "tasks.ai.nightly_re_analysis",</w:t>
      </w:r>
    </w:p>
    <w:p>
      <w:r>
        <w:t>"schedule": crontab(hour=2, minute=0),</w:t>
      </w:r>
    </w:p>
    <w:p>
      <w:r>
        <w:t>},</w:t>
      </w:r>
    </w:p>
    <w:p>
      <w:r>
        <w:t>"reindex_search": {</w:t>
      </w:r>
    </w:p>
    <w:p>
      <w:r>
        <w:t>"task": "tasks.maintenance.reindex_search",</w:t>
      </w:r>
    </w:p>
    <w:p>
      <w:r>
        <w:t>"schedule": crontab(hour=3, minute=0),</w:t>
      </w:r>
    </w:p>
    <w:p>
      <w:r>
        <w:t>},</w:t>
      </w:r>
    </w:p>
    <w:p>
      <w:r>
        <w:t>"archive_old_data": {</w:t>
      </w:r>
    </w:p>
    <w:p>
      <w:r>
        <w:t>"task": "tasks.maintenance.archive_old_data",</w:t>
      </w:r>
    </w:p>
    <w:p>
      <w:r>
        <w:t>"schedule": crontab(hour=4, minute=0),</w:t>
      </w:r>
    </w:p>
    <w:p>
      <w:r>
        <w:t>},</w:t>
      </w:r>
    </w:p>
    <w:p>
      <w:r>
        <w:t>"generate_daily_report": {</w:t>
      </w:r>
    </w:p>
    <w:p>
      <w:r>
        <w:t>"task": "tasks.analytics.generate_daily_report",</w:t>
      </w:r>
    </w:p>
    <w:p>
      <w:r>
        <w:t>"schedule": crontab(hour=6, minute=0),</w:t>
      </w:r>
    </w:p>
    <w:p>
      <w:r>
        <w:t>},</w:t>
      </w:r>
    </w:p>
    <w:p>
      <w:r>
        <w:t># ── Weekly ───────────────────────────────────────────────</w:t>
      </w:r>
    </w:p>
    <w:p>
      <w:r>
        <w:t>"weekly_benchmark_update": {</w:t>
      </w:r>
    </w:p>
    <w:p>
      <w:r>
        <w:t>"task": "tasks.ai.weekly_benchmark_update",</w:t>
      </w:r>
    </w:p>
    <w:p>
      <w:r>
        <w:t>"schedule": crontab(hour=2, minute=0, day_of_week=0),</w:t>
      </w:r>
    </w:p>
    <w:p>
      <w:r>
        <w:t>},</w:t>
      </w:r>
    </w:p>
    <w:p>
      <w:r>
        <w:t>}</w:t>
      </w:r>
    </w:p>
    <w:p>
      <w:pPr>
        <w:pStyle w:val="Heading2"/>
      </w:pPr>
      <w:r>
        <w:t>8. API Implementation Standards</w:t>
      </w:r>
    </w:p>
    <w:p>
      <w:pPr>
        <w:pStyle w:val="Heading3"/>
      </w:pPr>
      <w:r>
        <w:t>8.1 Response Envelope</w:t>
      </w:r>
    </w:p>
    <w:p>
      <w:r>
        <w:t># Standard response format for all endpoints</w:t>
      </w:r>
    </w:p>
    <w:p>
      <w:r>
        <w:t># Success:</w:t>
      </w:r>
    </w:p>
    <w:p>
      <w:r>
        <w:t>{</w:t>
      </w:r>
    </w:p>
    <w:p>
      <w:r>
        <w:t>"data": { ... },         # Single object</w:t>
      </w:r>
    </w:p>
    <w:p>
      <w:r>
        <w:t># OR</w:t>
      </w:r>
    </w:p>
    <w:p>
      <w:r>
        <w:t>"data": [ ... ],         # Array</w:t>
      </w:r>
    </w:p>
    <w:p>
      <w:r>
        <w:t># OR (paginated)</w:t>
      </w:r>
    </w:p>
    <w:p>
      <w:r>
        <w:t>"data": [ ... ],</w:t>
      </w:r>
    </w:p>
    <w:p>
      <w:r>
        <w:t>"pagination": {</w:t>
      </w:r>
    </w:p>
    <w:p>
      <w:r>
        <w:t>"page": 1,</w:t>
      </w:r>
    </w:p>
    <w:p>
      <w:r>
        <w:t>"page_size": 20,</w:t>
      </w:r>
    </w:p>
    <w:p>
      <w:r>
        <w:t>"total": 142,</w:t>
      </w:r>
    </w:p>
    <w:p>
      <w:r>
        <w:t>"total_pages": 8,</w:t>
      </w:r>
    </w:p>
    <w:p>
      <w:r>
        <w:t>}</w:t>
      </w:r>
    </w:p>
    <w:p>
      <w:r>
        <w:t>}</w:t>
      </w:r>
    </w:p>
    <w:p>
      <w:r>
        <w:t># Error:</w:t>
      </w:r>
    </w:p>
    <w:p>
      <w:r>
        <w:t>{</w:t>
      </w:r>
    </w:p>
    <w:p>
      <w:r>
        <w:t>"error": "validation_error",</w:t>
      </w:r>
    </w:p>
    <w:p>
      <w:r>
        <w:t>"message": "Contract name is required",</w:t>
      </w:r>
    </w:p>
    <w:p>
      <w:r>
        <w:t>"request_id": "req_abc123",</w:t>
      </w:r>
    </w:p>
    <w:p>
      <w:r>
        <w:t>"details": {</w:t>
      </w:r>
    </w:p>
    <w:p>
      <w:r>
        <w:t>"field": "name",</w:t>
      </w:r>
    </w:p>
    <w:p>
      <w:r>
        <w:t>"reason": "required"</w:t>
      </w:r>
    </w:p>
    <w:p>
      <w:r>
        <w:t>}</w:t>
      </w:r>
    </w:p>
    <w:p>
      <w:r>
        <w:t>}</w:t>
      </w:r>
    </w:p>
    <w:p>
      <w:r>
        <w:t># Pagination query params:</w:t>
      </w:r>
    </w:p>
    <w:p>
      <w:r>
        <w:t>#   ?page=1&amp;page_size=20&amp;sort_by=created_at&amp;sort_order=desc</w:t>
      </w:r>
    </w:p>
    <w:p>
      <w:r>
        <w:t># Filtering:</w:t>
      </w:r>
    </w:p>
    <w:p>
      <w:r>
        <w:t>#   ?status=active&amp;contract_type=msa</w:t>
      </w:r>
    </w:p>
    <w:p>
      <w:r>
        <w:t>#   ?tags=tech,cloud</w:t>
      </w:r>
    </w:p>
    <w:p>
      <w:r>
        <w:t>#   ?created_at.gte=2026-01-01&amp;created_at.lte=2026-05-15</w:t>
      </w:r>
    </w:p>
    <w:p>
      <w:r>
        <w:t># Sorting:</w:t>
      </w:r>
    </w:p>
    <w:p>
      <w:r>
        <w:t>#   ?sort_by=risk_score&amp;sort_order=desc</w:t>
      </w:r>
    </w:p>
    <w:p>
      <w:pPr>
        <w:pStyle w:val="Heading3"/>
      </w:pPr>
      <w:r>
        <w:t>8.2 Pagination Implementation</w:t>
      </w:r>
    </w:p>
    <w:p>
      <w:r>
        <w:t># app/common/pagination.py</w:t>
      </w:r>
    </w:p>
    <w:p>
      <w:r>
        <w:t>from pydantic import BaseModel, Field</w:t>
      </w:r>
    </w:p>
    <w:p>
      <w:r>
        <w:t>class PaginationParams(BaseModel):</w:t>
      </w:r>
    </w:p>
    <w:p>
      <w:r>
        <w:t>page: int = Field(default=1, ge=1)</w:t>
      </w:r>
    </w:p>
    <w:p>
      <w:r>
        <w:t>page_size: int = Field(default=20, ge=1, le=100)</w:t>
      </w:r>
    </w:p>
    <w:p>
      <w:r>
        <w:t>sort_by: str = Field(default="created_at")</w:t>
      </w:r>
    </w:p>
    <w:p>
      <w:r>
        <w:t>sort_order: Literal["asc", "desc"] = Field(default="desc")</w:t>
      </w:r>
    </w:p>
    <w:p>
      <w:r>
        <w:t>class PaginatedResponse(BaseModel, Generic[T]):</w:t>
      </w:r>
    </w:p>
    <w:p>
      <w:r>
        <w:t>data: list[T]</w:t>
      </w:r>
    </w:p>
    <w:p>
      <w:r>
        <w:t>pagination: PaginationMeta</w:t>
      </w:r>
    </w:p>
    <w:p>
      <w:r>
        <w:t>class PaginationMeta(BaseModel):</w:t>
      </w:r>
    </w:p>
    <w:p>
      <w:r>
        <w:t>page: int</w:t>
      </w:r>
    </w:p>
    <w:p>
      <w:r>
        <w:t>page_size: int</w:t>
      </w:r>
    </w:p>
    <w:p>
      <w:r>
        <w:t>total: int</w:t>
      </w:r>
    </w:p>
    <w:p>
      <w:r>
        <w:t>total_pages: int</w:t>
      </w:r>
    </w:p>
    <w:p>
      <w:r>
        <w:t># Usage in repository:</w:t>
      </w:r>
    </w:p>
    <w:p>
      <w:r>
        <w:t>async def list(self, tenant_id: str, pagination: PaginationParams, filters: dict) -&gt; tuple[list, int]:</w:t>
      </w:r>
    </w:p>
    <w:p>
      <w:r>
        <w:t>query = select(Model).where(Model.tenant_id == tenant_id)</w:t>
      </w:r>
    </w:p>
    <w:p>
      <w:r>
        <w:t># Apply filters</w:t>
      </w:r>
    </w:p>
    <w:p>
      <w:r>
        <w:t>for field, value in filters.items():</w:t>
      </w:r>
    </w:p>
    <w:p>
      <w:r>
        <w:t>if value is not None:</w:t>
      </w:r>
    </w:p>
    <w:p>
      <w:r>
        <w:t>query = query.where(getattr(Model, field) == value)</w:t>
      </w:r>
    </w:p>
    <w:p>
      <w:r>
        <w:t># Get total</w:t>
      </w:r>
    </w:p>
    <w:p>
      <w:r>
        <w:t>total = await self.session.scalar(select(func.count()).select_from(query.subquery()))</w:t>
      </w:r>
    </w:p>
    <w:p>
      <w:r>
        <w:t># Apply sorting</w:t>
      </w:r>
    </w:p>
    <w:p>
      <w:r>
        <w:t>sort_col = getattr(Model, pagination.sort_by)</w:t>
      </w:r>
    </w:p>
    <w:p>
      <w:r>
        <w:t>query = query.order_by(sort_col.desc() if pagination.sort_order == "desc" else sort_col.asc())</w:t>
      </w:r>
    </w:p>
    <w:p>
      <w:r>
        <w:t># Apply pagination</w:t>
      </w:r>
    </w:p>
    <w:p>
      <w:r>
        <w:t>query = query.offset((pagination.page - 1) * pagination.page_size).limit(pagination.page_size)</w:t>
      </w:r>
    </w:p>
    <w:p>
      <w:r>
        <w:t>result = await self.session.execute(query)</w:t>
      </w:r>
    </w:p>
    <w:p>
      <w:r>
        <w:t>return result.scalars().all(), total</w:t>
      </w:r>
    </w:p>
    <w:p>
      <w:pPr>
        <w:pStyle w:val="Heading3"/>
      </w:pPr>
      <w:r>
        <w:t>8.3 API Versioning</w:t>
      </w:r>
    </w:p>
    <w:p>
      <w:r>
        <w:t># Strategy: URL prefix versioning</w:t>
      </w:r>
    </w:p>
    <w:p>
      <w:r>
        <w:t># /api/v1/contracts</w:t>
      </w:r>
    </w:p>
    <w:p>
      <w:r>
        <w:t># /api/v2/contracts (future)</w:t>
      </w:r>
    </w:p>
    <w:p>
      <w:r>
        <w:t># Current: v1 is the only version</w:t>
      </w:r>
    </w:p>
    <w:p>
      <w:r>
        <w:t># Deprecation: v1 endpoints return Deprecation header 6 months before removal</w:t>
      </w:r>
    </w:p>
    <w:p>
      <w:r>
        <w:t># Sunset: v1 removed after 12 months deprecation period</w:t>
      </w:r>
    </w:p>
    <w:p>
      <w:r>
        <w:t># In router registration:</w:t>
      </w:r>
    </w:p>
    <w:p>
      <w:r>
        <w:t>app.include_router(v1_router, prefix="/api/v1")</w:t>
      </w:r>
    </w:p>
    <w:p>
      <w:r>
        <w:t># When v2 is needed:</w:t>
      </w:r>
    </w:p>
    <w:p>
      <w:r>
        <w:t># app.include_router(v2_router, prefix="/api/v2")</w:t>
      </w:r>
    </w:p>
    <w:p>
      <w:pPr>
        <w:pStyle w:val="Heading2"/>
      </w:pPr>
      <w:r>
        <w:t>9. Event System Implementation</w:t>
      </w:r>
    </w:p>
    <w:p>
      <w:pPr>
        <w:pStyle w:val="Heading3"/>
      </w:pPr>
      <w:r>
        <w:t>9.1 Event Schema</w:t>
      </w:r>
    </w:p>
    <w:p>
      <w:r>
        <w:t># packages/shared-sdk/src/sdk/events/base.py</w:t>
      </w:r>
    </w:p>
    <w:p>
      <w:r>
        <w:t>from pydantic import BaseModel, Field</w:t>
      </w:r>
    </w:p>
    <w:p>
      <w:r>
        <w:t>from datetime import datetime</w:t>
      </w:r>
    </w:p>
    <w:p>
      <w:r>
        <w:t>from uuid import uuid4</w:t>
      </w:r>
    </w:p>
    <w:p>
      <w:r>
        <w:t>class DomainEvent(BaseModel):</w:t>
      </w:r>
    </w:p>
    <w:p>
      <w:r>
        <w:t>"""Base class for all domain events."""</w:t>
      </w:r>
    </w:p>
    <w:p>
      <w:r>
        <w:t>event_id: str = Field(default_factory=lambda: str(uuid4()))</w:t>
      </w:r>
    </w:p>
    <w:p>
      <w:r>
        <w:t>event_type: str</w:t>
      </w:r>
    </w:p>
    <w:p>
      <w:r>
        <w:t>event_version: str = "1.0"</w:t>
      </w:r>
    </w:p>
    <w:p>
      <w:r>
        <w:t>source: str</w:t>
      </w:r>
    </w:p>
    <w:p>
      <w:r>
        <w:t>tenant_id: str</w:t>
      </w:r>
    </w:p>
    <w:p>
      <w:r>
        <w:t>timestamp: datetime = Field(default_factory=datetime.utcnow)</w:t>
      </w:r>
    </w:p>
    <w:p>
      <w:r>
        <w:t>correlation_id: str | None = None</w:t>
      </w:r>
    </w:p>
    <w:p>
      <w:r>
        <w:t>actor_id: str | None = None</w:t>
      </w:r>
    </w:p>
    <w:p>
      <w:r>
        <w:t>data: dict</w:t>
      </w:r>
    </w:p>
    <w:p>
      <w:r>
        <w:t># ── Event Definitions ────────────────────────────────────────────────</w:t>
      </w:r>
    </w:p>
    <w:p>
      <w:r>
        <w:t>class ContractUploaded(DomainEvent):</w:t>
      </w:r>
    </w:p>
    <w:p>
      <w:r>
        <w:t>event_type: str = "contract.uploaded"</w:t>
      </w:r>
    </w:p>
    <w:p>
      <w:r>
        <w:t>source: str = "contract-service"</w:t>
      </w:r>
    </w:p>
    <w:p>
      <w:r>
        <w:t>class ContractProcessed(DomainEvent):</w:t>
      </w:r>
    </w:p>
    <w:p>
      <w:r>
        <w:t>event_type: str = "contract.processed"</w:t>
      </w:r>
    </w:p>
    <w:p>
      <w:r>
        <w:t>source: str = "ingestion-worker"</w:t>
      </w:r>
    </w:p>
    <w:p>
      <w:r>
        <w:t>class AIAnalysisCompleted(DomainEvent):</w:t>
      </w:r>
    </w:p>
    <w:p>
      <w:r>
        <w:t>event_type: str = "ai.analysis.completed"</w:t>
      </w:r>
    </w:p>
    <w:p>
      <w:r>
        <w:t>source: str = "ai-runtime"</w:t>
      </w:r>
    </w:p>
    <w:p>
      <w:r>
        <w:t>class WorkflowEscalated(DomainEvent):</w:t>
      </w:r>
    </w:p>
    <w:p>
      <w:r>
        <w:t>event_type: str = "workflow.escalated"</w:t>
      </w:r>
    </w:p>
    <w:p>
      <w:r>
        <w:t>source: str = "workflow-engine"</w:t>
      </w:r>
    </w:p>
    <w:p>
      <w:pPr>
        <w:pStyle w:val="Heading3"/>
      </w:pPr>
      <w:r>
        <w:t>9.2 Idempotency Handling</w:t>
      </w:r>
    </w:p>
    <w:p>
      <w:r>
        <w:t># worker-runtime/app/tasks/base.py</w:t>
      </w:r>
    </w:p>
    <w:p>
      <w:r>
        <w:t>class IdempotentTask(Task):</w:t>
      </w:r>
    </w:p>
    <w:p>
      <w:r>
        <w:t>"""Base task with idempotency protection."""</w:t>
      </w:r>
    </w:p>
    <w:p>
      <w:r>
        <w:t>abstract = True</w:t>
      </w:r>
    </w:p>
    <w:p>
      <w:r>
        <w:t>def apply_async(self, args=None, kwargs=None, task_id=None, **options):</w:t>
      </w:r>
    </w:p>
    <w:p>
      <w:r>
        <w:t>"""Generate deterministic task_id from event_id for dedup."""</w:t>
      </w:r>
    </w:p>
    <w:p>
      <w:r>
        <w:t>if kwargs and "event" in kwargs:</w:t>
      </w:r>
    </w:p>
    <w:p>
      <w:r>
        <w:t>task_id = f"{self.name}:{kwargs['event'].event_id}"</w:t>
      </w:r>
    </w:p>
    <w:p>
      <w:r>
        <w:t>return super().apply_async(args=args, kwargs=kwargs, task_id=task_id, **options)</w:t>
      </w:r>
    </w:p>
    <w:p>
      <w:r>
        <w:t>def after_return(self, status, retval, task_id, args, kwargs, einfo):</w:t>
      </w:r>
    </w:p>
    <w:p>
      <w:r>
        <w:t>"""Store result for idempotency check."""</w:t>
      </w:r>
    </w:p>
    <w:p>
      <w:r>
        <w:t>if status == "SUCCESS":</w:t>
      </w:r>
    </w:p>
    <w:p>
      <w:r>
        <w:t>redis_client.setex(f"task:result:{task_id}", 86400, json.dumps(retval))</w:t>
      </w:r>
    </w:p>
    <w:p>
      <w:r>
        <w:t># Usage:</w:t>
      </w:r>
    </w:p>
    <w:p>
      <w:r>
        <w:t>@celery_app.task(base=IdempotentTask, name="process_contract_uploaded")</w:t>
      </w:r>
    </w:p>
    <w:p>
      <w:r>
        <w:t>def process_contract_uploaded(event: ContractUploaded):</w:t>
      </w:r>
    </w:p>
    <w:p>
      <w:r>
        <w:t># Check if already processed</w:t>
      </w:r>
    </w:p>
    <w:p>
      <w:r>
        <w:t>existing = redis_client.get(f"task:result:process_contract_uploaded:{event.event_id}")</w:t>
      </w:r>
    </w:p>
    <w:p>
      <w:r>
        <w:t>if existing:</w:t>
      </w:r>
    </w:p>
    <w:p>
      <w:r>
        <w:t>return json.loads(existing)</w:t>
      </w:r>
    </w:p>
    <w:p>
      <w:r>
        <w:t># ... process ...</w:t>
      </w:r>
    </w:p>
    <w:p>
      <w:pPr>
        <w:pStyle w:val="Heading3"/>
      </w:pPr>
      <w:r>
        <w:t>9.3 Event Replay</w:t>
      </w:r>
    </w:p>
    <w:p>
      <w:r>
        <w:t># worker-runtime/app/tasks/maintenance/replay_events.py</w:t>
      </w:r>
    </w:p>
    <w:p>
      <w:r>
        <w:t>@celery_app.task(name="replay_events")</w:t>
      </w:r>
    </w:p>
    <w:p>
      <w:r>
        <w:t>def replay_events(event_type: str, start_date: str, end_date: str):</w:t>
      </w:r>
    </w:p>
    <w:p>
      <w:r>
        <w:t>"""Replay events from audit_logs for recovery."""</w:t>
      </w:r>
    </w:p>
    <w:p>
      <w:r>
        <w:t>events = audit_repo.get_events_by_type(event_type, start_date, end_date)</w:t>
      </w:r>
    </w:p>
    <w:p>
      <w:r>
        <w:t>for event in events:</w:t>
      </w:r>
    </w:p>
    <w:p>
      <w:r>
        <w:t># Re-publish event with original correlation_id</w:t>
      </w:r>
    </w:p>
    <w:p>
      <w:r>
        <w:t>event_bus.publish(event)</w:t>
      </w:r>
    </w:p>
    <w:p>
      <w:pPr>
        <w:pStyle w:val="Heading2"/>
      </w:pPr>
      <w:r>
        <w:t>10. Security Implementation</w:t>
      </w:r>
    </w:p>
    <w:p>
      <w:pPr>
        <w:pStyle w:val="Heading3"/>
      </w:pPr>
      <w:r>
        <w:t>10.1 Auth Implementation</w:t>
      </w:r>
    </w:p>
    <w:p>
      <w:r>
        <w:t># api/app/common/security/auth.py</w:t>
      </w:r>
    </w:p>
    <w:p>
      <w:r>
        <w:t>from fastapi import Request, HTTPException</w:t>
      </w:r>
    </w:p>
    <w:p>
      <w:r>
        <w:t>from jose import jwt, JWTError</w:t>
      </w:r>
    </w:p>
    <w:p>
      <w:r>
        <w:t>async def verify_jwt(request: Request) -&gt; UserContext:</w:t>
      </w:r>
    </w:p>
    <w:p>
      <w:r>
        <w:t>"""Verify JWT token and return user context."""</w:t>
      </w:r>
    </w:p>
    <w:p>
      <w:r>
        <w:t>auth_header = request.headers.get("Authorization")</w:t>
      </w:r>
    </w:p>
    <w:p>
      <w:r>
        <w:t>if not auth_header or not auth_header.startswith("Bearer "):</w:t>
      </w:r>
    </w:p>
    <w:p>
      <w:r>
        <w:t>raise HTTPException(status_code=401, detail="Missing authorization header")</w:t>
      </w:r>
    </w:p>
    <w:p>
      <w:r>
        <w:t>token = auth_header.split(" ")[1]</w:t>
      </w:r>
    </w:p>
    <w:p>
      <w:r>
        <w:t>try:</w:t>
      </w:r>
    </w:p>
    <w:p>
      <w:r>
        <w:t>payload = jwt.decode(</w:t>
      </w:r>
    </w:p>
    <w:p>
      <w:r>
        <w:t>token,</w:t>
      </w:r>
    </w:p>
    <w:p>
      <w:r>
        <w:t>request.app.state.jwks_client,</w:t>
      </w:r>
    </w:p>
    <w:p>
      <w:r>
        <w:t>algorithms=["RS256"],</w:t>
      </w:r>
    </w:p>
    <w:p>
      <w:r>
        <w:t>audience=settings.AUTH0_AUDIENCE,</w:t>
      </w:r>
    </w:p>
    <w:p>
      <w:r>
        <w:t>issuer=settings.AUTH0_ISSUER,</w:t>
      </w:r>
    </w:p>
    <w:p>
      <w:r>
        <w:t>)</w:t>
      </w:r>
    </w:p>
    <w:p>
      <w:r>
        <w:t>except JWTError as exc:</w:t>
      </w:r>
    </w:p>
    <w:p>
      <w:r>
        <w:t>raise HTTPException(status_code=401, detail=f"Invalid token: {exc}")</w:t>
      </w:r>
    </w:p>
    <w:p>
      <w:r>
        <w:t>return UserContext(</w:t>
      </w:r>
    </w:p>
    <w:p>
      <w:r>
        <w:t>id=payload["sub"],</w:t>
      </w:r>
    </w:p>
    <w:p>
      <w:r>
        <w:t>email=payload.get("email"),</w:t>
      </w:r>
    </w:p>
    <w:p>
      <w:r>
        <w:t>tenant_id=payload.get(f"{settings.AUTH0_AUDIENCE}/tenant_id"),</w:t>
      </w:r>
    </w:p>
    <w:p>
      <w:r>
        <w:t>role=payload.get(f"{settings.AUTH0_AUDIENCE}/role", "viewer"),</w:t>
      </w:r>
    </w:p>
    <w:p>
      <w:r>
        <w:t>permissions=payload.get("permissions", []),</w:t>
      </w:r>
    </w:p>
    <w:p>
      <w:r>
        <w:t>)</w:t>
      </w:r>
    </w:p>
    <w:p>
      <w:pPr>
        <w:pStyle w:val="Heading3"/>
      </w:pPr>
      <w:r>
        <w:t>10.2 RBAC Enforcement</w:t>
      </w:r>
    </w:p>
    <w:p>
      <w:r>
        <w:t># api/app/common/security/rbac.py</w:t>
      </w:r>
    </w:p>
    <w:p>
      <w:r>
        <w:t>from functools import wraps</w:t>
      </w:r>
    </w:p>
    <w:p>
      <w:r>
        <w:t>def require_permission(resource: str, action: str):</w:t>
      </w:r>
    </w:p>
    <w:p>
      <w:r>
        <w:t>"""Decorator to enforce RBAC on endpoints."""</w:t>
      </w:r>
    </w:p>
    <w:p>
      <w:r>
        <w:t>def decorator(func):</w:t>
      </w:r>
    </w:p>
    <w:p>
      <w:r>
        <w:t>@wraps(func)</w:t>
      </w:r>
    </w:p>
    <w:p>
      <w:r>
        <w:t>async def wrapper(*args, **kwargs):</w:t>
      </w:r>
    </w:p>
    <w:p>
      <w:r>
        <w:t>request = kwargs.get("request") or next(</w:t>
      </w:r>
    </w:p>
    <w:p>
      <w:r>
        <w:t>(a for a in args if isinstance(a, Request)), None</w:t>
      </w:r>
    </w:p>
    <w:p>
      <w:r>
        <w:t>)</w:t>
      </w:r>
    </w:p>
    <w:p>
      <w:r>
        <w:t>user: UserContext = request.state.user</w:t>
      </w:r>
    </w:p>
    <w:p>
      <w:r>
        <w:t>if not user.has_permission(f"{resource}:{action}"):</w:t>
      </w:r>
    </w:p>
    <w:p>
      <w:r>
        <w:t>raise AuthorizationError(</w:t>
      </w:r>
    </w:p>
    <w:p>
      <w:r>
        <w:t>f"User lacks {action} permission on {resource}"</w:t>
      </w:r>
    </w:p>
    <w:p>
      <w:r>
        <w:t>)</w:t>
      </w:r>
    </w:p>
    <w:p>
      <w:r>
        <w:t>return await func(*args, **kwargs)</w:t>
      </w:r>
    </w:p>
    <w:p>
      <w:r>
        <w:t>return wrapper</w:t>
      </w:r>
    </w:p>
    <w:p>
      <w:r>
        <w:t>return decorator</w:t>
      </w:r>
    </w:p>
    <w:p>
      <w:r>
        <w:t># Usage:</w:t>
      </w:r>
    </w:p>
    <w:p>
      <w:r>
        <w:t>@router.delete("/{contract_id}")</w:t>
      </w:r>
    </w:p>
    <w:p>
      <w:r>
        <w:t>@require_permission("contract", "delete")</w:t>
      </w:r>
    </w:p>
    <w:p>
      <w:r>
        <w:t>async def delete_contract(contract_id: UUID, service: ContractService = Depends(...)):</w:t>
      </w:r>
    </w:p>
    <w:p>
      <w:r>
        <w:t>...</w:t>
      </w:r>
    </w:p>
    <w:p>
      <w:pPr>
        <w:pStyle w:val="Heading3"/>
      </w:pPr>
      <w:r>
        <w:t>10.3 Tenant Isolation Enforcement</w:t>
      </w:r>
    </w:p>
    <w:p>
      <w:r>
        <w:t># api/app/common/middleware/tenant.py</w:t>
      </w:r>
    </w:p>
    <w:p>
      <w:r>
        <w:t>class TenantMiddleware:</w:t>
      </w:r>
    </w:p>
    <w:p>
      <w:r>
        <w:t>"""Resolve and validate tenant context for every request."""</w:t>
      </w:r>
    </w:p>
    <w:p>
      <w:r>
        <w:t>async def __call__(self, request: Request, call_next):</w:t>
      </w:r>
    </w:p>
    <w:p>
      <w:r>
        <w:t># 1. Extract tenant from JWT or header</w:t>
      </w:r>
    </w:p>
    <w:p>
      <w:r>
        <w:t>tenant_id = (</w:t>
      </w:r>
    </w:p>
    <w:p>
      <w:r>
        <w:t>request.state.user.tenant_id</w:t>
      </w:r>
    </w:p>
    <w:p>
      <w:r>
        <w:t>or request.headers.get("X-Tenant-ID")</w:t>
      </w:r>
    </w:p>
    <w:p>
      <w:r>
        <w:t>)</w:t>
      </w:r>
    </w:p>
    <w:p>
      <w:r>
        <w:t>if not tenant_id:</w:t>
      </w:r>
    </w:p>
    <w:p>
      <w:r>
        <w:t>raise HTTPException(status_code=401, detail="Tenant context required")</w:t>
      </w:r>
    </w:p>
    <w:p>
      <w:r>
        <w:t># 2. Set tenant context for this request</w:t>
      </w:r>
    </w:p>
    <w:p>
      <w:r>
        <w:t>request.state.tenant_id = tenant_id</w:t>
      </w:r>
    </w:p>
    <w:p>
      <w:r>
        <w:t># 3. Set PostgreSQL session context (for RLS)</w:t>
      </w:r>
    </w:p>
    <w:p>
      <w:r>
        <w:t>async with request.app.state.db_session_factory() as session:</w:t>
      </w:r>
    </w:p>
    <w:p>
      <w:r>
        <w:t>await session.execute(</w:t>
      </w:r>
    </w:p>
    <w:p>
      <w:r>
        <w:t>text(f"SET app.tenant_id = '{tenant_id}'")</w:t>
      </w:r>
    </w:p>
    <w:p>
      <w:r>
        <w:t>)</w:t>
      </w:r>
    </w:p>
    <w:p>
      <w:r>
        <w:t>await session.execute(</w:t>
      </w:r>
    </w:p>
    <w:p>
      <w:r>
        <w:t>text(f"SET app.user_id = '{request.state.user.id}'")</w:t>
      </w:r>
    </w:p>
    <w:p>
      <w:r>
        <w:t>)</w:t>
      </w:r>
    </w:p>
    <w:p>
      <w:r>
        <w:t>await session.execute(</w:t>
      </w:r>
    </w:p>
    <w:p>
      <w:r>
        <w:t>text(f"SET app.user_role = '{request.state.user.role}'")</w:t>
      </w:r>
    </w:p>
    <w:p>
      <w:r>
        <w:t>)</w:t>
      </w:r>
    </w:p>
    <w:p>
      <w:r>
        <w:t># 4. Proceed</w:t>
      </w:r>
    </w:p>
    <w:p>
      <w:r>
        <w:t>response = await call_next(request)</w:t>
      </w:r>
    </w:p>
    <w:p>
      <w:r>
        <w:t>return response</w:t>
      </w:r>
    </w:p>
    <w:p>
      <w:pPr>
        <w:pStyle w:val="Heading2"/>
      </w:pPr>
      <w:r>
        <w:t>11. Observability Implementation</w:t>
      </w:r>
    </w:p>
    <w:p>
      <w:pPr>
        <w:pStyle w:val="Heading3"/>
      </w:pPr>
      <w:r>
        <w:t>11.1 Structured Logging</w:t>
      </w:r>
    </w:p>
    <w:p>
      <w:r>
        <w:t># api/app/common/logging/logger.py</w:t>
      </w:r>
    </w:p>
    <w:p>
      <w:r>
        <w:t>import structlog</w:t>
      </w:r>
    </w:p>
    <w:p>
      <w:r>
        <w:t>structlog.configure(</w:t>
      </w:r>
    </w:p>
    <w:p>
      <w:r>
        <w:t>processors=[</w:t>
      </w:r>
    </w:p>
    <w:p>
      <w:r>
        <w:t>structlog.stdlib.filter_by_level,</w:t>
      </w:r>
    </w:p>
    <w:p>
      <w:r>
        <w:t>structlog.stdlib.add_logger_name,</w:t>
      </w:r>
    </w:p>
    <w:p>
      <w:r>
        <w:t>structlog.stdlib.add_log_level,</w:t>
      </w:r>
    </w:p>
    <w:p>
      <w:r>
        <w:t>structlog.stdlib.PositionalArgumentsFormatter(),</w:t>
      </w:r>
    </w:p>
    <w:p>
      <w:r>
        <w:t>structlog.processors.TimeStamper(fmt="iso"),</w:t>
      </w:r>
    </w:p>
    <w:p>
      <w:r>
        <w:t>structlog.processors.StackInfoRenderer(),</w:t>
      </w:r>
    </w:p>
    <w:p>
      <w:r>
        <w:t>structlog.processors.format_exc_info,</w:t>
      </w:r>
    </w:p>
    <w:p>
      <w:r>
        <w:t>structlog.processors.UnicodeDecoder(),</w:t>
      </w:r>
    </w:p>
    <w:p>
      <w:r>
        <w:t>structlog.processors.JSONRenderer(),</w:t>
      </w:r>
    </w:p>
    <w:p>
      <w:r>
        <w:t>],</w:t>
      </w:r>
    </w:p>
    <w:p>
      <w:r>
        <w:t>wrapper_class=structlog.stdlib.BoundLogger,</w:t>
      </w:r>
    </w:p>
    <w:p>
      <w:r>
        <w:t>context_class=dict,</w:t>
      </w:r>
    </w:p>
    <w:p>
      <w:r>
        <w:t>logger_factory=structlog.stdlib.LoggerFactory(),</w:t>
      </w:r>
    </w:p>
    <w:p>
      <w:r>
        <w:t>cache_logger_on_first_use=True,</w:t>
      </w:r>
    </w:p>
    <w:p>
      <w:r>
        <w:t>)</w:t>
      </w:r>
    </w:p>
    <w:p>
      <w:r>
        <w:t>logger = structlog.get_logger()</w:t>
      </w:r>
    </w:p>
    <w:p>
      <w:r>
        <w:t># Usage:</w:t>
      </w:r>
    </w:p>
    <w:p>
      <w:r>
        <w:t>logger.info("contract.uploaded",</w:t>
      </w:r>
    </w:p>
    <w:p>
      <w:r>
        <w:t>contract_id=contract.id,</w:t>
      </w:r>
    </w:p>
    <w:p>
      <w:r>
        <w:t>tenant_id=tenant_id,</w:t>
      </w:r>
    </w:p>
    <w:p>
      <w:r>
        <w:t>file_size=file_size,</w:t>
      </w:r>
    </w:p>
    <w:p>
      <w:r>
        <w:t>duration_ms=duration,</w:t>
      </w:r>
    </w:p>
    <w:p>
      <w:r>
        <w:t>)</w:t>
      </w:r>
    </w:p>
    <w:p>
      <w:pPr>
        <w:pStyle w:val="Heading3"/>
      </w:pPr>
      <w:r>
        <w:t>11.2 Distributed Tracing</w:t>
      </w:r>
    </w:p>
    <w:p>
      <w:r>
        <w:t># api/app/common/telemetry/tracer.py</w:t>
      </w:r>
    </w:p>
    <w:p>
      <w:r>
        <w:t>from opentelemetry import trace</w:t>
      </w:r>
    </w:p>
    <w:p>
      <w:r>
        <w:t>from opentelemetry.exporter.otlp.proto.http.trace_exporter import OTLPSpanExporter</w:t>
      </w:r>
    </w:p>
    <w:p>
      <w:r>
        <w:t>from opentelemetry.sdk.trace import TracerProvider</w:t>
      </w:r>
    </w:p>
    <w:p>
      <w:r>
        <w:t>from opentelemetry.sdk.trace.export import BatchSpanProcessor</w:t>
      </w:r>
    </w:p>
    <w:p>
      <w:r>
        <w:t>from opentelemetry.instrumentation.fastapi import FastAPIInstrumentor</w:t>
      </w:r>
    </w:p>
    <w:p>
      <w:r>
        <w:t>from opentelemetry.instrumentation.sqlalchemy import SQLAlchemyInstrumentor</w:t>
      </w:r>
    </w:p>
    <w:p>
      <w:r>
        <w:t>def setup_tracing(app: FastAPI, engine: AsyncEngine):</w:t>
      </w:r>
    </w:p>
    <w:p>
      <w:r>
        <w:t>provider = TracerProvider()</w:t>
      </w:r>
    </w:p>
    <w:p>
      <w:r>
        <w:t>processor = BatchSpanProcessor(OTLPSpanExporter())</w:t>
      </w:r>
    </w:p>
    <w:p>
      <w:r>
        <w:t>provider.add_span_processor(processor)</w:t>
      </w:r>
    </w:p>
    <w:p>
      <w:r>
        <w:t>trace.set_tracer_provider(provider)</w:t>
      </w:r>
    </w:p>
    <w:p>
      <w:r>
        <w:t># Auto-instrumentation</w:t>
      </w:r>
    </w:p>
    <w:p>
      <w:r>
        <w:t>FastAPIInstrumentor.instrument_app(app)</w:t>
      </w:r>
    </w:p>
    <w:p>
      <w:r>
        <w:t>SQLAlchemyInstrumentor().instrument(engine=engine.sync_engine)</w:t>
      </w:r>
    </w:p>
    <w:p>
      <w:r>
        <w:t># Manual tracing in services:</w:t>
      </w:r>
    </w:p>
    <w:p>
      <w:r>
        <w:t>from opentelemetry import trace</w:t>
      </w:r>
    </w:p>
    <w:p>
      <w:r>
        <w:t>tracer = trace.get_tracer(__name__)</w:t>
      </w:r>
    </w:p>
    <w:p>
      <w:r>
        <w:t>async def analyze_contract(contract_id: str):</w:t>
      </w:r>
    </w:p>
    <w:p>
      <w:r>
        <w:t>with tracer.start_as_current_span("analyze_contract") as span:</w:t>
      </w:r>
    </w:p>
    <w:p>
      <w:r>
        <w:t>span.set_attribute("contract_id", contract_id)</w:t>
      </w:r>
    </w:p>
    <w:p>
      <w:r>
        <w:t>span.add_event("analysis.started")</w:t>
      </w:r>
    </w:p>
    <w:p>
      <w:r>
        <w:t>result = await ai_service.analyze(contract_id)</w:t>
      </w:r>
    </w:p>
    <w:p>
      <w:r>
        <w:t>span.set_attribute("risk_score", result.risk_score)</w:t>
      </w:r>
    </w:p>
    <w:p>
      <w:r>
        <w:t>span.set_attribute("findings_count", len(result.findings))</w:t>
      </w:r>
    </w:p>
    <w:p>
      <w:r>
        <w:t>span.add_event("analysis.completed")</w:t>
      </w:r>
    </w:p>
    <w:p>
      <w:r>
        <w:t>return result</w:t>
      </w:r>
    </w:p>
    <w:p>
      <w:pPr>
        <w:pStyle w:val="Heading3"/>
      </w:pPr>
      <w:r>
        <w:t>11.3 Metrics Instrumentation</w:t>
      </w:r>
    </w:p>
    <w:p>
      <w:r>
        <w:t># api/app/common/telemetry/metrics.py</w:t>
      </w:r>
    </w:p>
    <w:p>
      <w:r>
        <w:t>from opentelemetry import metrics</w:t>
      </w:r>
    </w:p>
    <w:p>
      <w:r>
        <w:t>from opentelemetry.exporter.otlp.proto.http.metric_exporter import OTLPMetricExporter</w:t>
      </w:r>
    </w:p>
    <w:p>
      <w:r>
        <w:t>from opentelemetry.sdk.metrics import MeterProvider</w:t>
      </w:r>
    </w:p>
    <w:p>
      <w:r>
        <w:t>from opentelemetry.sdk.metrics.export import PeriodicExportingMetricReader</w:t>
      </w:r>
    </w:p>
    <w:p>
      <w:r>
        <w:t>meter = metrics.get_meter(__name__)</w:t>
      </w:r>
    </w:p>
    <w:p>
      <w:r>
        <w:t># Define metrics</w:t>
      </w:r>
    </w:p>
    <w:p>
      <w:r>
        <w:t>request_count = meter.create_counter(</w:t>
      </w:r>
    </w:p>
    <w:p>
      <w:r>
        <w:t>name="api.request.count",</w:t>
      </w:r>
    </w:p>
    <w:p>
      <w:r>
        <w:t>description="Total request count",</w:t>
      </w:r>
    </w:p>
    <w:p>
      <w:r>
        <w:t>unit="1",</w:t>
      </w:r>
    </w:p>
    <w:p>
      <w:r>
        <w:t>)</w:t>
      </w:r>
    </w:p>
    <w:p>
      <w:r>
        <w:t>request_duration = meter.create_histogram(</w:t>
      </w:r>
    </w:p>
    <w:p>
      <w:r>
        <w:t>name="api.request.duration",</w:t>
      </w:r>
    </w:p>
    <w:p>
      <w:r>
        <w:t>description="Request duration in seconds",</w:t>
      </w:r>
    </w:p>
    <w:p>
      <w:r>
        <w:t>unit="s",</w:t>
      </w:r>
    </w:p>
    <w:p>
      <w:r>
        <w:t>)</w:t>
      </w:r>
    </w:p>
    <w:p>
      <w:r>
        <w:t>active_contracts = meter.create_up_down_counter(</w:t>
      </w:r>
    </w:p>
    <w:p>
      <w:r>
        <w:t>name="contracts.active",</w:t>
      </w:r>
    </w:p>
    <w:p>
      <w:r>
        <w:t>description="Number of active contracts",</w:t>
      </w:r>
    </w:p>
    <w:p>
      <w:r>
        <w:t>unit="1",</w:t>
      </w:r>
    </w:p>
    <w:p>
      <w:r>
        <w:t>)</w:t>
      </w:r>
    </w:p>
    <w:p>
      <w:r>
        <w:t># Usage in middleware:</w:t>
      </w:r>
    </w:p>
    <w:p>
      <w:r>
        <w:t>async def logging_middleware(request: Request, call_next):</w:t>
      </w:r>
    </w:p>
    <w:p>
      <w:r>
        <w:t>start = time.time()</w:t>
      </w:r>
    </w:p>
    <w:p>
      <w:r>
        <w:t>response = await call_next(request)</w:t>
      </w:r>
    </w:p>
    <w:p>
      <w:r>
        <w:t>duration = time.time() - start</w:t>
      </w:r>
    </w:p>
    <w:p>
      <w:r>
        <w:t>request_count.add(1, {</w:t>
      </w:r>
    </w:p>
    <w:p>
      <w:r>
        <w:t>"method": request.method,</w:t>
      </w:r>
    </w:p>
    <w:p>
      <w:r>
        <w:t>"path": request.url.path,</w:t>
      </w:r>
    </w:p>
    <w:p>
      <w:r>
        <w:t>"status": response.status_code,</w:t>
      </w:r>
    </w:p>
    <w:p>
      <w:r>
        <w:t>})</w:t>
      </w:r>
    </w:p>
    <w:p>
      <w:r>
        <w:t>request_duration.record(duration, {</w:t>
      </w:r>
    </w:p>
    <w:p>
      <w:r>
        <w:t>"method": request.method,</w:t>
      </w:r>
    </w:p>
    <w:p>
      <w:r>
        <w:t>"path": request.url.path,</w:t>
      </w:r>
    </w:p>
    <w:p>
      <w:r>
        <w:t>})</w:t>
      </w:r>
    </w:p>
    <w:p>
      <w:r>
        <w:t>return response</w:t>
      </w:r>
    </w:p>
    <w:p>
      <w:pPr>
        <w:pStyle w:val="Heading2"/>
      </w:pPr>
      <w:r>
        <w:t>12. Testing Strategy</w:t>
      </w:r>
    </w:p>
    <w:p>
      <w:pPr>
        <w:pStyle w:val="Heading3"/>
      </w:pPr>
      <w:r>
        <w:t>12.1 Testing Pyramid</w:t>
      </w:r>
    </w:p>
    <w:p>
      <w:r>
        <w:t>┌──────────┐</w:t>
      </w:r>
    </w:p>
    <w:p>
      <w:r>
        <w:t>│   E2E    │  ← 5%  (Cypress, Playwright)</w:t>
      </w:r>
    </w:p>
    <w:p>
      <w:r>
        <w:t>│  Tests   │</w:t>
      </w:r>
    </w:p>
    <w:p>
      <w:r>
        <w:t>└────┬─────┘</w:t>
      </w:r>
    </w:p>
    <w:p>
      <w:r>
        <w:t>┌────┴─────┐</w:t>
      </w:r>
    </w:p>
    <w:p>
      <w:r>
        <w:t>│Integration│  ← 20% (pytest, API tests)</w:t>
      </w:r>
    </w:p>
    <w:p>
      <w:r>
        <w:t>│  Tests    │</w:t>
      </w:r>
    </w:p>
    <w:p>
      <w:r>
        <w:t>└────┬─────┘</w:t>
      </w:r>
    </w:p>
    <w:p>
      <w:r>
        <w:t>┌────┴─────┐</w:t>
      </w:r>
    </w:p>
    <w:p>
      <w:r>
        <w:t>│  Unit    │  ← 75% (pytest, vitest)</w:t>
      </w:r>
    </w:p>
    <w:p>
      <w:r>
        <w:t>│  Tests   │</w:t>
      </w:r>
    </w:p>
    <w:p>
      <w:r>
        <w:t>└──────────┘</w:t>
      </w:r>
    </w:p>
    <w:p>
      <w:pPr>
        <w:pStyle w:val="Heading3"/>
      </w:pPr>
      <w:r>
        <w:t>12.2 Backend Testing</w:t>
      </w:r>
    </w:p>
    <w:p>
      <w:r>
        <w:t># api/tests/conftest.py</w:t>
      </w:r>
    </w:p>
    <w:p>
      <w:r>
        <w:t>import pytest</w:t>
      </w:r>
    </w:p>
    <w:p>
      <w:r>
        <w:t>from sqlalchemy.ext.asyncio import create_async_engine, AsyncSession</w:t>
      </w:r>
    </w:p>
    <w:p>
      <w:r>
        <w:t>@pytest.fixture</w:t>
      </w:r>
    </w:p>
    <w:p>
      <w:r>
        <w:t>async def db_session():</w:t>
      </w:r>
    </w:p>
    <w:p>
      <w:r>
        <w:t>"""Create a test database session with transaction rollback."""</w:t>
      </w:r>
    </w:p>
    <w:p>
      <w:r>
        <w:t>engine = create_async_engine("postgresql+asyncpg://test:test@localhost:5432/test")</w:t>
      </w:r>
    </w:p>
    <w:p>
      <w:r>
        <w:t>async with engine.begin() as conn:</w:t>
      </w:r>
    </w:p>
    <w:p>
      <w:r>
        <w:t>await conn.run_sync(Base.metadata.create_all)</w:t>
      </w:r>
    </w:p>
    <w:p>
      <w:r>
        <w:t>async with AsyncSession(engine, expire_on_commit=False) as session:</w:t>
      </w:r>
    </w:p>
    <w:p>
      <w:r>
        <w:t>yield session</w:t>
      </w:r>
    </w:p>
    <w:p>
      <w:r>
        <w:t>await session.rollback()</w:t>
      </w:r>
    </w:p>
    <w:p>
      <w:r>
        <w:t>async with engine.begin() as conn:</w:t>
      </w:r>
    </w:p>
    <w:p>
      <w:r>
        <w:t>await conn.run_sync(Base.metadata.drop_all)</w:t>
      </w:r>
    </w:p>
    <w:p>
      <w:r>
        <w:t>@pytest.fixture</w:t>
      </w:r>
    </w:p>
    <w:p>
      <w:r>
        <w:t>def contract_repo(db_session):</w:t>
      </w:r>
    </w:p>
    <w:p>
      <w:r>
        <w:t>return ContractRepository(db_session)</w:t>
      </w:r>
    </w:p>
    <w:p>
      <w:r>
        <w:t>@pytest.fixture</w:t>
      </w:r>
    </w:p>
    <w:p>
      <w:r>
        <w:t>def contract_service(contract_repo):</w:t>
      </w:r>
    </w:p>
    <w:p>
      <w:r>
        <w:t>return ContractService(</w:t>
      </w:r>
    </w:p>
    <w:p>
      <w:r>
        <w:t>repository=contract_repo,</w:t>
      </w:r>
    </w:p>
    <w:p>
      <w:r>
        <w:t>event_bus=MockEventBus(),</w:t>
      </w:r>
    </w:p>
    <w:p>
      <w:r>
        <w:t>user=UserContext(id="test-user", tenant_id="test-tenant"),</w:t>
      </w:r>
    </w:p>
    <w:p>
      <w:r>
        <w:t>tenant_id="test-tenant",</w:t>
      </w:r>
    </w:p>
    <w:p>
      <w:r>
        <w:t>)</w:t>
      </w:r>
    </w:p>
    <w:p>
      <w:r>
        <w:t># api/tests/domains/contracts/test_service.py</w:t>
      </w:r>
    </w:p>
    <w:p>
      <w:r>
        <w:t>class TestContractService:</w:t>
      </w:r>
    </w:p>
    <w:p>
      <w:r>
        <w:t>async def test_create_contract_success(self, contract_service):</w:t>
      </w:r>
    </w:p>
    <w:p>
      <w:r>
        <w:t>data = ContractCreate(filename="test.pdf", content_type="application/pdf", file_size=1000)</w:t>
      </w:r>
    </w:p>
    <w:p>
      <w:r>
        <w:t>result = await contract_service.create(data)</w:t>
      </w:r>
    </w:p>
    <w:p>
      <w:r>
        <w:t>assert result.filename == "test.pdf"</w:t>
      </w:r>
    </w:p>
    <w:p>
      <w:r>
        <w:t>assert result.status == "pending"</w:t>
      </w:r>
    </w:p>
    <w:p>
      <w:r>
        <w:t>async def test_create_contract_too_large(self, contract_service):</w:t>
      </w:r>
    </w:p>
    <w:p>
      <w:r>
        <w:t>data = ContractCreate(filename="large.pdf", content_type="application/pdf", file_size=100_000_000)</w:t>
      </w:r>
    </w:p>
    <w:p>
      <w:r>
        <w:t>with pytest.raises(ContractTooLargeError):</w:t>
      </w:r>
    </w:p>
    <w:p>
      <w:r>
        <w:t>await contract_service.create(data)</w:t>
      </w:r>
    </w:p>
    <w:p>
      <w:r>
        <w:t>async def test_list_contracts_pagination(self, contract_service):</w:t>
      </w:r>
    </w:p>
    <w:p>
      <w:r>
        <w:t># Create 25 contracts</w:t>
      </w:r>
    </w:p>
    <w:p>
      <w:r>
        <w:t>for i in range(25):</w:t>
      </w:r>
    </w:p>
    <w:p>
      <w:r>
        <w:t>await contract_service.create(ContractCreate(filename=f"doc_{i}.pdf", ...))</w:t>
      </w:r>
    </w:p>
    <w:p>
      <w:r>
        <w:t>result, total = await contract_service.list(ContractFilters(), page=1, page_size=10)</w:t>
      </w:r>
    </w:p>
    <w:p>
      <w:r>
        <w:t>assert len(result) == 10</w:t>
      </w:r>
    </w:p>
    <w:p>
      <w:r>
        <w:t>assert total == 25</w:t>
      </w:r>
    </w:p>
    <w:p>
      <w:pPr>
        <w:pStyle w:val="Heading3"/>
      </w:pPr>
      <w:r>
        <w:t>12.3 AI Evaluation Testing</w:t>
      </w:r>
    </w:p>
    <w:p>
      <w:r>
        <w:t># ai-runtime/app/evaluation/runner.py</w:t>
      </w:r>
    </w:p>
    <w:p>
      <w:r>
        <w:t>class AIEvaluationRunner:</w:t>
      </w:r>
    </w:p>
    <w:p>
      <w:r>
        <w:t>"""Evaluate AI model outputs against ground truth datasets."""</w:t>
      </w:r>
    </w:p>
    <w:p>
      <w:r>
        <w:t>def __init__(self):</w:t>
      </w:r>
    </w:p>
    <w:p>
      <w:r>
        <w:t>self.metrics = {</w:t>
      </w:r>
    </w:p>
    <w:p>
      <w:r>
        <w:t>"accuracy": AccuracyMetric(),</w:t>
      </w:r>
    </w:p>
    <w:p>
      <w:r>
        <w:t>"precision": PrecisionMetric(),</w:t>
      </w:r>
    </w:p>
    <w:p>
      <w:r>
        <w:t>"recall": RecallMetric(),</w:t>
      </w:r>
    </w:p>
    <w:p>
      <w:r>
        <w:t>"f1": F1Metric(),</w:t>
      </w:r>
    </w:p>
    <w:p>
      <w:r>
        <w:t>"hallucination_rate": HallucinationMetric(),</w:t>
      </w:r>
    </w:p>
    <w:p>
      <w:r>
        <w:t>"citation_accuracy": CitationAccuracyMetric(),</w:t>
      </w:r>
    </w:p>
    <w:p>
      <w:r>
        <w:t>}</w:t>
      </w:r>
    </w:p>
    <w:p>
      <w:r>
        <w:t>async def evaluate(self, dataset: EvalDataset, agent) -&gt; EvalReport:</w:t>
      </w:r>
    </w:p>
    <w:p>
      <w:r>
        <w:t>results = []</w:t>
      </w:r>
    </w:p>
    <w:p>
      <w:r>
        <w:t>for example in dataset:</w:t>
      </w:r>
    </w:p>
    <w:p>
      <w:r>
        <w:t>output = await agent.run(example.input)</w:t>
      </w:r>
    </w:p>
    <w:p>
      <w:r>
        <w:t>results.append(self._score(example, output))</w:t>
      </w:r>
    </w:p>
    <w:p>
      <w:r>
        <w:t>return EvalReport(</w:t>
      </w:r>
    </w:p>
    <w:p>
      <w:r>
        <w:t>dataset=dataset.name,</w:t>
      </w:r>
    </w:p>
    <w:p>
      <w:r>
        <w:t>metrics={name: metric.compute(results) for name, metric in self.metrics.items()},</w:t>
      </w:r>
    </w:p>
    <w:p>
      <w:r>
        <w:t>examples=results,</w:t>
      </w:r>
    </w:p>
    <w:p>
      <w:r>
        <w:t>)</w:t>
      </w:r>
    </w:p>
    <w:p>
      <w:r>
        <w:t># ── Test Dataset ─────────────────────────────────────────────────────</w:t>
      </w:r>
    </w:p>
    <w:p>
      <w:r>
        <w:t>EVAL_DATASETS = {</w:t>
      </w:r>
    </w:p>
    <w:p>
      <w:r>
        <w:t>"risk_classification": EvalDataset(</w:t>
      </w:r>
    </w:p>
    <w:p>
      <w:r>
        <w:t>name="Risk Classification",</w:t>
      </w:r>
    </w:p>
    <w:p>
      <w:r>
        <w:t>examples=[</w:t>
      </w:r>
    </w:p>
    <w:p>
      <w:r>
        <w:t>EvalExample(</w:t>
      </w:r>
    </w:p>
    <w:p>
      <w:r>
        <w:t>input={"clause_text": "Party A shall indemnify Party B..."},</w:t>
      </w:r>
    </w:p>
    <w:p>
      <w:r>
        <w:t>expected={"risk_score": 0.8, "category": "indemnification"},</w:t>
      </w:r>
    </w:p>
    <w:p>
      <w:r>
        <w:t>),</w:t>
      </w:r>
    </w:p>
    <w:p>
      <w:r>
        <w:t># ... 100+ examples</w:t>
      </w:r>
    </w:p>
    <w:p>
      <w:r>
        <w:t>],</w:t>
      </w:r>
    </w:p>
    <w:p>
      <w:r>
        <w:t>),</w:t>
      </w:r>
    </w:p>
    <w:p>
      <w:r>
        <w:t>}</w:t>
      </w:r>
    </w:p>
    <w:p>
      <w:pPr>
        <w:pStyle w:val="Heading3"/>
      </w:pPr>
      <w:r>
        <w:t>12.4 Frontend Testing</w:t>
      </w:r>
    </w:p>
    <w:p>
      <w:r>
        <w:t>// frontend/__tests__/components/ContractTable.test.tsx</w:t>
      </w:r>
    </w:p>
    <w:p>
      <w:r>
        <w:t>import { render, screen, fireEvent } from '@testing-library/react';</w:t>
      </w:r>
    </w:p>
    <w:p>
      <w:r>
        <w:t>import { ContractTable } from '@/components/dashboard/contracts/ContractTable';</w:t>
      </w:r>
    </w:p>
    <w:p>
      <w:r>
        <w:t>describe('ContractTable', () =&gt; {</w:t>
      </w:r>
    </w:p>
    <w:p>
      <w:r>
        <w:t>const mockContracts = [</w:t>
      </w:r>
    </w:p>
    <w:p>
      <w:r>
        <w:t>{ id: '1', name: 'Contract A', riskScore: 8.2, status: 'active' },</w:t>
      </w:r>
    </w:p>
    <w:p>
      <w:r>
        <w:t>{ id: '2', name: 'Contract B', riskScore: 3.5, status: 'draft' },</w:t>
      </w:r>
    </w:p>
    <w:p>
      <w:r>
        <w:t>];</w:t>
      </w:r>
    </w:p>
    <w:p>
      <w:r>
        <w:t>it('renders all contracts', () =&gt; {</w:t>
      </w:r>
    </w:p>
    <w:p>
      <w:r>
        <w:t>render(&lt;ContractTable contracts={mockContracts} onSelect={jest.fn()} /&gt;);</w:t>
      </w:r>
    </w:p>
    <w:p>
      <w:r>
        <w:t>expect(screen.getByText('Contract A')).toBeInTheDocument();</w:t>
      </w:r>
    </w:p>
    <w:p>
      <w:r>
        <w:t>expect(screen.getByText('Contract B')).toBeInTheDocument();</w:t>
      </w:r>
    </w:p>
    <w:p>
      <w:r>
        <w:t>});</w:t>
      </w:r>
    </w:p>
    <w:p>
      <w:r>
        <w:t>it('calls onSelect when row clicked', () =&gt; {</w:t>
      </w:r>
    </w:p>
    <w:p>
      <w:r>
        <w:t>const onSelect = jest.fn();</w:t>
      </w:r>
    </w:p>
    <w:p>
      <w:r>
        <w:t>render(&lt;ContractTable contracts={mockContracts} onSelect={onSelect} /&gt;);</w:t>
      </w:r>
    </w:p>
    <w:p>
      <w:r>
        <w:t>fireEvent.click(screen.getByText('Contract A'));</w:t>
      </w:r>
    </w:p>
    <w:p>
      <w:r>
        <w:t>expect(onSelect).toHaveBeenCalledWith(mockContracts[0]);</w:t>
      </w:r>
    </w:p>
    <w:p>
      <w:r>
        <w:t>});</w:t>
      </w:r>
    </w:p>
    <w:p>
      <w:r>
        <w:t>it('sorts by risk score', () =&gt; {</w:t>
      </w:r>
    </w:p>
    <w:p>
      <w:r>
        <w:t>render(&lt;ContractTable contracts={mockContracts} onSelect={jest.fn()} /&gt;);</w:t>
      </w:r>
    </w:p>
    <w:p>
      <w:r>
        <w:t>fireEvent.click(screen.getByText('Risk'));</w:t>
      </w:r>
    </w:p>
    <w:p>
      <w:r>
        <w:t>const rows = screen.getAllByRole('row');</w:t>
      </w:r>
    </w:p>
    <w:p>
      <w:r>
        <w:t>// First row should be highest risk after sort</w:t>
      </w:r>
    </w:p>
    <w:p>
      <w:r>
        <w:t>expect(rows[1]).toHaveTextContent('8.2');</w:t>
      </w:r>
    </w:p>
    <w:p>
      <w:r>
        <w:t>});</w:t>
      </w:r>
    </w:p>
    <w:p>
      <w:r>
        <w:t>});</w:t>
      </w:r>
    </w:p>
    <w:p>
      <w:pPr>
        <w:pStyle w:val="Heading3"/>
      </w:pPr>
      <w:r>
        <w:t>12.5 Load Testing</w:t>
      </w:r>
    </w:p>
    <w:p>
      <w:r>
        <w:t># k6-load-test.js</w:t>
      </w:r>
    </w:p>
    <w:p>
      <w:r>
        <w:t>import http from 'k6/http';</w:t>
      </w:r>
    </w:p>
    <w:p>
      <w:r>
        <w:t>import { check, sleep } from 'k6';</w:t>
      </w:r>
    </w:p>
    <w:p>
      <w:r>
        <w:t>export const options = {</w:t>
      </w:r>
    </w:p>
    <w:p>
      <w:r>
        <w:t>stages: [</w:t>
      </w:r>
    </w:p>
    <w:p>
      <w:r>
        <w:t>{ duration: '2m', target: 100 },   // Ramp up to 100 users</w:t>
      </w:r>
    </w:p>
    <w:p>
      <w:r>
        <w:t>{ duration: '5m', target: 100 },   // Stay at 100 users</w:t>
      </w:r>
    </w:p>
    <w:p>
      <w:r>
        <w:t>{ duration: '2m', target: 200 },   // Ramp up to 200 users</w:t>
      </w:r>
    </w:p>
    <w:p>
      <w:r>
        <w:t>{ duration: '5m', target: 200 },   // Stay at 200 users</w:t>
      </w:r>
    </w:p>
    <w:p>
      <w:r>
        <w:t>{ duration: '2m', target: 0 },     // Ramp down</w:t>
      </w:r>
    </w:p>
    <w:p>
      <w:r>
        <w:t>],</w:t>
      </w:r>
    </w:p>
    <w:p>
      <w:r>
        <w:t>thresholds: {</w:t>
      </w:r>
    </w:p>
    <w:p>
      <w:r>
        <w:t>http_req_duration: ['p(95) &lt; 2000'],  // 95% of requests under 2s</w:t>
      </w:r>
    </w:p>
    <w:p>
      <w:r>
        <w:t>http_req_failed: ['rate &lt; 0.01'],      // Less than 1% failure rate</w:t>
      </w:r>
    </w:p>
    <w:p>
      <w:r>
        <w:t>},</w:t>
      </w:r>
    </w:p>
    <w:p>
      <w:r>
        <w:t>};</w:t>
      </w:r>
    </w:p>
    <w:p>
      <w:r>
        <w:t>export default function () {</w:t>
      </w:r>
    </w:p>
    <w:p>
      <w:r>
        <w:t>const params = {</w:t>
      </w:r>
    </w:p>
    <w:p>
      <w:r>
        <w:t>headers: {</w:t>
      </w:r>
    </w:p>
    <w:p>
      <w:r>
        <w:t>'Authorization': `Bearer ${__ENV.TEST_TOKEN}`,</w:t>
      </w:r>
    </w:p>
    <w:p>
      <w:r>
        <w:t>'X-Tenant-ID': 'test-tenant',</w:t>
      </w:r>
    </w:p>
    <w:p>
      <w:r>
        <w:t>},</w:t>
      </w:r>
    </w:p>
    <w:p>
      <w:r>
        <w:t>};</w:t>
      </w:r>
    </w:p>
    <w:p>
      <w:r>
        <w:t>// Test contract listing</w:t>
      </w:r>
    </w:p>
    <w:p>
      <w:r>
        <w:t>const listRes = http.get('http://api:8000/api/v1/contracts?page=1&amp;page_size=20', params);</w:t>
      </w:r>
    </w:p>
    <w:p>
      <w:r>
        <w:t>check(listRes, { 'contract list status 200': (r) =&gt; r.status === 200 });</w:t>
      </w:r>
    </w:p>
    <w:p>
      <w:r>
        <w:t>// Test search</w:t>
      </w:r>
    </w:p>
    <w:p>
      <w:r>
        <w:t>const searchRes = http.get('http://api:8000/api/v1/search?q=indemnification&amp;limit=10', params);</w:t>
      </w:r>
    </w:p>
    <w:p>
      <w:r>
        <w:t>check(searchRes, { 'search status 200': (r) =&gt; r.status === 200 });</w:t>
      </w:r>
    </w:p>
    <w:p>
      <w:r>
        <w:t>sleep(1);</w:t>
      </w:r>
    </w:p>
    <w:p>
      <w:r>
        <w:t>}</w:t>
      </w:r>
    </w:p>
    <w:p>
      <w:pPr>
        <w:pStyle w:val="Heading2"/>
      </w:pPr>
      <w:r>
        <w:t>13. CI/CD Implementation</w:t>
      </w:r>
    </w:p>
    <w:p>
      <w:pPr>
        <w:pStyle w:val="Heading3"/>
      </w:pPr>
      <w:r>
        <w:t>13.1 GitHub Actions Workflow</w:t>
      </w:r>
    </w:p>
    <w:p>
      <w:r>
        <w:t># .github/workflows/ci-backend.yml</w:t>
      </w:r>
    </w:p>
    <w:p>
      <w:r>
        <w:t>name: CI - Backend</w:t>
      </w:r>
    </w:p>
    <w:p>
      <w:r>
        <w:t>on:</w:t>
      </w:r>
    </w:p>
    <w:p>
      <w:r>
        <w:t>push:</w:t>
      </w:r>
    </w:p>
    <w:p>
      <w:r>
        <w:t>branches: [main, develop, 'release/*']</w:t>
      </w:r>
    </w:p>
    <w:p>
      <w:r>
        <w:t>paths: ['api/</w:t>
      </w:r>
      <w:r>
        <w:rPr>
          <w:b/>
        </w:rPr>
        <w:t>', 'packages/shared-sdk/</w:t>
      </w:r>
      <w:r>
        <w:t>']</w:t>
      </w:r>
    </w:p>
    <w:p>
      <w:r>
        <w:t>pull_request:</w:t>
      </w:r>
    </w:p>
    <w:p>
      <w:r>
        <w:t>branches: [main, develop]</w:t>
      </w:r>
    </w:p>
    <w:p>
      <w:r>
        <w:t>jobs:</w:t>
      </w:r>
    </w:p>
    <w:p>
      <w:r>
        <w:t>lint: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uses: actions/setup-python@v5</w:t>
      </w:r>
    </w:p>
    <w:p>
      <w:r>
        <w:t>with: { python-version: '3.12' }</w:t>
      </w:r>
    </w:p>
    <w:p>
      <w:pPr>
        <w:pStyle w:val="ListBullet"/>
      </w:pPr>
      <w:r>
        <w:t>run: pip install ruff mypy</w:t>
      </w:r>
    </w:p>
    <w:p>
      <w:pPr>
        <w:pStyle w:val="ListBullet"/>
      </w:pPr>
      <w:r>
        <w:t>run: ruff check api/</w:t>
      </w:r>
    </w:p>
    <w:p>
      <w:pPr>
        <w:pStyle w:val="ListBullet"/>
      </w:pPr>
      <w:r>
        <w:t>run: mypy api/ --strict</w:t>
      </w:r>
    </w:p>
    <w:p>
      <w:r>
        <w:t>test:</w:t>
      </w:r>
    </w:p>
    <w:p>
      <w:r>
        <w:t>runs-on: ubuntu-latest</w:t>
      </w:r>
    </w:p>
    <w:p>
      <w:r>
        <w:t>services:</w:t>
      </w:r>
    </w:p>
    <w:p>
      <w:r>
        <w:t>postgres:</w:t>
      </w:r>
    </w:p>
    <w:p>
      <w:r>
        <w:t>image: pgvector/pgvector:pg16</w:t>
      </w:r>
    </w:p>
    <w:p>
      <w:r>
        <w:t>env:</w:t>
      </w:r>
    </w:p>
    <w:p>
      <w:r>
        <w:t>POSTGRES_DB: test</w:t>
      </w:r>
    </w:p>
    <w:p>
      <w:r>
        <w:t>POSTGRES_USER: test</w:t>
      </w:r>
    </w:p>
    <w:p>
      <w:r>
        <w:t>POSTGRES_PASSWORD: test</w:t>
      </w:r>
    </w:p>
    <w:p>
      <w:r>
        <w:t>ports: ['5432:5432']</w:t>
      </w:r>
    </w:p>
    <w:p>
      <w:r>
        <w:t>redis:</w:t>
      </w:r>
    </w:p>
    <w:p>
      <w:r>
        <w:t>image: redis:7-alpine</w:t>
      </w:r>
    </w:p>
    <w:p>
      <w:r>
        <w:t>ports: ['6379:6379']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uses: actions/setup-python@v5</w:t>
      </w:r>
    </w:p>
    <w:p>
      <w:r>
        <w:t>with: { python-version: '3.12' }</w:t>
      </w:r>
    </w:p>
    <w:p>
      <w:pPr>
        <w:pStyle w:val="ListBullet"/>
      </w:pPr>
      <w:r>
        <w:t>run: pip install -r api/requirements.txt</w:t>
      </w:r>
    </w:p>
    <w:p>
      <w:pPr>
        <w:pStyle w:val="ListBullet"/>
      </w:pPr>
      <w:r>
        <w:t>run: pip install pytest pytest-asyncio pytest-cov</w:t>
      </w:r>
    </w:p>
    <w:p>
      <w:pPr>
        <w:pStyle w:val="ListBullet"/>
      </w:pPr>
      <w:r>
        <w:t>run: pytest api/tests/ --cov=api/app --cov-report=xml --cov-report=term</w:t>
      </w:r>
    </w:p>
    <w:p>
      <w:pPr>
        <w:pStyle w:val="ListBullet"/>
      </w:pPr>
      <w:r>
        <w:t>uses: codecov/codecov-action@v4</w:t>
      </w:r>
    </w:p>
    <w:p>
      <w:r>
        <w:t>with: { file: ./coverage.xml }</w:t>
      </w:r>
    </w:p>
    <w:p>
      <w:r>
        <w:t>build:</w:t>
      </w:r>
    </w:p>
    <w:p>
      <w:r>
        <w:t>needs: [lint, test]</w:t>
      </w:r>
    </w:p>
    <w:p>
      <w:r>
        <w:t>runs-on: ubuntu-latest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uses: docker/setup-buildx-action@v3</w:t>
      </w:r>
    </w:p>
    <w:p>
      <w:pPr>
        <w:pStyle w:val="ListBullet"/>
      </w:pPr>
      <w:r>
        <w:t>uses: docker/login-action@v3</w:t>
      </w:r>
    </w:p>
    <w:p>
      <w:r>
        <w:t>with:</w:t>
      </w:r>
    </w:p>
    <w:p>
      <w:r>
        <w:t>registry: ${{ secrets.ECR_REGISTRY }}</w:t>
      </w:r>
    </w:p>
    <w:p>
      <w:r>
        <w:t>username: ${{ secrets.AWS_ACCESS_KEY_ID }}</w:t>
      </w:r>
    </w:p>
    <w:p>
      <w:r>
        <w:t>password: ${{ secrets.AWS_SECRET_ACCESS_KEY }}</w:t>
      </w:r>
    </w:p>
    <w:p>
      <w:pPr>
        <w:pStyle w:val="ListBullet"/>
      </w:pPr>
      <w:r>
        <w:t>run: |</w:t>
      </w:r>
    </w:p>
    <w:p>
      <w:r>
        <w:t>docker build -t $ECR_REGISTRY/api:$GITHUB_SHA ./api</w:t>
      </w:r>
    </w:p>
    <w:p>
      <w:r>
        <w:t>docker push $ECR_REGISTRY/api:$GITHUB_SHA</w:t>
      </w:r>
    </w:p>
    <w:p>
      <w:pPr>
        <w:pStyle w:val="Heading3"/>
      </w:pPr>
      <w:r>
        <w:t>13.2 Deployment Workflow</w:t>
      </w:r>
    </w:p>
    <w:p>
      <w:r>
        <w:t># .github/workflows/deploy-production.yml</w:t>
      </w:r>
    </w:p>
    <w:p>
      <w:r>
        <w:t>name: Deploy - Production</w:t>
      </w:r>
    </w:p>
    <w:p>
      <w:r>
        <w:t>on:</w:t>
      </w:r>
    </w:p>
    <w:p>
      <w:r>
        <w:t>workflow_dispatch:</w:t>
      </w:r>
    </w:p>
    <w:p>
      <w:r>
        <w:t>inputs:</w:t>
      </w:r>
    </w:p>
    <w:p>
      <w:r>
        <w:t>version:</w:t>
      </w:r>
    </w:p>
    <w:p>
      <w:r>
        <w:t>description: 'Release version'</w:t>
      </w:r>
    </w:p>
    <w:p>
      <w:r>
        <w:t>required: true</w:t>
      </w:r>
    </w:p>
    <w:p>
      <w:r>
        <w:t>jobs:</w:t>
      </w:r>
    </w:p>
    <w:p>
      <w:r>
        <w:t>deploy:</w:t>
      </w:r>
    </w:p>
    <w:p>
      <w:r>
        <w:t>runs-on: ubuntu-latest</w:t>
      </w:r>
    </w:p>
    <w:p>
      <w:r>
        <w:t>environment: production</w:t>
      </w:r>
    </w:p>
    <w:p>
      <w:r>
        <w:t>steps:</w:t>
      </w:r>
    </w:p>
    <w:p>
      <w:pPr>
        <w:pStyle w:val="ListBullet"/>
      </w:pPr>
      <w:r>
        <w:t>uses: actions/checkout@v4</w:t>
      </w:r>
    </w:p>
    <w:p>
      <w:pPr>
        <w:pStyle w:val="ListBullet"/>
      </w:pPr>
      <w:r>
        <w:t>name: Run database migrations</w:t>
      </w:r>
    </w:p>
    <w:p>
      <w:r>
        <w:t>run: |</w:t>
      </w:r>
    </w:p>
    <w:p>
      <w:r>
        <w:t>aws ecs run-task --cluster production \</w:t>
      </w:r>
    </w:p>
    <w:p>
      <w:r>
        <w:t>--task-definition migrate \</w:t>
      </w:r>
    </w:p>
    <w:p>
      <w:r>
        <w:t>--overrides '{"command": ["alembic", "upgrade", "head"]}'</w:t>
      </w:r>
    </w:p>
    <w:p>
      <w:pPr>
        <w:pStyle w:val="ListBullet"/>
      </w:pPr>
      <w:r>
        <w:t>name: Deploy API (blue/green)</w:t>
      </w:r>
    </w:p>
    <w:p>
      <w:r>
        <w:t>run: |</w:t>
      </w:r>
    </w:p>
    <w:p>
      <w:r>
        <w:t>aws ecs update-service --cluster production \</w:t>
      </w:r>
    </w:p>
    <w:p>
      <w:r>
        <w:t>--service api --task-definition api:${{ github.sha }} \</w:t>
      </w:r>
    </w:p>
    <w:p>
      <w:r>
        <w:t>--deployment-controller type=CODE_DEPLOY</w:t>
      </w:r>
    </w:p>
    <w:p>
      <w:pPr>
        <w:pStyle w:val="ListBullet"/>
      </w:pPr>
      <w:r>
        <w:t>name: Deploy AI Runtime</w:t>
      </w:r>
    </w:p>
    <w:p>
      <w:r>
        <w:t>run: |</w:t>
      </w:r>
    </w:p>
    <w:p>
      <w:r>
        <w:t>aws ecs update-service --cluster production \</w:t>
      </w:r>
    </w:p>
    <w:p>
      <w:r>
        <w:t>--service ai-runtime --task-definition ai-runtime:${{ github.sha }}</w:t>
      </w:r>
    </w:p>
    <w:p>
      <w:pPr>
        <w:pStyle w:val="ListBullet"/>
      </w:pPr>
      <w:r>
        <w:t>name: Deploy Workers</w:t>
      </w:r>
    </w:p>
    <w:p>
      <w:r>
        <w:t>run: |</w:t>
      </w:r>
    </w:p>
    <w:p>
      <w:r>
        <w:t>aws ecs update-service --cluster production \</w:t>
      </w:r>
    </w:p>
    <w:p>
      <w:r>
        <w:t>--service celery-worker --task-definition worker:${{ github.sha }}</w:t>
      </w:r>
    </w:p>
    <w:p>
      <w:pPr>
        <w:pStyle w:val="ListBullet"/>
      </w:pPr>
      <w:r>
        <w:t>name: Deploy Search Runtime</w:t>
      </w:r>
    </w:p>
    <w:p>
      <w:r>
        <w:t>run: |</w:t>
      </w:r>
    </w:p>
    <w:p>
      <w:r>
        <w:t>aws ecs update-service --cluster production \</w:t>
      </w:r>
    </w:p>
    <w:p>
      <w:r>
        <w:t>--service search-runtime --task-definition search:${{ github.sha }}</w:t>
      </w:r>
    </w:p>
    <w:p>
      <w:pPr>
        <w:pStyle w:val="ListBullet"/>
      </w:pPr>
      <w:r>
        <w:t>name: Deploy Frontend</w:t>
      </w:r>
    </w:p>
    <w:p>
      <w:r>
        <w:t>run: |</w:t>
      </w:r>
    </w:p>
    <w:p>
      <w:r>
        <w:t>aws ecs update-service --cluster production \</w:t>
      </w:r>
    </w:p>
    <w:p>
      <w:r>
        <w:t>--service frontend --task-definition frontend:${{ github.sha }}</w:t>
      </w:r>
    </w:p>
    <w:p>
      <w:pPr>
        <w:pStyle w:val="ListBullet"/>
      </w:pPr>
      <w:r>
        <w:t>name: Smoke Tests</w:t>
      </w:r>
    </w:p>
    <w:p>
      <w:r>
        <w:t>run: |</w:t>
      </w:r>
    </w:p>
    <w:p>
      <w:r>
        <w:t>sleep 30</w:t>
      </w:r>
    </w:p>
    <w:p>
      <w:r>
        <w:t>curl -f https://api.contractriskanalyzer.com/api/v1/health</w:t>
      </w:r>
    </w:p>
    <w:p>
      <w:r>
        <w:t>curl -f https://app.contractriskanalyzer.com</w:t>
      </w:r>
    </w:p>
    <w:p>
      <w:pPr>
        <w:pStyle w:val="ListBullet"/>
      </w:pPr>
      <w:r>
        <w:t>name: Notify</w:t>
      </w:r>
    </w:p>
    <w:p>
      <w:r>
        <w:t>run: |</w:t>
      </w:r>
    </w:p>
    <w:p>
      <w:r>
        <w:t>curl -X POST -H 'Content-type: application/json' \</w:t>
      </w:r>
    </w:p>
    <w:p>
      <w:r>
        <w:t>--data "{\"text\":\"Production deployed: ${{ github.sha }}\"}" \</w:t>
      </w:r>
    </w:p>
    <w:p>
      <w:r>
        <w:t>${{ secrets.SLACK_WEBHOOK }}</w:t>
      </w:r>
    </w:p>
    <w:p>
      <w:pPr>
        <w:pStyle w:val="Heading3"/>
      </w:pPr>
      <w:r>
        <w:t>13.3 Rollback Strategy</w:t>
      </w:r>
    </w:p>
    <w:p>
      <w:r>
        <w:t># Rollback procedure (manual)</w:t>
      </w:r>
    </w:p>
    <w:p>
      <w:r>
        <w:t># 1. Revert to previous task definition</w:t>
      </w:r>
    </w:p>
    <w:p>
      <w:r>
        <w:t>aws ecs update-service --cluster production \</w:t>
      </w:r>
    </w:p>
    <w:p>
      <w:r>
        <w:t>--service api \</w:t>
      </w:r>
    </w:p>
    <w:p>
      <w:r>
        <w:t>--task-definition api:previous_version</w:t>
      </w:r>
    </w:p>
    <w:p>
      <w:r>
        <w:t># 2. Revert database migration</w:t>
      </w:r>
    </w:p>
    <w:p>
      <w:r>
        <w:t>aws ecs run-task --cluster production \</w:t>
      </w:r>
    </w:p>
    <w:p>
      <w:r>
        <w:t>--task-definition migrate \</w:t>
      </w:r>
    </w:p>
    <w:p>
      <w:r>
        <w:t>--overrides '{"command": ["alembic", "downgrade", "-1"]}'</w:t>
      </w:r>
    </w:p>
    <w:p>
      <w:r>
        <w:t># 3. Verify health</w:t>
      </w:r>
    </w:p>
    <w:p>
      <w:r>
        <w:t>curl -f https://api.contractriskanalyzer.com/api/v1/health</w:t>
      </w:r>
    </w:p>
    <w:p>
      <w:r>
        <w:t># 4. Notify</w:t>
      </w:r>
    </w:p>
    <w:p>
      <w:r>
        <w:t>slack-notify "Rollback completed to previous version"</w:t>
      </w:r>
    </w:p>
    <w:p>
      <w:pPr>
        <w:pStyle w:val="Heading2"/>
      </w:pPr>
      <w:r>
        <w:t>14. Developer Experience</w:t>
      </w:r>
    </w:p>
    <w:p>
      <w:pPr>
        <w:pStyle w:val="Heading3"/>
      </w:pPr>
      <w:r>
        <w:t>14.1 Local Development Setup</w:t>
      </w:r>
    </w:p>
    <w:p>
      <w:r>
        <w:t># scripts/setup.sh</w:t>
      </w:r>
    </w:p>
    <w:p>
      <w:r>
        <w:t>#!/bin/bash</w:t>
      </w:r>
    </w:p>
    <w:p>
      <w:r>
        <w:t>set -e</w:t>
      </w:r>
    </w:p>
    <w:p>
      <w:r>
        <w:t>echo "🚀 Setting up ContractRiskEdge development environment..."</w:t>
      </w:r>
    </w:p>
    <w:p>
      <w:r>
        <w:t># 1. Check prerequisites</w:t>
      </w:r>
    </w:p>
    <w:p>
      <w:r>
        <w:t>command -v python3 || { echo "Python 3.12+ required"; exit 1; }</w:t>
      </w:r>
    </w:p>
    <w:p>
      <w:r>
        <w:t>command -v node || { echo "Node.js 18+ required"; exit 1; }</w:t>
      </w:r>
    </w:p>
    <w:p>
      <w:r>
        <w:t>command -v docker || { echo "Docker required"; exit 1; }</w:t>
      </w:r>
    </w:p>
    <w:p>
      <w:r>
        <w:t># 2. Clone and install</w:t>
      </w:r>
    </w:p>
    <w:p>
      <w:r>
        <w:t>git clone git@github.com:org/contractriskedge.git</w:t>
      </w:r>
    </w:p>
    <w:p>
      <w:r>
        <w:t>cd contractriskedge</w:t>
      </w:r>
    </w:p>
    <w:p>
      <w:r>
        <w:t># 3. Python virtual environment</w:t>
      </w:r>
    </w:p>
    <w:p>
      <w:r>
        <w:t>python3 -m venv .venv</w:t>
      </w:r>
    </w:p>
    <w:p>
      <w:r>
        <w:t>source .venv/bin/activate</w:t>
      </w:r>
    </w:p>
    <w:p>
      <w:r>
        <w:t>pip install -r api/requirements.txt</w:t>
      </w:r>
    </w:p>
    <w:p>
      <w:r>
        <w:t>pip install -r ai-runtime/requirements.txt</w:t>
      </w:r>
    </w:p>
    <w:p>
      <w:r>
        <w:t>pip install -r worker-runtime/requirements.txt</w:t>
      </w:r>
    </w:p>
    <w:p>
      <w:r>
        <w:t># 4. Install frontend</w:t>
      </w:r>
    </w:p>
    <w:p>
      <w:r>
        <w:t>cd frontend</w:t>
      </w:r>
    </w:p>
    <w:p>
      <w:r>
        <w:t>npm install</w:t>
      </w:r>
    </w:p>
    <w:p>
      <w:r>
        <w:t>cd ..</w:t>
      </w:r>
    </w:p>
    <w:p>
      <w:r>
        <w:t># 5. Install pre-commit hooks</w:t>
      </w:r>
    </w:p>
    <w:p>
      <w:r>
        <w:t>pip install pre-commit</w:t>
      </w:r>
    </w:p>
    <w:p>
      <w:r>
        <w:t>pre-commit install</w:t>
      </w:r>
    </w:p>
    <w:p>
      <w:r>
        <w:t># 6. Start infrastructure</w:t>
      </w:r>
    </w:p>
    <w:p>
      <w:r>
        <w:t>docker compose up -d postgres redis</w:t>
      </w:r>
    </w:p>
    <w:p>
      <w:r>
        <w:t># 7. Run migrations</w:t>
      </w:r>
    </w:p>
    <w:p>
      <w:r>
        <w:t>cd api</w:t>
      </w:r>
    </w:p>
    <w:p>
      <w:r>
        <w:t>alembic upgrade head</w:t>
      </w:r>
    </w:p>
    <w:p>
      <w:r>
        <w:t>cd ..</w:t>
      </w:r>
    </w:p>
    <w:p>
      <w:r>
        <w:t># 8. Seed development data</w:t>
      </w:r>
    </w:p>
    <w:p>
      <w:r>
        <w:t>python scripts/seed.py</w:t>
      </w:r>
    </w:p>
    <w:p>
      <w:r>
        <w:t># 9. Start development servers</w:t>
      </w:r>
    </w:p>
    <w:p>
      <w:r>
        <w:t>echo "✅ Setup complete!"</w:t>
      </w:r>
    </w:p>
    <w:p>
      <w:r>
        <w:t>echo "   API:        http://localhost:8000"</w:t>
      </w:r>
    </w:p>
    <w:p>
      <w:r>
        <w:t>echo "   Frontend:   http://localhost:3000"</w:t>
      </w:r>
    </w:p>
    <w:p>
      <w:r>
        <w:t>echo "   Docs:       http://localhost:8000/api/v1/docs"</w:t>
      </w:r>
    </w:p>
    <w:p>
      <w:pPr>
        <w:pStyle w:val="Heading3"/>
      </w:pPr>
      <w:r>
        <w:t>14.2 Docker Dev Environment</w:t>
      </w:r>
    </w:p>
    <w:p>
      <w:r>
        <w:t># docker-compose.yml (development)</w:t>
      </w:r>
    </w:p>
    <w:p>
      <w:r>
        <w:t>services:</w:t>
      </w:r>
    </w:p>
    <w:p>
      <w:r>
        <w:t>postgres:</w:t>
      </w:r>
    </w:p>
    <w:p>
      <w:r>
        <w:t>image: pgvector/pgvector:pg16</w:t>
      </w:r>
    </w:p>
    <w:p>
      <w:r>
        <w:t>ports: ["5432:5432"]</w:t>
      </w:r>
    </w:p>
    <w:p>
      <w:r>
        <w:t>volumes: [postgres_data:/var/lib/postgresql/data]</w:t>
      </w:r>
    </w:p>
    <w:p>
      <w:r>
        <w:t>healthcheck: { test: ["CMD-SHELL", "pg_isready"], interval: 10s, timeout: 5s, retries: 5 }</w:t>
      </w:r>
    </w:p>
    <w:p>
      <w:r>
        <w:t>redis:</w:t>
      </w:r>
    </w:p>
    <w:p>
      <w:r>
        <w:t>image: redis:7-alpine</w:t>
      </w:r>
    </w:p>
    <w:p>
      <w:r>
        <w:t>ports: ["6379:6379"]</w:t>
      </w:r>
    </w:p>
    <w:p>
      <w:r>
        <w:t>healthcheck: { test: ["CMD", "redis-cli", "ping"], interval: 10s, timeout: 5s, retries: 5 }</w:t>
      </w:r>
    </w:p>
    <w:p>
      <w:r>
        <w:t>api:  # Hot reload</w:t>
      </w:r>
    </w:p>
    <w:p>
      <w:r>
        <w:t>build: ./api</w:t>
      </w:r>
    </w:p>
    <w:p>
      <w:r>
        <w:t>ports: ["8000:8000"]</w:t>
      </w:r>
    </w:p>
    <w:p>
      <w:r>
        <w:t>volumes: [./api:/app]  # Mount for hot reload</w:t>
      </w:r>
    </w:p>
    <w:p>
      <w:r>
        <w:t>command: uvicorn app.main:app --host 0.0.0.0 --port 8000 --reload</w:t>
      </w:r>
    </w:p>
    <w:p>
      <w:r>
        <w:t>environment:</w:t>
      </w:r>
    </w:p>
    <w:p>
      <w:r>
        <w:t>DATABASE_URL: postgresql+asyncpg://dev:dev@postgres:5432/contract_risk_dev</w:t>
      </w:r>
    </w:p>
    <w:p>
      <w:r>
        <w:t>REDIS_URL: redis://redis:6379/0</w:t>
      </w:r>
    </w:p>
    <w:p>
      <w:r>
        <w:t>ENVIRONMENT: development</w:t>
      </w:r>
    </w:p>
    <w:p>
      <w:r>
        <w:t>depends_on: [postgres, redis]</w:t>
      </w:r>
    </w:p>
    <w:p>
      <w:r>
        <w:t>ai-runtime:  # Hot reload</w:t>
      </w:r>
    </w:p>
    <w:p>
      <w:r>
        <w:t>build: ./ai-runtime</w:t>
      </w:r>
    </w:p>
    <w:p>
      <w:r>
        <w:t>ports: ["8001:8001"]</w:t>
      </w:r>
    </w:p>
    <w:p>
      <w:r>
        <w:t>volumes: [./ai-runtime:/app]</w:t>
      </w:r>
    </w:p>
    <w:p>
      <w:r>
        <w:t>command: uvicorn app.main:app --host 0.0.0.0 --port 8001 --reload</w:t>
      </w:r>
    </w:p>
    <w:p>
      <w:r>
        <w:t>environment:</w:t>
      </w:r>
    </w:p>
    <w:p>
      <w:r>
        <w:t>DATABASE_URL: postgresql+asyncpg://dev:dev@postgres:5432/contract_risk_dev</w:t>
      </w:r>
    </w:p>
    <w:p>
      <w:r>
        <w:t>REDIS_URL: redis://redis:6379/0</w:t>
      </w:r>
    </w:p>
    <w:p>
      <w:r>
        <w:t>depends_on: [postgres, redis]</w:t>
      </w:r>
    </w:p>
    <w:p>
      <w:r>
        <w:t>worker:  # Auto-reload on code changes</w:t>
      </w:r>
    </w:p>
    <w:p>
      <w:r>
        <w:t>build: ./worker-runtime</w:t>
      </w:r>
    </w:p>
    <w:p>
      <w:r>
        <w:t>volumes: [./worker-runtime:/app, ./api:/app/api]</w:t>
      </w:r>
    </w:p>
    <w:p>
      <w:r>
        <w:t>command: watchfiles "celery -A app.celery_app worker --loglevel=info" /app</w:t>
      </w:r>
    </w:p>
    <w:p>
      <w:r>
        <w:t>environment:</w:t>
      </w:r>
    </w:p>
    <w:p>
      <w:r>
        <w:t>DATABASE_URL: postgresql+asyncpg://dev:dev@postgres:5432/contract_risk_dev</w:t>
      </w:r>
    </w:p>
    <w:p>
      <w:r>
        <w:t>REDIS_URL: redis://redis:6379/0</w:t>
      </w:r>
    </w:p>
    <w:p>
      <w:r>
        <w:t>CELERY_BROKER_URL: redis://redis:6379/1</w:t>
      </w:r>
    </w:p>
    <w:p>
      <w:r>
        <w:t>depends_on: [postgres, redis]</w:t>
      </w:r>
    </w:p>
    <w:p>
      <w:r>
        <w:t>frontend:</w:t>
      </w:r>
    </w:p>
    <w:p>
      <w:r>
        <w:t>build: ./frontend</w:t>
      </w:r>
    </w:p>
    <w:p>
      <w:r>
        <w:t>ports: ["3000:3000"]</w:t>
      </w:r>
    </w:p>
    <w:p>
      <w:r>
        <w:t>volumes: [./frontend:/app, /app/node_modules]</w:t>
      </w:r>
    </w:p>
    <w:p>
      <w:r>
        <w:t>command: npm run dev</w:t>
      </w:r>
    </w:p>
    <w:p>
      <w:r>
        <w:t>depends_on: [api]</w:t>
      </w:r>
    </w:p>
    <w:p>
      <w:r>
        <w:t>volumes:</w:t>
      </w:r>
    </w:p>
    <w:p>
      <w:r>
        <w:t>postgres_data:</w:t>
      </w:r>
    </w:p>
    <w:p>
      <w:pPr>
        <w:pStyle w:val="Heading3"/>
      </w:pPr>
      <w:r>
        <w:t>14.3 Makefile</w:t>
      </w:r>
    </w:p>
    <w:p>
      <w:r>
        <w:t># Makefile</w:t>
      </w:r>
    </w:p>
    <w:p>
      <w:r>
        <w:t>.PHONY: help setup dev test lint migrate seed clean</w:t>
      </w:r>
    </w:p>
    <w:p>
      <w:r>
        <w:t>help:  ## Show this help</w:t>
      </w:r>
    </w:p>
    <w:p>
      <w:r>
        <w:t>@grep -E '^[a-zA-Z_-]+:.*?## .*$$' $(MAKEFILE_LIST) | sort | awk 'BEGIN {FS = ":.*?## "}; {printf "\033[36m%-20s\033[0m %s\n", $$1, $$2}'</w:t>
      </w:r>
    </w:p>
    <w:p>
      <w:r>
        <w:t>setup:  ## Full development setup</w:t>
      </w:r>
    </w:p>
    <w:p>
      <w:r>
        <w:t>@bash scripts/setup.sh</w:t>
      </w:r>
    </w:p>
    <w:p>
      <w:r>
        <w:t>dev:  ## Start development environment</w:t>
      </w:r>
    </w:p>
    <w:p>
      <w:r>
        <w:t>docker compose up -d</w:t>
      </w:r>
    </w:p>
    <w:p>
      <w:r>
        <w:t>@echo "API: http://localhost:8000"</w:t>
      </w:r>
    </w:p>
    <w:p>
      <w:r>
        <w:t>@echo "Frontend: http://localhost:3000"</w:t>
      </w:r>
    </w:p>
    <w:p>
      <w:r>
        <w:t>dev-logs:  ## View development logs</w:t>
      </w:r>
    </w:p>
    <w:p>
      <w:r>
        <w:t>docker compose logs -f</w:t>
      </w:r>
    </w:p>
    <w:p>
      <w:r>
        <w:t>test:  ## Run all tests</w:t>
      </w:r>
    </w:p>
    <w:p>
      <w:r>
        <w:t>pytest api/tests/ -v --cov=api/app</w:t>
      </w:r>
    </w:p>
    <w:p>
      <w:r>
        <w:t>cd frontend &amp;&amp; npm test</w:t>
      </w:r>
    </w:p>
    <w:p>
      <w:r>
        <w:t>test-api:  ## Run API tests only</w:t>
      </w:r>
    </w:p>
    <w:p>
      <w:r>
        <w:t>pytest api/tests/ -v</w:t>
      </w:r>
    </w:p>
    <w:p>
      <w:r>
        <w:t>test-ai:  ## Run AI evaluation tests</w:t>
      </w:r>
    </w:p>
    <w:p>
      <w:r>
        <w:t>pytest ai-runtime/tests/ -v</w:t>
      </w:r>
    </w:p>
    <w:p>
      <w:r>
        <w:t>lint:  ## Run linters</w:t>
      </w:r>
    </w:p>
    <w:p>
      <w:r>
        <w:t>ruff check api/ ai-runtime/ worker-runtime/</w:t>
      </w:r>
    </w:p>
    <w:p>
      <w:r>
        <w:t>mypy api/ --strict</w:t>
      </w:r>
    </w:p>
    <w:p>
      <w:r>
        <w:t>cd frontend &amp;&amp; npm run lint</w:t>
      </w:r>
    </w:p>
    <w:p>
      <w:r>
        <w:t>migrate:  ## Run database migrations</w:t>
      </w:r>
    </w:p>
    <w:p>
      <w:r>
        <w:t>cd api &amp;&amp; alembic upgrade head</w:t>
      </w:r>
    </w:p>
    <w:p>
      <w:r>
        <w:t>migrate-rollback:  ## Rollback last migration</w:t>
      </w:r>
    </w:p>
    <w:p>
      <w:r>
        <w:t>cd api &amp;&amp; alembic downgrade -1</w:t>
      </w:r>
    </w:p>
    <w:p>
      <w:r>
        <w:t>seed:  ## Seed development data</w:t>
      </w:r>
    </w:p>
    <w:p>
      <w:r>
        <w:t>python scripts/seed.py</w:t>
      </w:r>
    </w:p>
    <w:p>
      <w:r>
        <w:t>clean:  ## Clean up</w:t>
      </w:r>
    </w:p>
    <w:p>
      <w:r>
        <w:t>docker compose down -v</w:t>
      </w:r>
    </w:p>
    <w:p>
      <w:r>
        <w:t>rm -rf .venv</w:t>
      </w:r>
    </w:p>
    <w:p>
      <w:r>
        <w:t>rm -rf frontend/node_modules</w:t>
      </w:r>
    </w:p>
    <w:p>
      <w:r>
        <w:t>find . -type d -name __pycache__ -exec rm -rf {} + 2&gt;/dev/null || true</w:t>
      </w:r>
    </w:p>
    <w:p>
      <w:r>
        <w:t>db-shell:  ## Open database shell</w:t>
      </w:r>
    </w:p>
    <w:p>
      <w:r>
        <w:t>docker compose exec postgres psql -U dev -d contract_risk_dev</w:t>
      </w:r>
    </w:p>
    <w:p>
      <w:r>
        <w:t>redis-cli:  ## Open Redis CLI</w:t>
      </w:r>
    </w:p>
    <w:p>
      <w:r>
        <w:t>docker compose exec redis redis-cli</w:t>
      </w:r>
    </w:p>
    <w:p>
      <w:pPr>
        <w:pStyle w:val="Heading2"/>
      </w:pPr>
      <w:r>
        <w:t>15. Engineering Governance</w:t>
      </w:r>
    </w:p>
    <w:p>
      <w:pPr>
        <w:pStyle w:val="Heading3"/>
      </w:pPr>
      <w:r>
        <w:t>15.1 Coding Standards</w:t>
      </w:r>
    </w:p>
    <w:p>
      <w:r>
        <w:t># .editorconfig</w:t>
      </w:r>
    </w:p>
    <w:p>
      <w:r>
        <w:t>root = true</w:t>
      </w:r>
    </w:p>
    <w:p>
      <w:r>
        <w:t>[*]</w:t>
      </w:r>
    </w:p>
    <w:p>
      <w:r>
        <w:t>indent_style = space</w:t>
      </w:r>
    </w:p>
    <w:p>
      <w:r>
        <w:t>indent_size = 4</w:t>
      </w:r>
    </w:p>
    <w:p>
      <w:r>
        <w:t>end_of_line = lf</w:t>
      </w:r>
    </w:p>
    <w:p>
      <w:r>
        <w:t>charset = utf-8</w:t>
      </w:r>
    </w:p>
    <w:p>
      <w:r>
        <w:t>trim_trailing_whitespace = true</w:t>
      </w:r>
    </w:p>
    <w:p>
      <w:r>
        <w:t>insert_final_newline = true</w:t>
      </w:r>
    </w:p>
    <w:p>
      <w:r>
        <w:t>[*.py]</w:t>
      </w:r>
    </w:p>
    <w:p>
      <w:r>
        <w:t>indent_size = 4</w:t>
      </w:r>
    </w:p>
    <w:p>
      <w:r>
        <w:t>max_line_length = 100</w:t>
      </w:r>
    </w:p>
    <w:p>
      <w:r>
        <w:t>[*.{ts,tsx,js,jsx}]</w:t>
      </w:r>
    </w:p>
    <w:p>
      <w:r>
        <w:t>indent_size = 2</w:t>
      </w:r>
    </w:p>
    <w:p>
      <w:r>
        <w:t>max_line_length = 100</w:t>
      </w:r>
    </w:p>
    <w:p>
      <w:r>
        <w:t>[*.{yml,yaml,json}]</w:t>
      </w:r>
    </w:p>
    <w:p>
      <w:r>
        <w:t>indent_size = 2</w:t>
      </w:r>
    </w:p>
    <w:p>
      <w:r>
        <w:t>[Makefile]</w:t>
      </w:r>
    </w:p>
    <w:p>
      <w:r>
        <w:t>indent_style = tab</w:t>
      </w:r>
    </w:p>
    <w:p>
      <w:r>
        <w:t># .pre-commit-config.yaml</w:t>
      </w:r>
    </w:p>
    <w:p>
      <w:r>
        <w:t>repos:</w:t>
      </w:r>
    </w:p>
    <w:p>
      <w:pPr>
        <w:pStyle w:val="ListBullet"/>
      </w:pPr>
      <w:r>
        <w:t>repo: https://github.com/astral-sh/ruff-pre-commit</w:t>
      </w:r>
    </w:p>
    <w:p>
      <w:r>
        <w:t>rev: v0.3.0</w:t>
      </w:r>
    </w:p>
    <w:p>
      <w:r>
        <w:t>hooks:</w:t>
      </w:r>
    </w:p>
    <w:p>
      <w:pPr>
        <w:pStyle w:val="ListBullet"/>
      </w:pPr>
      <w:r>
        <w:t>id: ruff</w:t>
      </w:r>
    </w:p>
    <w:p>
      <w:r>
        <w:t>args: [--fix]</w:t>
      </w:r>
    </w:p>
    <w:p>
      <w:pPr>
        <w:pStyle w:val="ListBullet"/>
      </w:pPr>
      <w:r>
        <w:t>id: ruff-format</w:t>
      </w:r>
    </w:p>
    <w:p>
      <w:pPr>
        <w:pStyle w:val="ListBullet"/>
      </w:pPr>
      <w:r>
        <w:t>repo: https://github.com/pre-commit/mirrors-mypy</w:t>
      </w:r>
    </w:p>
    <w:p>
      <w:r>
        <w:t>rev: v1.8.0</w:t>
      </w:r>
    </w:p>
    <w:p>
      <w:r>
        <w:t>hooks:</w:t>
      </w:r>
    </w:p>
    <w:p>
      <w:pPr>
        <w:pStyle w:val="ListBullet"/>
      </w:pPr>
      <w:r>
        <w:t>id: mypy</w:t>
      </w:r>
    </w:p>
    <w:p>
      <w:r>
        <w:t>args: [--strict]</w:t>
      </w:r>
    </w:p>
    <w:p>
      <w:pPr>
        <w:pStyle w:val="ListBullet"/>
      </w:pPr>
      <w:r>
        <w:t>repo: https://github.com/pre-commit/mirrors-prettier</w:t>
      </w:r>
    </w:p>
    <w:p>
      <w:r>
        <w:t>rev: v3.2.0</w:t>
      </w:r>
    </w:p>
    <w:p>
      <w:r>
        <w:t>hooks:</w:t>
      </w:r>
    </w:p>
    <w:p>
      <w:pPr>
        <w:pStyle w:val="ListBullet"/>
      </w:pPr>
      <w:r>
        <w:t>id: prettier</w:t>
      </w:r>
    </w:p>
    <w:p>
      <w:r>
        <w:t>types_or: [typescript, tsx, javascript, jsx, json, yaml, css]</w:t>
      </w:r>
    </w:p>
    <w:p>
      <w:pPr>
        <w:pStyle w:val="ListBullet"/>
      </w:pPr>
      <w:r>
        <w:t>repo: https://github.com/pre-commit/pre-commit-hooks</w:t>
      </w:r>
    </w:p>
    <w:p>
      <w:r>
        <w:t>rev: v4.5.0</w:t>
      </w:r>
    </w:p>
    <w:p>
      <w:r>
        <w:t>hooks:</w:t>
      </w:r>
    </w:p>
    <w:p>
      <w:pPr>
        <w:pStyle w:val="ListBullet"/>
      </w:pPr>
      <w:r>
        <w:t>id: trailing-whitespace</w:t>
      </w:r>
    </w:p>
    <w:p>
      <w:pPr>
        <w:pStyle w:val="ListBullet"/>
      </w:pPr>
      <w:r>
        <w:t>id: end-of-file-fixer</w:t>
      </w:r>
    </w:p>
    <w:p>
      <w:pPr>
        <w:pStyle w:val="ListBullet"/>
      </w:pPr>
      <w:r>
        <w:t>id: check-yaml</w:t>
      </w:r>
    </w:p>
    <w:p>
      <w:pPr>
        <w:pStyle w:val="ListBullet"/>
      </w:pPr>
      <w:r>
        <w:t>id: check-json</w:t>
      </w:r>
    </w:p>
    <w:p>
      <w:pPr>
        <w:pStyle w:val="ListBullet"/>
      </w:pPr>
      <w:r>
        <w:t>id: check-added-large-files</w:t>
      </w:r>
    </w:p>
    <w:p>
      <w:r>
        <w:t>args: [--maxkb=500]</w:t>
      </w:r>
    </w:p>
    <w:p>
      <w:pPr>
        <w:pStyle w:val="Heading3"/>
      </w:pPr>
      <w:r>
        <w:t>15.2 Branching Strategy</w:t>
      </w:r>
    </w:p>
    <w:p>
      <w:r>
        <w:t>main</w:t>
      </w:r>
    </w:p>
    <w:p>
      <w:r>
        <w:t>├── Production-ready code</w:t>
      </w:r>
    </w:p>
    <w:p>
      <w:r>
        <w:t>├── Protected branch — no direct commits</w:t>
      </w:r>
    </w:p>
    <w:p>
      <w:r>
        <w:t>└── Merged from: release/*, hotfix/*</w:t>
      </w:r>
    </w:p>
    <w:p>
      <w:r>
        <w:t>develop</w:t>
      </w:r>
    </w:p>
    <w:p>
      <w:r>
        <w:t>├── Integration branch</w:t>
      </w:r>
    </w:p>
    <w:p>
      <w:r>
        <w:t>├── Protected branch — no direct commits</w:t>
      </w:r>
    </w:p>
    <w:p>
      <w:r>
        <w:t>└── Merged from: feature/*</w:t>
      </w:r>
    </w:p>
    <w:p>
      <w:r>
        <w:t>feature/*</w:t>
      </w:r>
    </w:p>
    <w:p>
      <w:r>
        <w:t>├── Branch from: develop</w:t>
      </w:r>
    </w:p>
    <w:p>
      <w:r>
        <w:t>├── Naming: feature/CONT-123-description</w:t>
      </w:r>
    </w:p>
    <w:p>
      <w:r>
        <w:t>└── Merge to: develop (squash merge)</w:t>
      </w:r>
    </w:p>
    <w:p>
      <w:r>
        <w:t>release/*</w:t>
      </w:r>
    </w:p>
    <w:p>
      <w:r>
        <w:t>├── Branch from: develop</w:t>
      </w:r>
    </w:p>
    <w:p>
      <w:r>
        <w:t>├── Naming: release/v1.2.3</w:t>
      </w:r>
    </w:p>
    <w:p>
      <w:r>
        <w:t>├── Only bug fixes, no new features</w:t>
      </w:r>
    </w:p>
    <w:p>
      <w:r>
        <w:t>└── Merge to: main + develop</w:t>
      </w:r>
    </w:p>
    <w:p>
      <w:r>
        <w:t>hotfix/*</w:t>
      </w:r>
    </w:p>
    <w:p>
      <w:r>
        <w:t>├── Branch from: main</w:t>
      </w:r>
    </w:p>
    <w:p>
      <w:r>
        <w:t>├── Naming: hotfix/CONT-456-critical-fix</w:t>
      </w:r>
    </w:p>
    <w:p>
      <w:r>
        <w:t>└── Merge to: main + develop</w:t>
      </w:r>
    </w:p>
    <w:p>
      <w:pPr>
        <w:pStyle w:val="Heading3"/>
      </w:pPr>
      <w:r>
        <w:t>15.3 PR Review Process</w:t>
      </w:r>
    </w:p>
    <w:p>
      <w:r>
        <w:t># Pull Request Template</w:t>
      </w:r>
    </w:p>
    <w:p>
      <w:pPr>
        <w:pStyle w:val="Heading2"/>
      </w:pPr>
      <w:r>
        <w:t>Description</w:t>
      </w:r>
    </w:p>
    <w:p>
      <w:r>
        <w:t>&lt;!-- Brief description of changes --&gt;</w:t>
      </w:r>
    </w:p>
    <w:p>
      <w:pPr>
        <w:pStyle w:val="Heading2"/>
      </w:pPr>
      <w:r>
        <w:t>Type of Change</w:t>
      </w:r>
    </w:p>
    <w:p>
      <w:pPr>
        <w:pStyle w:val="ListBullet"/>
      </w:pPr>
      <w:r>
        <w:t>[ ] Feature</w:t>
      </w:r>
    </w:p>
    <w:p>
      <w:pPr>
        <w:pStyle w:val="ListBullet"/>
      </w:pPr>
      <w:r>
        <w:t>[ ] Bug fix</w:t>
      </w:r>
    </w:p>
    <w:p>
      <w:pPr>
        <w:pStyle w:val="ListBullet"/>
      </w:pPr>
      <w:r>
        <w:t>[ ] Refactor</w:t>
      </w:r>
    </w:p>
    <w:p>
      <w:pPr>
        <w:pStyle w:val="ListBullet"/>
      </w:pPr>
      <w:r>
        <w:t>[ ] Documentation</w:t>
      </w:r>
    </w:p>
    <w:p>
      <w:pPr>
        <w:pStyle w:val="ListBullet"/>
      </w:pPr>
      <w:r>
        <w:t>[ ] Infrastructure</w:t>
      </w:r>
    </w:p>
    <w:p>
      <w:pPr>
        <w:pStyle w:val="Heading2"/>
      </w:pPr>
      <w:r>
        <w:t>Testing</w:t>
      </w:r>
    </w:p>
    <w:p>
      <w:pPr>
        <w:pStyle w:val="ListBullet"/>
      </w:pPr>
      <w:r>
        <w:t>[ ] Unit tests added/updated</w:t>
      </w:r>
    </w:p>
    <w:p>
      <w:pPr>
        <w:pStyle w:val="ListBullet"/>
      </w:pPr>
      <w:r>
        <w:t>[ ] Integration tests added/updated</w:t>
      </w:r>
    </w:p>
    <w:p>
      <w:pPr>
        <w:pStyle w:val="ListBullet"/>
      </w:pPr>
      <w:r>
        <w:t>[ ] Manual testing completed</w:t>
      </w:r>
    </w:p>
    <w:p>
      <w:pPr>
        <w:pStyle w:val="Heading2"/>
      </w:pPr>
      <w:r>
        <w:t>Checklist</w:t>
      </w:r>
    </w:p>
    <w:p>
      <w:pPr>
        <w:pStyle w:val="ListBullet"/>
      </w:pPr>
      <w:r>
        <w:t>[ ] Code follows project style guide</w:t>
      </w:r>
    </w:p>
    <w:p>
      <w:pPr>
        <w:pStyle w:val="ListBullet"/>
      </w:pPr>
      <w:r>
        <w:t>[ ] No new lint errors</w:t>
      </w:r>
    </w:p>
    <w:p>
      <w:pPr>
        <w:pStyle w:val="ListBullet"/>
      </w:pPr>
      <w:r>
        <w:t>[ ] All tests pass</w:t>
      </w:r>
    </w:p>
    <w:p>
      <w:pPr>
        <w:pStyle w:val="ListBullet"/>
      </w:pPr>
      <w:r>
        <w:t>[ ] Documentation updated</w:t>
      </w:r>
    </w:p>
    <w:p>
      <w:pPr>
        <w:pStyle w:val="ListBullet"/>
      </w:pPr>
      <w:r>
        <w:t>[ ] Migration added (if schema change)</w:t>
      </w:r>
    </w:p>
    <w:p>
      <w:pPr>
        <w:pStyle w:val="ListBullet"/>
      </w:pPr>
      <w:r>
        <w:t>[ ] ADR created (if architectural decision)</w:t>
      </w:r>
    </w:p>
    <w:p>
      <w:pPr>
        <w:pStyle w:val="Heading2"/>
      </w:pPr>
      <w:r>
        <w:t>Screenshots</w:t>
      </w:r>
    </w:p>
    <w:p>
      <w:r>
        <w:t>&lt;!-- If UI changes --&gt;</w:t>
      </w:r>
    </w:p>
    <w:p>
      <w:pPr>
        <w:pStyle w:val="Heading2"/>
      </w:pPr>
      <w:r>
        <w:t>Related Issues</w:t>
      </w:r>
    </w:p>
    <w:p>
      <w:r>
        <w:t>Closes #123</w:t>
      </w:r>
    </w:p>
    <w:p>
      <w:pPr>
        <w:pStyle w:val="Heading3"/>
      </w:pPr>
      <w:r>
        <w:t>15.4 ADR Workflow</w:t>
      </w:r>
    </w:p>
    <w:p>
      <w:r>
        <w:t># docs/adr/ADR-001-modular-monolith-architecture.md</w:t>
      </w:r>
    </w:p>
    <w:p>
      <w:r>
        <w:t># ADR-001: Modular Monolith Architecture</w:t>
      </w:r>
    </w:p>
    <w:p>
      <w:pPr>
        <w:pStyle w:val="Heading2"/>
      </w:pPr>
      <w:r>
        <w:t>Status</w:t>
      </w:r>
    </w:p>
    <w:p>
      <w:r>
        <w:t>Accepted</w:t>
      </w:r>
    </w:p>
    <w:p>
      <w:pPr>
        <w:pStyle w:val="Heading2"/>
      </w:pPr>
      <w:r>
        <w:t>Context</w:t>
      </w:r>
    </w:p>
    <w:p>
      <w:r>
        <w:t>We need to balance development velocity with future scalability.</w:t>
      </w:r>
    </w:p>
    <w:p>
      <w:r>
        <w:t>Premature microservices would slow development.</w:t>
      </w:r>
    </w:p>
    <w:p>
      <w:pPr>
        <w:pStyle w:val="Heading2"/>
      </w:pPr>
      <w:r>
        <w:t>Decision</w:t>
      </w:r>
    </w:p>
    <w:p>
      <w:r>
        <w:t>Use a modular monolith for core business domains with separate</w:t>
      </w:r>
    </w:p>
    <w:p>
      <w:r>
        <w:t>runtimes for AI, workers, and search.</w:t>
      </w:r>
    </w:p>
    <w:p>
      <w:pPr>
        <w:pStyle w:val="Heading2"/>
      </w:pPr>
      <w:r>
        <w:t>Consequences</w:t>
      </w:r>
    </w:p>
    <w:p>
      <w:r>
        <w:t>Positive:</w:t>
      </w:r>
    </w:p>
    <w:p>
      <w:pPr>
        <w:pStyle w:val="ListBullet"/>
      </w:pPr>
      <w:r>
        <w:t>Faster development (no service boundaries)</w:t>
      </w:r>
    </w:p>
    <w:p>
      <w:pPr>
        <w:pStyle w:val="ListBullet"/>
      </w:pPr>
      <w:r>
        <w:t>Simpler deployment (single API service)</w:t>
      </w:r>
    </w:p>
    <w:p>
      <w:pPr>
        <w:pStyle w:val="ListBullet"/>
      </w:pPr>
      <w:r>
        <w:t>Easier refactoring (in-process calls)</w:t>
      </w:r>
    </w:p>
    <w:p>
      <w:pPr>
        <w:pStyle w:val="ListBullet"/>
      </w:pPr>
      <w:r>
        <w:t>Shared database schema</w:t>
      </w:r>
    </w:p>
    <w:p>
      <w:r>
        <w:t>Negative:</w:t>
      </w:r>
    </w:p>
    <w:p>
      <w:pPr>
        <w:pStyle w:val="ListBullet"/>
      </w:pPr>
      <w:r>
        <w:t>Cannot scale domains independently</w:t>
      </w:r>
    </w:p>
    <w:p>
      <w:pPr>
        <w:pStyle w:val="ListBullet"/>
      </w:pPr>
      <w:r>
        <w:t>Must enforce module boundaries via code review</w:t>
      </w:r>
    </w:p>
    <w:p>
      <w:pPr>
        <w:pStyle w:val="ListBullet"/>
      </w:pPr>
      <w:r>
        <w:t>Future split requires extraction effort</w:t>
      </w:r>
    </w:p>
    <w:p>
      <w:pPr>
        <w:pStyle w:val="Heading2"/>
      </w:pPr>
      <w:r>
        <w:t>Alternatives Considered</w:t>
      </w:r>
    </w:p>
    <w:p>
      <w:r>
        <w:t>1. Full microservices — rejected (too slow, premature)</w:t>
      </w:r>
    </w:p>
    <w:p>
      <w:r>
        <w:t>2. Single monolith — rejected (AI/worker/search have different scaling needs)</w:t>
      </w:r>
    </w:p>
    <w:p>
      <w:pPr>
        <w:pStyle w:val="Heading3"/>
      </w:pPr>
      <w:r>
        <w:t>15.5 Dependency Governance</w:t>
      </w:r>
    </w:p>
    <w:p>
      <w:r>
        <w:t># api/pyproject.toml</w:t>
      </w:r>
    </w:p>
    <w:p>
      <w:r>
        <w:t>[tool.ruff]</w:t>
      </w:r>
    </w:p>
    <w:p>
      <w:r>
        <w:t>line-length = 100</w:t>
      </w:r>
    </w:p>
    <w:p>
      <w:r>
        <w:t>target-version = "py312"</w:t>
      </w:r>
    </w:p>
    <w:p>
      <w:r>
        <w:t>[tool.ruff.lint]</w:t>
      </w:r>
    </w:p>
    <w:p>
      <w:r>
        <w:t>select = ["E", "F", "I", "N", "W", "UP", "B", "SIM", "ARG", "PTH", "RUF"]</w:t>
      </w:r>
    </w:p>
    <w:p>
      <w:r>
        <w:t>ignore = ["E501"]  # Handled by formatter</w:t>
      </w:r>
    </w:p>
    <w:p>
      <w:r>
        <w:t>[tool.mypy]</w:t>
      </w:r>
    </w:p>
    <w:p>
      <w:r>
        <w:t>strict = true</w:t>
      </w:r>
    </w:p>
    <w:p>
      <w:r>
        <w:t>python_version = "3.12"</w:t>
      </w:r>
    </w:p>
    <w:p>
      <w:r>
        <w:t>disallow_untyped_defs = true</w:t>
      </w:r>
    </w:p>
    <w:p>
      <w:r>
        <w:t>disallow_any_unimported = true</w:t>
      </w:r>
    </w:p>
    <w:p>
      <w:r>
        <w:t>no_implicit_optional = true</w:t>
      </w:r>
    </w:p>
    <w:p>
      <w:r>
        <w:t>warn_return_any = true</w:t>
      </w:r>
    </w:p>
    <w:p>
      <w:r>
        <w:t>warn_unused_ignores = true</w:t>
      </w:r>
    </w:p>
    <w:p>
      <w:r>
        <w:t>[tool.pytest.ini_options]</w:t>
      </w:r>
    </w:p>
    <w:p>
      <w:r>
        <w:t>testpaths = ["tests"]</w:t>
      </w:r>
    </w:p>
    <w:p>
      <w:r>
        <w:t>asyncio_mode = "auto"</w:t>
      </w:r>
    </w:p>
    <w:p>
      <w:pPr>
        <w:pStyle w:val="Heading3"/>
      </w:pPr>
      <w:r>
        <w:t>15.6 Release Strategy</w:t>
      </w:r>
    </w:p>
    <w:p>
      <w:r>
        <w:t>Versioning: SemVer (MAJOR.MINOR.PATCH)</w:t>
      </w:r>
    </w:p>
    <w:p>
      <w:r>
        <w:t>MAJOR: Breaking API changes</w:t>
      </w:r>
    </w:p>
    <w:p>
      <w:r>
        <w:t>MINOR: New features, backward compatible</w:t>
      </w:r>
    </w:p>
    <w:p>
      <w:r>
        <w:t>PATCH: Bug fixes, backward compatible</w:t>
      </w:r>
    </w:p>
    <w:p>
      <w:r>
        <w:t>Release Cadence:</w:t>
      </w:r>
    </w:p>
    <w:p>
      <w:r>
        <w:t>Major: Every 6 months</w:t>
      </w:r>
    </w:p>
    <w:p>
      <w:r>
        <w:t>Minor: Every 2-4 weeks</w:t>
      </w:r>
    </w:p>
    <w:p>
      <w:r>
        <w:t>Patch: As needed (hotfix)</w:t>
      </w:r>
    </w:p>
    <w:p>
      <w:r>
        <w:t>Release Process:</w:t>
      </w:r>
    </w:p>
    <w:p>
      <w:r>
        <w:t>1. Create release branch: release/v1.2.3</w:t>
      </w:r>
    </w:p>
    <w:p>
      <w:r>
        <w:t>2. Run full test suite</w:t>
      </w:r>
    </w:p>
    <w:p>
      <w:r>
        <w:t>3. Deploy to staging</w:t>
      </w:r>
    </w:p>
    <w:p>
      <w:r>
        <w:t>4. QA validation (2-5 days)</w:t>
      </w:r>
    </w:p>
    <w:p>
      <w:r>
        <w:t>5. Product owner approval</w:t>
      </w:r>
    </w:p>
    <w:p>
      <w:r>
        <w:t>6. Deploy to production (blue/green)</w:t>
      </w:r>
    </w:p>
    <w:p>
      <w:r>
        <w:t>7. Tag release: v1.2.3</w:t>
      </w:r>
    </w:p>
    <w:p>
      <w:r>
        <w:t>8. Merge to main + develop</w:t>
      </w:r>
    </w:p>
    <w:p>
      <w:r>
        <w:t>9. Update changelog</w:t>
      </w:r>
    </w:p>
    <w:p>
      <w:pPr>
        <w:pStyle w:val="Heading2"/>
      </w:pPr>
      <w:r>
        <w:t>16. Implementation Roadmap</w:t>
      </w:r>
    </w:p>
    <w:p>
      <w:pPr>
        <w:pStyle w:val="Heading3"/>
      </w:pPr>
      <w:r>
        <w:t>16.1 Phase 1: Foundation (Weeks 1-4)</w:t>
      </w:r>
    </w:p>
    <w:p>
      <w:r>
        <w:t>Week 1-2: Repository &amp; Infrastructure</w:t>
      </w:r>
    </w:p>
    <w:p>
      <w:r>
        <w:t>[ ] Initialize monorepo structure</w:t>
      </w:r>
    </w:p>
    <w:p>
      <w:r>
        <w:t>[ ] Set up Docker dev environment</w:t>
      </w:r>
    </w:p>
    <w:p>
      <w:r>
        <w:t>[ ] Configure CI/CD pipelines</w:t>
      </w:r>
    </w:p>
    <w:p>
      <w:r>
        <w:t>[ ] Set up PostgreSQL with pgvector</w:t>
      </w:r>
    </w:p>
    <w:p>
      <w:r>
        <w:t>[ ] Configure Alembic migrations</w:t>
      </w:r>
    </w:p>
    <w:p>
      <w:r>
        <w:t>[ ] Implement shared SDK package</w:t>
      </w:r>
    </w:p>
    <w:p>
      <w:r>
        <w:t>Week 3-4: Core API Framework</w:t>
      </w:r>
    </w:p>
    <w:p>
      <w:r>
        <w:t>[ ] Implement FastAPI app factory</w:t>
      </w:r>
    </w:p>
    <w:p>
      <w:r>
        <w:t>[ ] Build middleware stack (auth, tenant, logging, audit)</w:t>
      </w:r>
    </w:p>
    <w:p>
      <w:r>
        <w:t>[ ] Implement exception handling</w:t>
      </w:r>
    </w:p>
    <w:p>
      <w:r>
        <w:t>[ ] Build pagination system</w:t>
      </w:r>
    </w:p>
    <w:p>
      <w:r>
        <w:t>[ ] Implement response envelope</w:t>
      </w:r>
    </w:p>
    <w:p>
      <w:r>
        <w:t>[ ] Create domain module template</w:t>
      </w:r>
    </w:p>
    <w:p>
      <w:r>
        <w:t>[ ] Implement in-memory event bus</w:t>
      </w:r>
    </w:p>
    <w:p>
      <w:pPr>
        <w:pStyle w:val="Heading3"/>
      </w:pPr>
      <w:r>
        <w:t>16.2 Phase 2: Core Domains (Weeks 5-10)</w:t>
      </w:r>
    </w:p>
    <w:p>
      <w:r>
        <w:t>Week 5-6: Contract Domain</w:t>
      </w:r>
    </w:p>
    <w:p>
      <w:r>
        <w:t>[ ] Contract CRUD endpoints</w:t>
      </w:r>
    </w:p>
    <w:p>
      <w:r>
        <w:t>[ ] Contract version management</w:t>
      </w:r>
    </w:p>
    <w:p>
      <w:r>
        <w:t>[ ] Contract relationships (MSA/SOW/Amendment)</w:t>
      </w:r>
    </w:p>
    <w:p>
      <w:r>
        <w:t>[ ] File upload to S3</w:t>
      </w:r>
    </w:p>
    <w:p>
      <w:r>
        <w:t>[ ] Contract search (basic)</w:t>
      </w:r>
    </w:p>
    <w:p>
      <w:r>
        <w:t>Week 7-8: Ingestion Pipeline</w:t>
      </w:r>
    </w:p>
    <w:p>
      <w:r>
        <w:t>[ ] Document ingestion worker</w:t>
      </w:r>
    </w:p>
    <w:p>
      <w:r>
        <w:t>[ ] Text extraction (PyMuPDF/Tika)</w:t>
      </w:r>
    </w:p>
    <w:p>
      <w:r>
        <w:t>[ ] OCR fallback (Textract)</w:t>
      </w:r>
    </w:p>
    <w:p>
      <w:r>
        <w:t>[ ] Clause segmentation</w:t>
      </w:r>
    </w:p>
    <w:p>
      <w:r>
        <w:t>[ ] Chunking service</w:t>
      </w:r>
    </w:p>
    <w:p>
      <w:r>
        <w:t>Week 9-10: AI Runtime</w:t>
      </w:r>
    </w:p>
    <w:p>
      <w:r>
        <w:t>[ ] AI runtime service setup</w:t>
      </w:r>
    </w:p>
    <w:p>
      <w:r>
        <w:t>[ ] LangGraph agent framework</w:t>
      </w:r>
    </w:p>
    <w:p>
      <w:r>
        <w:t>[ ] Risk analysis agent</w:t>
      </w:r>
    </w:p>
    <w:p>
      <w:r>
        <w:t>[ ] Clause classification agent</w:t>
      </w:r>
    </w:p>
    <w:p>
      <w:r>
        <w:t>[ ] Prompt management system</w:t>
      </w:r>
    </w:p>
    <w:p>
      <w:pPr>
        <w:pStyle w:val="Heading3"/>
      </w:pPr>
      <w:r>
        <w:t>16.3 Phase 3: Intelligence (Weeks 11-16)</w:t>
      </w:r>
    </w:p>
    <w:p>
      <w:r>
        <w:t>Week 11-12: AI Pipeline</w:t>
      </w:r>
    </w:p>
    <w:p>
      <w:r>
        <w:t>[ ] RAG pipeline implementation</w:t>
      </w:r>
    </w:p>
    <w:p>
      <w:r>
        <w:t>[ ] Embedding generation</w:t>
      </w:r>
    </w:p>
    <w:p>
      <w:r>
        <w:t>[ ] Vector search (pgvector)</w:t>
      </w:r>
    </w:p>
    <w:p>
      <w:r>
        <w:t>[ ] Model router with cost governance</w:t>
      </w:r>
    </w:p>
    <w:p>
      <w:r>
        <w:t>[ ] LLM caching</w:t>
      </w:r>
    </w:p>
    <w:p>
      <w:r>
        <w:t>Week 13-14: Search Runtime</w:t>
      </w:r>
    </w:p>
    <w:p>
      <w:r>
        <w:t>[ ] Hybrid search (BM25 + vector)</w:t>
      </w:r>
    </w:p>
    <w:p>
      <w:r>
        <w:t>[ ] Cross-encoder re-ranking</w:t>
      </w:r>
    </w:p>
    <w:p>
      <w:r>
        <w:t>[ ] Saved searches</w:t>
      </w:r>
    </w:p>
    <w:p>
      <w:r>
        <w:t>[ ] Search indexing worker</w:t>
      </w:r>
    </w:p>
    <w:p>
      <w:r>
        <w:t>Week 15-16: Workflow Engine</w:t>
      </w:r>
    </w:p>
    <w:p>
      <w:r>
        <w:t>[ ] Workflow CRUD</w:t>
      </w:r>
    </w:p>
    <w:p>
      <w:r>
        <w:t>[ ] Approval chains</w:t>
      </w:r>
    </w:p>
    <w:p>
      <w:r>
        <w:t>[ ] Escalation management</w:t>
      </w:r>
    </w:p>
    <w:p>
      <w:r>
        <w:t>[ ] SLA tracking</w:t>
      </w:r>
    </w:p>
    <w:p>
      <w:r>
        <w:t>[ ] Workflow worker</w:t>
      </w:r>
    </w:p>
    <w:p>
      <w:pPr>
        <w:pStyle w:val="Heading3"/>
      </w:pPr>
      <w:r>
        <w:t>16.4 Phase 4: Enterprise Features (Weeks 17-24)</w:t>
      </w:r>
    </w:p>
    <w:p>
      <w:r>
        <w:t>Week 17-18: Procurement &amp; Vendors</w:t>
      </w:r>
    </w:p>
    <w:p>
      <w:r>
        <w:t>[ ] Vendor management</w:t>
      </w:r>
    </w:p>
    <w:p>
      <w:r>
        <w:t>[ ] Vendor risk scoring</w:t>
      </w:r>
    </w:p>
    <w:p>
      <w:r>
        <w:t>[ ] Spend analytics</w:t>
      </w:r>
    </w:p>
    <w:p>
      <w:r>
        <w:t>[ ] Procurement workflows</w:t>
      </w:r>
    </w:p>
    <w:p>
      <w:r>
        <w:t>Week 19-20: Compliance &amp; Obligations</w:t>
      </w:r>
    </w:p>
    <w:p>
      <w:r>
        <w:t>[ ] Compliance requirements</w:t>
      </w:r>
    </w:p>
    <w:p>
      <w:r>
        <w:t>[ ] Obligation extraction</w:t>
      </w:r>
    </w:p>
    <w:p>
      <w:r>
        <w:t>[ ] Remediation workflows</w:t>
      </w:r>
    </w:p>
    <w:p>
      <w:r>
        <w:t>[ ] Audit center</w:t>
      </w:r>
    </w:p>
    <w:p>
      <w:r>
        <w:t>Week 21-22: Frontend Workspaces</w:t>
      </w:r>
    </w:p>
    <w:p>
      <w:r>
        <w:t>[ ] 3-panel workspace pattern</w:t>
      </w:r>
    </w:p>
    <w:p>
      <w:r>
        <w:t>[ ] Legal review workspace</w:t>
      </w:r>
    </w:p>
    <w:p>
      <w:r>
        <w:t>[ ] Vendor 360 workspace</w:t>
      </w:r>
    </w:p>
    <w:p>
      <w:r>
        <w:t>[ ] Contract detail workspace</w:t>
      </w:r>
    </w:p>
    <w:p>
      <w:r>
        <w:t>[ ] Global AI Copilot</w:t>
      </w:r>
    </w:p>
    <w:p>
      <w:r>
        <w:t>Week 23-24: Analytics &amp; Reporting</w:t>
      </w:r>
    </w:p>
    <w:p>
      <w:r>
        <w:t>[ ] KPI aggregation</w:t>
      </w:r>
    </w:p>
    <w:p>
      <w:r>
        <w:t>[ ] Analytics snapshots</w:t>
      </w:r>
    </w:p>
    <w:p>
      <w:r>
        <w:t>[ ] Executive dashboards</w:t>
      </w:r>
    </w:p>
    <w:p>
      <w:r>
        <w:t>[ ] Report generation</w:t>
      </w:r>
    </w:p>
    <w:p>
      <w:r>
        <w:t>[ ] Forecasting</w:t>
      </w:r>
    </w:p>
    <w:p>
      <w:pPr>
        <w:pStyle w:val="Heading3"/>
      </w:pPr>
      <w:r>
        <w:t>16.5 Phase 5: Scale &amp; Optimize (Weeks 25-32)</w:t>
      </w:r>
    </w:p>
    <w:p>
      <w:r>
        <w:t>Week 25-26: Performance</w:t>
      </w:r>
    </w:p>
    <w:p>
      <w:r>
        <w:t>[ ] Query optimization</w:t>
      </w:r>
    </w:p>
    <w:p>
      <w:r>
        <w:t>[ ] Indexing review</w:t>
      </w:r>
    </w:p>
    <w:p>
      <w:r>
        <w:t>[ ] Caching strategy</w:t>
      </w:r>
    </w:p>
    <w:p>
      <w:r>
        <w:t>[ ] Connection pooling tuning</w:t>
      </w:r>
    </w:p>
    <w:p>
      <w:r>
        <w:t>[ ] Load testing</w:t>
      </w:r>
    </w:p>
    <w:p>
      <w:r>
        <w:t>Week 27-28: Observability</w:t>
      </w:r>
    </w:p>
    <w:p>
      <w:r>
        <w:t>[ ] Distributed tracing</w:t>
      </w:r>
    </w:p>
    <w:p>
      <w:r>
        <w:t>[ ] Structured logging</w:t>
      </w:r>
    </w:p>
    <w:p>
      <w:r>
        <w:t>[ ] Metrics instrumentation</w:t>
      </w:r>
    </w:p>
    <w:p>
      <w:r>
        <w:t>[ ] AI telemetry</w:t>
      </w:r>
    </w:p>
    <w:p>
      <w:r>
        <w:t>[ ] Grafana dashboards</w:t>
      </w:r>
    </w:p>
    <w:p>
      <w:r>
        <w:t>[ ] Alerting rules</w:t>
      </w:r>
    </w:p>
    <w:p>
      <w:r>
        <w:t>Week 29-30: Security &amp; Compliance</w:t>
      </w:r>
    </w:p>
    <w:p>
      <w:r>
        <w:t>[ ] Security audit</w:t>
      </w:r>
    </w:p>
    <w:p>
      <w:r>
        <w:t>[ ] Penetration testing</w:t>
      </w:r>
    </w:p>
    <w:p>
      <w:r>
        <w:t>[ ] DLP implementation</w:t>
      </w:r>
    </w:p>
    <w:p>
      <w:r>
        <w:t>[ ] SOC 2 readiness</w:t>
      </w:r>
    </w:p>
    <w:p>
      <w:r>
        <w:t>[ ] GDPR compliance</w:t>
      </w:r>
    </w:p>
    <w:p>
      <w:r>
        <w:t>Week 31-32: Production Readiness</w:t>
      </w:r>
    </w:p>
    <w:p>
      <w:r>
        <w:t>[ ] Blue/green deployment</w:t>
      </w:r>
    </w:p>
    <w:p>
      <w:r>
        <w:t>[ ] Disaster recovery testing</w:t>
      </w:r>
    </w:p>
    <w:p>
      <w:r>
        <w:t>[ ] Runbook creation</w:t>
      </w:r>
    </w:p>
    <w:p>
      <w:r>
        <w:t>[ ] Team training</w:t>
      </w:r>
    </w:p>
    <w:p>
      <w:r>
        <w:t>[ ] Production launch</w:t>
      </w:r>
    </w:p>
    <w:p>
      <w:pPr>
        <w:pStyle w:val="Heading3"/>
      </w:pPr>
      <w:r>
        <w:t>16.6 Scalability Migration Roadmap</w:t>
      </w:r>
    </w:p>
    <w:p>
      <w:r>
        <w:t>Phase 1 (Months 1-6): Modular Monolith</w:t>
      </w:r>
    </w:p>
    <w:p>
      <w:pPr>
        <w:pStyle w:val="ListBullet"/>
      </w:pPr>
      <w:r>
        <w:t>Single API service with domain modules</w:t>
      </w:r>
    </w:p>
    <w:p>
      <w:pPr>
        <w:pStyle w:val="ListBullet"/>
      </w:pPr>
      <w:r>
        <w:t>Separate AI, Worker, Search runtimes</w:t>
      </w:r>
    </w:p>
    <w:p>
      <w:pPr>
        <w:pStyle w:val="ListBullet"/>
      </w:pPr>
      <w:r>
        <w:t>Shared PostgreSQL database</w:t>
      </w:r>
    </w:p>
    <w:p>
      <w:pPr>
        <w:pStyle w:val="ListBullet"/>
      </w:pPr>
      <w:r>
        <w:t>Vertical scaling</w:t>
      </w:r>
    </w:p>
    <w:p>
      <w:r>
        <w:t>Phase 2 (Months 7-12): Read Replicas</w:t>
      </w:r>
    </w:p>
    <w:p>
      <w:pPr>
        <w:pStyle w:val="ListBullet"/>
      </w:pPr>
      <w:r>
        <w:t>Add PostgreSQL read replicas</w:t>
      </w:r>
    </w:p>
    <w:p>
      <w:pPr>
        <w:pStyle w:val="ListBullet"/>
      </w:pPr>
      <w:r>
        <w:t>Split read/write paths in repository layer</w:t>
      </w:r>
    </w:p>
    <w:p>
      <w:pPr>
        <w:pStyle w:val="ListBullet"/>
      </w:pPr>
      <w:r>
        <w:t>Search runtime scales independently</w:t>
      </w:r>
    </w:p>
    <w:p>
      <w:pPr>
        <w:pStyle w:val="ListBullet"/>
      </w:pPr>
      <w:r>
        <w:t>AI runtime scales independently</w:t>
      </w:r>
    </w:p>
    <w:p>
      <w:r>
        <w:t>Phase 3 (Months 13-18): Domain Extraction</w:t>
      </w:r>
    </w:p>
    <w:p>
      <w:pPr>
        <w:pStyle w:val="ListBullet"/>
      </w:pPr>
      <w:r>
        <w:t>Extract high-traffic domains (contracts, search)</w:t>
      </w:r>
    </w:p>
    <w:p>
      <w:pPr>
        <w:pStyle w:val="ListBullet"/>
      </w:pPr>
      <w:r>
        <w:t>Deploy as independent services</w:t>
      </w:r>
    </w:p>
    <w:p>
      <w:pPr>
        <w:pStyle w:val="ListBullet"/>
      </w:pPr>
      <w:r>
        <w:t>Event-driven communication</w:t>
      </w:r>
    </w:p>
    <w:p>
      <w:pPr>
        <w:pStyle w:val="ListBullet"/>
      </w:pPr>
      <w:r>
        <w:t>Independent scaling per domain</w:t>
      </w:r>
    </w:p>
    <w:p>
      <w:r>
        <w:t>Phase 4 (Months 19-24): Full Microservices</w:t>
      </w:r>
    </w:p>
    <w:p>
      <w:pPr>
        <w:pStyle w:val="ListBullet"/>
      </w:pPr>
      <w:r>
        <w:t>All domains extractable as needed</w:t>
      </w:r>
    </w:p>
    <w:p>
      <w:pPr>
        <w:pStyle w:val="ListBullet"/>
      </w:pPr>
      <w:r>
        <w:t>Service mesh (Istio)</w:t>
      </w:r>
    </w:p>
    <w:p>
      <w:pPr>
        <w:pStyle w:val="ListBullet"/>
      </w:pPr>
      <w:r>
        <w:t>Database per service (if needed)</w:t>
      </w:r>
    </w:p>
    <w:p>
      <w:pPr>
        <w:pStyle w:val="ListBullet"/>
      </w:pPr>
      <w:r>
        <w:t>Global event bus (Kafka)</w:t>
      </w:r>
    </w:p>
    <w:p>
      <w:pPr>
        <w:pStyle w:val="Heading3"/>
      </w:pPr>
      <w:r>
        <w:t>16.7 Technical Debt Prevention</w:t>
      </w:r>
    </w:p>
    <w:p>
      <w:r>
        <w:t>1. Architecture Decision Records (ADRs)</w:t>
      </w:r>
    </w:p>
    <w:p>
      <w:pPr>
        <w:pStyle w:val="ListBullet"/>
      </w:pPr>
      <w:r>
        <w:t>Every architectural decision documented</w:t>
      </w:r>
    </w:p>
    <w:p>
      <w:pPr>
        <w:pStyle w:val="ListBullet"/>
      </w:pPr>
      <w:r>
        <w:t>Reviewed by architecture team</w:t>
      </w:r>
    </w:p>
    <w:p>
      <w:pPr>
        <w:pStyle w:val="ListBullet"/>
      </w:pPr>
      <w:r>
        <w:t>Stored in docs/adr/</w:t>
      </w:r>
    </w:p>
    <w:p>
      <w:r>
        <w:t>2. Automated Quality Gates</w:t>
      </w:r>
    </w:p>
    <w:p>
      <w:pPr>
        <w:pStyle w:val="ListBullet"/>
      </w:pPr>
      <w:r>
        <w:t>CI: lint, type check, test, coverage &gt; 80%</w:t>
      </w:r>
    </w:p>
    <w:p>
      <w:pPr>
        <w:pStyle w:val="ListBullet"/>
      </w:pPr>
      <w:r>
        <w:t>PR: required reviews, no failing tests</w:t>
      </w:r>
    </w:p>
    <w:p>
      <w:pPr>
        <w:pStyle w:val="ListBullet"/>
      </w:pPr>
      <w:r>
        <w:t>Release: staging validation, smoke tests</w:t>
      </w:r>
    </w:p>
    <w:p>
      <w:r>
        <w:t>3. Code Health Metrics</w:t>
      </w:r>
    </w:p>
    <w:p>
      <w:pPr>
        <w:pStyle w:val="ListBullet"/>
      </w:pPr>
      <w:r>
        <w:t>Cyclomatic complexity &lt; 10</w:t>
      </w:r>
    </w:p>
    <w:p>
      <w:pPr>
        <w:pStyle w:val="ListBullet"/>
      </w:pPr>
      <w:r>
        <w:t>Test coverage &gt; 80%</w:t>
      </w:r>
    </w:p>
    <w:p>
      <w:pPr>
        <w:pStyle w:val="ListBullet"/>
      </w:pPr>
      <w:r>
        <w:t>No TODOs in production code</w:t>
      </w:r>
    </w:p>
    <w:p>
      <w:pPr>
        <w:pStyle w:val="ListBullet"/>
      </w:pPr>
      <w:r>
        <w:t>No deprecated dependencies</w:t>
      </w:r>
    </w:p>
    <w:p>
      <w:r>
        <w:t>4. Regular Refactoring</w:t>
      </w:r>
    </w:p>
    <w:p>
      <w:pPr>
        <w:pStyle w:val="ListBullet"/>
      </w:pPr>
      <w:r>
        <w:t>Dedicated refactoring sprints every quarter</w:t>
      </w:r>
    </w:p>
    <w:p>
      <w:pPr>
        <w:pStyle w:val="ListBullet"/>
      </w:pPr>
      <w:r>
        <w:t>Boy scout rule: leave code cleaner than found</w:t>
      </w:r>
    </w:p>
    <w:p>
      <w:pPr>
        <w:pStyle w:val="ListBullet"/>
      </w:pPr>
      <w:r>
        <w:t>Dependency upgrade automation (Dependabot)</w:t>
      </w:r>
    </w:p>
    <w:p>
      <w:r>
        <w:t>5. Monitoring Debt</w:t>
      </w:r>
    </w:p>
    <w:p>
      <w:pPr>
        <w:pStyle w:val="ListBullet"/>
      </w:pPr>
      <w:r>
        <w:t>Service-level objectives for all services</w:t>
      </w:r>
    </w:p>
    <w:p>
      <w:pPr>
        <w:pStyle w:val="ListBullet"/>
      </w:pPr>
      <w:r>
        <w:t>Error budgets tracked monthly</w:t>
      </w:r>
    </w:p>
    <w:p>
      <w:pPr>
        <w:pStyle w:val="ListBullet"/>
      </w:pPr>
      <w:r>
        <w:t>Debt prioritized when error budget consumed</w:t>
      </w:r>
    </w:p>
    <w:p>
      <w:r>
        <w:t>6. Knowledge Sharing</w:t>
      </w:r>
    </w:p>
    <w:p>
      <w:pPr>
        <w:pStyle w:val="ListBullet"/>
      </w:pPr>
      <w:r>
        <w:t>Weekly tech talks</w:t>
      </w:r>
    </w:p>
    <w:p>
      <w:pPr>
        <w:pStyle w:val="ListBullet"/>
      </w:pPr>
      <w:r>
        <w:t>Pair programming for complex features</w:t>
      </w:r>
    </w:p>
    <w:p>
      <w:pPr>
        <w:pStyle w:val="ListBullet"/>
      </w:pPr>
      <w:r>
        <w:t>Onboarding documentation</w:t>
      </w:r>
    </w:p>
    <w:p>
      <w:pPr>
        <w:pStyle w:val="ListBullet"/>
      </w:pPr>
      <w:r>
        <w:t>Runbooks for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